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901EA" w14:textId="77777777" w:rsidR="00605EBA" w:rsidRDefault="00000000">
      <w:pPr>
        <w:spacing w:after="0"/>
        <w:jc w:val="center"/>
      </w:pPr>
      <w:r>
        <w:rPr>
          <w:noProof/>
        </w:rPr>
        <w:drawing>
          <wp:inline distT="0" distB="0" distL="0" distR="0" wp14:anchorId="3677BB0B" wp14:editId="2A4F5656">
            <wp:extent cx="17373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gi-logo.png"/>
                    <pic:cNvPicPr/>
                  </pic:nvPicPr>
                  <pic:blipFill>
                    <a:blip r:embed="rId8"/>
                    <a:stretch>
                      <a:fillRect/>
                    </a:stretch>
                  </pic:blipFill>
                  <pic:spPr>
                    <a:xfrm>
                      <a:off x="0" y="0"/>
                      <a:ext cx="1737360" cy="1737360"/>
                    </a:xfrm>
                    <a:prstGeom prst="rect">
                      <a:avLst/>
                    </a:prstGeom>
                  </pic:spPr>
                </pic:pic>
              </a:graphicData>
            </a:graphic>
          </wp:inline>
        </w:drawing>
      </w:r>
    </w:p>
    <w:p w14:paraId="089B3245" w14:textId="77777777" w:rsidR="00605EBA" w:rsidRDefault="00000000">
      <w:pPr>
        <w:spacing w:before="360" w:after="40"/>
        <w:jc w:val="center"/>
      </w:pPr>
      <w:r>
        <w:rPr>
          <w:b/>
          <w:color w:val="64748B"/>
          <w:sz w:val="22"/>
        </w:rPr>
        <w:t>HYT GLOBAL INSTITUTE</w:t>
      </w:r>
    </w:p>
    <w:p w14:paraId="44E446C0" w14:textId="77777777" w:rsidR="00605EBA" w:rsidRDefault="00000000">
      <w:pPr>
        <w:spacing w:after="600"/>
        <w:jc w:val="center"/>
      </w:pPr>
      <w:r>
        <w:rPr>
          <w:color w:val="64748B"/>
          <w:sz w:val="22"/>
        </w:rPr>
        <w:t>Learning Management System</w:t>
      </w:r>
    </w:p>
    <w:p w14:paraId="047B0ABF" w14:textId="77777777" w:rsidR="00605EBA" w:rsidRDefault="00000000">
      <w:pPr>
        <w:spacing w:after="80"/>
        <w:jc w:val="center"/>
      </w:pPr>
      <w:r>
        <w:rPr>
          <w:b/>
          <w:color w:val="141A58"/>
          <w:sz w:val="60"/>
        </w:rPr>
        <w:t>HYTech Learning Management System</w:t>
      </w:r>
    </w:p>
    <w:p w14:paraId="7F57F070" w14:textId="77777777" w:rsidR="00605EBA" w:rsidRDefault="00000000">
      <w:pPr>
        <w:spacing w:after="200"/>
        <w:jc w:val="center"/>
      </w:pPr>
      <w:r>
        <w:rPr>
          <w:color w:val="1F2A6B"/>
          <w:sz w:val="48"/>
        </w:rPr>
        <w:t>User Manual</w:t>
      </w:r>
    </w:p>
    <w:p w14:paraId="6BAFFB96" w14:textId="77777777" w:rsidR="00605EBA" w:rsidRDefault="00000000">
      <w:pPr>
        <w:spacing w:after="200"/>
        <w:jc w:val="center"/>
      </w:pPr>
      <w:r>
        <w:rPr>
          <w:b/>
          <w:color w:val="334155"/>
          <w:sz w:val="26"/>
        </w:rPr>
        <w:t>Super Admin   ·   Trainer   ·   Trainee</w:t>
      </w:r>
    </w:p>
    <w:p w14:paraId="59538FEB" w14:textId="77777777" w:rsidR="00605EBA" w:rsidRDefault="00000000">
      <w:pPr>
        <w:spacing w:after="520"/>
        <w:jc w:val="center"/>
      </w:pPr>
      <w:r>
        <w:rPr>
          <w:i/>
          <w:color w:val="64748B"/>
        </w:rPr>
        <w:t>A step-by-step guide to every screen, field, and permission in the system</w:t>
      </w:r>
    </w:p>
    <w:tbl>
      <w:tblPr>
        <w:tblW w:w="0" w:type="auto"/>
        <w:jc w:val="center"/>
        <w:tblLayout w:type="fixed"/>
        <w:tblLook w:val="04A0" w:firstRow="1" w:lastRow="0" w:firstColumn="1" w:lastColumn="0" w:noHBand="0" w:noVBand="1"/>
      </w:tblPr>
      <w:tblGrid>
        <w:gridCol w:w="7030"/>
      </w:tblGrid>
      <w:tr w:rsidR="00605EBA" w14:paraId="23FFC91E" w14:textId="77777777">
        <w:trPr>
          <w:jc w:val="center"/>
        </w:trPr>
        <w:tc>
          <w:tcPr>
            <w:tcW w:w="7030" w:type="dxa"/>
            <w:shd w:val="clear" w:color="auto" w:fill="141A58"/>
          </w:tcPr>
          <w:p w14:paraId="75C50FE5" w14:textId="77777777" w:rsidR="00605EBA" w:rsidRDefault="00000000">
            <w:pPr>
              <w:spacing w:before="120" w:after="120"/>
              <w:jc w:val="center"/>
            </w:pPr>
            <w:r>
              <w:rPr>
                <w:b/>
                <w:color w:val="FFFFFF"/>
                <w:sz w:val="19"/>
              </w:rPr>
              <w:t>Version 1.0     |     October 2026     |     Document code HGI-LMS-UM-001</w:t>
            </w:r>
          </w:p>
        </w:tc>
      </w:tr>
    </w:tbl>
    <w:p w14:paraId="26D3405E" w14:textId="77777777" w:rsidR="00605EBA" w:rsidRDefault="00605EBA"/>
    <w:p w14:paraId="11592008" w14:textId="77777777" w:rsidR="00605EBA" w:rsidRDefault="00605EBA"/>
    <w:p w14:paraId="232E8A21" w14:textId="77777777" w:rsidR="00605EBA" w:rsidRDefault="00605EBA"/>
    <w:p w14:paraId="4B75E8CF" w14:textId="77777777" w:rsidR="00605EBA" w:rsidRDefault="00605EBA"/>
    <w:p w14:paraId="0571185B" w14:textId="77777777" w:rsidR="00605EBA" w:rsidRDefault="00605EBA"/>
    <w:p w14:paraId="5EC015A7" w14:textId="77777777" w:rsidR="00605EBA" w:rsidRDefault="00605EBA"/>
    <w:tbl>
      <w:tblPr>
        <w:tblW w:w="0" w:type="auto"/>
        <w:jc w:val="center"/>
        <w:tblLayout w:type="fixed"/>
        <w:tblLook w:val="04A0" w:firstRow="1" w:lastRow="0" w:firstColumn="1" w:lastColumn="0" w:noHBand="0" w:noVBand="1"/>
      </w:tblPr>
      <w:tblGrid>
        <w:gridCol w:w="2268"/>
        <w:gridCol w:w="4762"/>
      </w:tblGrid>
      <w:tr w:rsidR="00605EBA" w14:paraId="5B854F8A" w14:textId="77777777">
        <w:trPr>
          <w:jc w:val="center"/>
        </w:trPr>
        <w:tc>
          <w:tcPr>
            <w:tcW w:w="2268" w:type="dxa"/>
          </w:tcPr>
          <w:p w14:paraId="0A0B8329" w14:textId="77777777" w:rsidR="00605EBA" w:rsidRDefault="00000000">
            <w:pPr>
              <w:spacing w:after="40"/>
            </w:pPr>
            <w:r>
              <w:rPr>
                <w:b/>
                <w:color w:val="64748B"/>
                <w:sz w:val="18"/>
              </w:rPr>
              <w:t>Prepared for</w:t>
            </w:r>
          </w:p>
        </w:tc>
        <w:tc>
          <w:tcPr>
            <w:tcW w:w="4762" w:type="dxa"/>
          </w:tcPr>
          <w:p w14:paraId="76B3670D" w14:textId="77777777" w:rsidR="00605EBA" w:rsidRDefault="00000000">
            <w:pPr>
              <w:spacing w:after="40"/>
            </w:pPr>
            <w:r>
              <w:rPr>
                <w:color w:val="334155"/>
                <w:sz w:val="18"/>
              </w:rPr>
              <w:t>HYT Global Institute — Training Operations</w:t>
            </w:r>
          </w:p>
        </w:tc>
      </w:tr>
      <w:tr w:rsidR="00605EBA" w14:paraId="4C8A7C30" w14:textId="77777777">
        <w:trPr>
          <w:jc w:val="center"/>
        </w:trPr>
        <w:tc>
          <w:tcPr>
            <w:tcW w:w="2268" w:type="dxa"/>
          </w:tcPr>
          <w:p w14:paraId="244937AD" w14:textId="77777777" w:rsidR="00605EBA" w:rsidRDefault="00000000">
            <w:pPr>
              <w:spacing w:after="40"/>
            </w:pPr>
            <w:r>
              <w:rPr>
                <w:b/>
                <w:color w:val="64748B"/>
                <w:sz w:val="18"/>
              </w:rPr>
              <w:t>Prepared by</w:t>
            </w:r>
          </w:p>
        </w:tc>
        <w:tc>
          <w:tcPr>
            <w:tcW w:w="4762" w:type="dxa"/>
          </w:tcPr>
          <w:p w14:paraId="27E9B9D2" w14:textId="77777777" w:rsidR="00605EBA" w:rsidRDefault="00000000">
            <w:pPr>
              <w:spacing w:after="40"/>
            </w:pPr>
            <w:r>
              <w:rPr>
                <w:color w:val="334155"/>
                <w:sz w:val="18"/>
              </w:rPr>
              <w:t>Documentation Team</w:t>
            </w:r>
          </w:p>
        </w:tc>
      </w:tr>
      <w:tr w:rsidR="00605EBA" w14:paraId="1920E9B8" w14:textId="77777777">
        <w:trPr>
          <w:jc w:val="center"/>
        </w:trPr>
        <w:tc>
          <w:tcPr>
            <w:tcW w:w="2268" w:type="dxa"/>
          </w:tcPr>
          <w:p w14:paraId="77CB218A" w14:textId="77777777" w:rsidR="00605EBA" w:rsidRDefault="00000000">
            <w:pPr>
              <w:spacing w:after="40"/>
            </w:pPr>
            <w:r>
              <w:rPr>
                <w:b/>
                <w:color w:val="64748B"/>
                <w:sz w:val="18"/>
              </w:rPr>
              <w:t>Applies to</w:t>
            </w:r>
          </w:p>
        </w:tc>
        <w:tc>
          <w:tcPr>
            <w:tcW w:w="4762" w:type="dxa"/>
          </w:tcPr>
          <w:p w14:paraId="46D29EBF" w14:textId="77777777" w:rsidR="00605EBA" w:rsidRDefault="00000000">
            <w:pPr>
              <w:spacing w:after="40"/>
            </w:pPr>
            <w:r>
              <w:rPr>
                <w:color w:val="334155"/>
                <w:sz w:val="18"/>
              </w:rPr>
              <w:t>HYTech LMS, build of 21 October 2026</w:t>
            </w:r>
          </w:p>
        </w:tc>
      </w:tr>
      <w:tr w:rsidR="00605EBA" w14:paraId="04C0C420" w14:textId="77777777">
        <w:trPr>
          <w:jc w:val="center"/>
        </w:trPr>
        <w:tc>
          <w:tcPr>
            <w:tcW w:w="2268" w:type="dxa"/>
          </w:tcPr>
          <w:p w14:paraId="1EB2F3A4" w14:textId="77777777" w:rsidR="00605EBA" w:rsidRDefault="00000000">
            <w:pPr>
              <w:spacing w:after="40"/>
            </w:pPr>
            <w:r>
              <w:rPr>
                <w:b/>
                <w:color w:val="64748B"/>
                <w:sz w:val="18"/>
              </w:rPr>
              <w:t>Status</w:t>
            </w:r>
          </w:p>
        </w:tc>
        <w:tc>
          <w:tcPr>
            <w:tcW w:w="4762" w:type="dxa"/>
          </w:tcPr>
          <w:p w14:paraId="52398C1B" w14:textId="77777777" w:rsidR="00605EBA" w:rsidRDefault="00000000">
            <w:pPr>
              <w:spacing w:after="40"/>
            </w:pPr>
            <w:r>
              <w:rPr>
                <w:color w:val="334155"/>
                <w:sz w:val="18"/>
              </w:rPr>
              <w:t>Released for review</w:t>
            </w:r>
          </w:p>
        </w:tc>
      </w:tr>
    </w:tbl>
    <w:p w14:paraId="7230AAB5" w14:textId="77777777" w:rsidR="00605EBA" w:rsidRDefault="00000000">
      <w:r>
        <w:br w:type="page"/>
      </w:r>
    </w:p>
    <w:p w14:paraId="5011CC9A" w14:textId="77777777" w:rsidR="00605EBA" w:rsidRDefault="00000000">
      <w:pPr>
        <w:pStyle w:val="Heading1"/>
        <w:pBdr>
          <w:bottom w:val="single" w:sz="8" w:space="4" w:color="C7D2FE"/>
        </w:pBdr>
      </w:pPr>
      <w:bookmarkStart w:id="0" w:name="_Toc243481028"/>
      <w:r>
        <w:lastRenderedPageBreak/>
        <w:t>Document Information</w:t>
      </w:r>
      <w:bookmarkEnd w:id="0"/>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48949761" w14:textId="77777777">
        <w:trPr>
          <w:tblHeader/>
          <w:jc w:val="center"/>
        </w:trPr>
        <w:tc>
          <w:tcPr>
            <w:tcW w:w="4649" w:type="dxa"/>
            <w:shd w:val="clear" w:color="auto" w:fill="141A58"/>
          </w:tcPr>
          <w:p w14:paraId="55E30AAF" w14:textId="77777777" w:rsidR="00605EBA" w:rsidRDefault="00000000">
            <w:pPr>
              <w:spacing w:after="0" w:line="240" w:lineRule="auto"/>
            </w:pPr>
            <w:r>
              <w:rPr>
                <w:b/>
                <w:color w:val="FFFFFF"/>
                <w:sz w:val="16"/>
              </w:rPr>
              <w:t>Item</w:t>
            </w:r>
          </w:p>
        </w:tc>
        <w:tc>
          <w:tcPr>
            <w:tcW w:w="4649" w:type="dxa"/>
            <w:shd w:val="clear" w:color="auto" w:fill="141A58"/>
          </w:tcPr>
          <w:p w14:paraId="021DB425" w14:textId="77777777" w:rsidR="00605EBA" w:rsidRDefault="00000000">
            <w:pPr>
              <w:spacing w:after="0" w:line="240" w:lineRule="auto"/>
            </w:pPr>
            <w:r>
              <w:rPr>
                <w:b/>
                <w:color w:val="FFFFFF"/>
                <w:sz w:val="16"/>
              </w:rPr>
              <w:t>Details</w:t>
            </w:r>
          </w:p>
        </w:tc>
      </w:tr>
      <w:tr w:rsidR="00605EBA" w14:paraId="33973B43" w14:textId="77777777">
        <w:trPr>
          <w:jc w:val="center"/>
        </w:trPr>
        <w:tc>
          <w:tcPr>
            <w:tcW w:w="4649" w:type="dxa"/>
          </w:tcPr>
          <w:p w14:paraId="078036F7" w14:textId="77777777" w:rsidR="00605EBA" w:rsidRDefault="00000000">
            <w:pPr>
              <w:spacing w:after="0" w:line="240" w:lineRule="auto"/>
            </w:pPr>
            <w:r>
              <w:rPr>
                <w:sz w:val="16"/>
              </w:rPr>
              <w:t>Document title</w:t>
            </w:r>
          </w:p>
        </w:tc>
        <w:tc>
          <w:tcPr>
            <w:tcW w:w="4649" w:type="dxa"/>
          </w:tcPr>
          <w:p w14:paraId="5CC95A3A" w14:textId="77777777" w:rsidR="00605EBA" w:rsidRDefault="00000000">
            <w:pPr>
              <w:spacing w:after="0" w:line="240" w:lineRule="auto"/>
            </w:pPr>
            <w:r>
              <w:rPr>
                <w:sz w:val="16"/>
              </w:rPr>
              <w:t>HYTech Learning Management System — User Manual</w:t>
            </w:r>
          </w:p>
        </w:tc>
      </w:tr>
      <w:tr w:rsidR="00605EBA" w14:paraId="57338FB0" w14:textId="77777777">
        <w:trPr>
          <w:jc w:val="center"/>
        </w:trPr>
        <w:tc>
          <w:tcPr>
            <w:tcW w:w="4649" w:type="dxa"/>
            <w:shd w:val="clear" w:color="auto" w:fill="F6F8FC"/>
          </w:tcPr>
          <w:p w14:paraId="4BC94B29" w14:textId="77777777" w:rsidR="00605EBA" w:rsidRDefault="00000000">
            <w:pPr>
              <w:spacing w:after="0" w:line="240" w:lineRule="auto"/>
            </w:pPr>
            <w:r>
              <w:rPr>
                <w:sz w:val="16"/>
              </w:rPr>
              <w:t>Document code</w:t>
            </w:r>
          </w:p>
        </w:tc>
        <w:tc>
          <w:tcPr>
            <w:tcW w:w="4649" w:type="dxa"/>
            <w:shd w:val="clear" w:color="auto" w:fill="F6F8FC"/>
          </w:tcPr>
          <w:p w14:paraId="04554B3A" w14:textId="77777777" w:rsidR="00605EBA" w:rsidRDefault="00000000">
            <w:pPr>
              <w:spacing w:after="0" w:line="240" w:lineRule="auto"/>
            </w:pPr>
            <w:r>
              <w:rPr>
                <w:sz w:val="16"/>
              </w:rPr>
              <w:t>HGI-LMS-UM-001</w:t>
            </w:r>
          </w:p>
        </w:tc>
      </w:tr>
      <w:tr w:rsidR="00605EBA" w14:paraId="5459C79A" w14:textId="77777777">
        <w:trPr>
          <w:jc w:val="center"/>
        </w:trPr>
        <w:tc>
          <w:tcPr>
            <w:tcW w:w="4649" w:type="dxa"/>
          </w:tcPr>
          <w:p w14:paraId="701C45CD" w14:textId="77777777" w:rsidR="00605EBA" w:rsidRDefault="00000000">
            <w:pPr>
              <w:spacing w:after="0" w:line="240" w:lineRule="auto"/>
            </w:pPr>
            <w:r>
              <w:rPr>
                <w:sz w:val="16"/>
              </w:rPr>
              <w:t>Version</w:t>
            </w:r>
          </w:p>
        </w:tc>
        <w:tc>
          <w:tcPr>
            <w:tcW w:w="4649" w:type="dxa"/>
          </w:tcPr>
          <w:p w14:paraId="07AEB4C6" w14:textId="77777777" w:rsidR="00605EBA" w:rsidRDefault="00000000">
            <w:pPr>
              <w:spacing w:after="0" w:line="240" w:lineRule="auto"/>
            </w:pPr>
            <w:r>
              <w:rPr>
                <w:sz w:val="16"/>
              </w:rPr>
              <w:t>1.0</w:t>
            </w:r>
          </w:p>
        </w:tc>
      </w:tr>
      <w:tr w:rsidR="00605EBA" w14:paraId="4400D7FD" w14:textId="77777777">
        <w:trPr>
          <w:jc w:val="center"/>
        </w:trPr>
        <w:tc>
          <w:tcPr>
            <w:tcW w:w="4649" w:type="dxa"/>
            <w:shd w:val="clear" w:color="auto" w:fill="F6F8FC"/>
          </w:tcPr>
          <w:p w14:paraId="134B3737" w14:textId="77777777" w:rsidR="00605EBA" w:rsidRDefault="00000000">
            <w:pPr>
              <w:spacing w:after="0" w:line="240" w:lineRule="auto"/>
            </w:pPr>
            <w:r>
              <w:rPr>
                <w:sz w:val="16"/>
              </w:rPr>
              <w:t>Status</w:t>
            </w:r>
          </w:p>
        </w:tc>
        <w:tc>
          <w:tcPr>
            <w:tcW w:w="4649" w:type="dxa"/>
            <w:shd w:val="clear" w:color="auto" w:fill="F6F8FC"/>
          </w:tcPr>
          <w:p w14:paraId="4791EB68" w14:textId="77777777" w:rsidR="00605EBA" w:rsidRDefault="00000000">
            <w:pPr>
              <w:spacing w:after="0" w:line="240" w:lineRule="auto"/>
            </w:pPr>
            <w:r>
              <w:rPr>
                <w:sz w:val="16"/>
              </w:rPr>
              <w:t>Released for review</w:t>
            </w:r>
          </w:p>
        </w:tc>
      </w:tr>
      <w:tr w:rsidR="00605EBA" w14:paraId="28EDA634" w14:textId="77777777">
        <w:trPr>
          <w:jc w:val="center"/>
        </w:trPr>
        <w:tc>
          <w:tcPr>
            <w:tcW w:w="4649" w:type="dxa"/>
          </w:tcPr>
          <w:p w14:paraId="6F6ACB44" w14:textId="77777777" w:rsidR="00605EBA" w:rsidRDefault="00000000">
            <w:pPr>
              <w:spacing w:after="0" w:line="240" w:lineRule="auto"/>
            </w:pPr>
            <w:r>
              <w:rPr>
                <w:sz w:val="16"/>
              </w:rPr>
              <w:t>Date issued</w:t>
            </w:r>
          </w:p>
        </w:tc>
        <w:tc>
          <w:tcPr>
            <w:tcW w:w="4649" w:type="dxa"/>
          </w:tcPr>
          <w:p w14:paraId="6F04DF0B" w14:textId="77777777" w:rsidR="00605EBA" w:rsidRDefault="00000000">
            <w:pPr>
              <w:spacing w:after="0" w:line="240" w:lineRule="auto"/>
            </w:pPr>
            <w:r>
              <w:rPr>
                <w:sz w:val="16"/>
              </w:rPr>
              <w:t>21 October 2026</w:t>
            </w:r>
          </w:p>
        </w:tc>
      </w:tr>
      <w:tr w:rsidR="00605EBA" w14:paraId="12644361" w14:textId="77777777">
        <w:trPr>
          <w:jc w:val="center"/>
        </w:trPr>
        <w:tc>
          <w:tcPr>
            <w:tcW w:w="4649" w:type="dxa"/>
            <w:shd w:val="clear" w:color="auto" w:fill="F6F8FC"/>
          </w:tcPr>
          <w:p w14:paraId="400DE073" w14:textId="77777777" w:rsidR="00605EBA" w:rsidRDefault="00000000">
            <w:pPr>
              <w:spacing w:after="0" w:line="240" w:lineRule="auto"/>
            </w:pPr>
            <w:r>
              <w:rPr>
                <w:sz w:val="16"/>
              </w:rPr>
              <w:t>System name</w:t>
            </w:r>
          </w:p>
        </w:tc>
        <w:tc>
          <w:tcPr>
            <w:tcW w:w="4649" w:type="dxa"/>
            <w:shd w:val="clear" w:color="auto" w:fill="F6F8FC"/>
          </w:tcPr>
          <w:p w14:paraId="6F686129" w14:textId="77777777" w:rsidR="00605EBA" w:rsidRDefault="00000000">
            <w:pPr>
              <w:spacing w:after="0" w:line="240" w:lineRule="auto"/>
            </w:pPr>
            <w:r>
              <w:rPr>
                <w:sz w:val="16"/>
              </w:rPr>
              <w:t>HYTech Learning Management System (HYTech LMS)</w:t>
            </w:r>
          </w:p>
        </w:tc>
      </w:tr>
      <w:tr w:rsidR="00605EBA" w14:paraId="4B6FA4D8" w14:textId="77777777">
        <w:trPr>
          <w:jc w:val="center"/>
        </w:trPr>
        <w:tc>
          <w:tcPr>
            <w:tcW w:w="4649" w:type="dxa"/>
          </w:tcPr>
          <w:p w14:paraId="2B799FDB" w14:textId="77777777" w:rsidR="00605EBA" w:rsidRDefault="00000000">
            <w:pPr>
              <w:spacing w:after="0" w:line="240" w:lineRule="auto"/>
            </w:pPr>
            <w:r>
              <w:rPr>
                <w:sz w:val="16"/>
              </w:rPr>
              <w:t>Institution</w:t>
            </w:r>
          </w:p>
        </w:tc>
        <w:tc>
          <w:tcPr>
            <w:tcW w:w="4649" w:type="dxa"/>
          </w:tcPr>
          <w:p w14:paraId="73F65033" w14:textId="77777777" w:rsidR="00605EBA" w:rsidRDefault="00000000">
            <w:pPr>
              <w:spacing w:after="0" w:line="240" w:lineRule="auto"/>
            </w:pPr>
            <w:r>
              <w:rPr>
                <w:sz w:val="16"/>
              </w:rPr>
              <w:t>HYT Global Institute</w:t>
            </w:r>
          </w:p>
        </w:tc>
      </w:tr>
      <w:tr w:rsidR="00605EBA" w14:paraId="01C2DA29" w14:textId="77777777">
        <w:trPr>
          <w:jc w:val="center"/>
        </w:trPr>
        <w:tc>
          <w:tcPr>
            <w:tcW w:w="4649" w:type="dxa"/>
            <w:shd w:val="clear" w:color="auto" w:fill="F6F8FC"/>
          </w:tcPr>
          <w:p w14:paraId="1513D71A" w14:textId="77777777" w:rsidR="00605EBA" w:rsidRDefault="00000000">
            <w:pPr>
              <w:spacing w:after="0" w:line="240" w:lineRule="auto"/>
            </w:pPr>
            <w:r>
              <w:rPr>
                <w:sz w:val="16"/>
              </w:rPr>
              <w:t>Intended readers</w:t>
            </w:r>
          </w:p>
        </w:tc>
        <w:tc>
          <w:tcPr>
            <w:tcW w:w="4649" w:type="dxa"/>
            <w:shd w:val="clear" w:color="auto" w:fill="F6F8FC"/>
          </w:tcPr>
          <w:p w14:paraId="352FB1C0" w14:textId="77777777" w:rsidR="00605EBA" w:rsidRDefault="00000000">
            <w:pPr>
              <w:spacing w:after="0" w:line="240" w:lineRule="auto"/>
            </w:pPr>
            <w:r>
              <w:rPr>
                <w:sz w:val="16"/>
              </w:rPr>
              <w:t>Super Admins, Trainers, Trainees, onboarding staff, IT support</w:t>
            </w:r>
          </w:p>
        </w:tc>
      </w:tr>
      <w:tr w:rsidR="00605EBA" w14:paraId="10F1D7AD" w14:textId="77777777">
        <w:trPr>
          <w:jc w:val="center"/>
        </w:trPr>
        <w:tc>
          <w:tcPr>
            <w:tcW w:w="4649" w:type="dxa"/>
          </w:tcPr>
          <w:p w14:paraId="2B380E58" w14:textId="77777777" w:rsidR="00605EBA" w:rsidRDefault="00000000">
            <w:pPr>
              <w:spacing w:after="0" w:line="240" w:lineRule="auto"/>
            </w:pPr>
            <w:r>
              <w:rPr>
                <w:sz w:val="16"/>
              </w:rPr>
              <w:t>Basis of content</w:t>
            </w:r>
          </w:p>
        </w:tc>
        <w:tc>
          <w:tcPr>
            <w:tcW w:w="4649" w:type="dxa"/>
          </w:tcPr>
          <w:p w14:paraId="208B0955" w14:textId="77777777" w:rsidR="00605EBA" w:rsidRDefault="00000000">
            <w:pPr>
              <w:spacing w:after="0" w:line="240" w:lineRule="auto"/>
            </w:pPr>
            <w:r>
              <w:rPr>
                <w:sz w:val="16"/>
              </w:rPr>
              <w:t>Direct review of the application source code (routes, navigation, screens, and validation rules) as of the date of issue</w:t>
            </w:r>
          </w:p>
        </w:tc>
      </w:tr>
      <w:tr w:rsidR="00605EBA" w14:paraId="251D5B3F" w14:textId="77777777">
        <w:trPr>
          <w:jc w:val="center"/>
        </w:trPr>
        <w:tc>
          <w:tcPr>
            <w:tcW w:w="4649" w:type="dxa"/>
            <w:shd w:val="clear" w:color="auto" w:fill="F6F8FC"/>
          </w:tcPr>
          <w:p w14:paraId="28EBBA80" w14:textId="77777777" w:rsidR="00605EBA" w:rsidRDefault="00000000">
            <w:pPr>
              <w:spacing w:after="0" w:line="240" w:lineRule="auto"/>
            </w:pPr>
            <w:r>
              <w:rPr>
                <w:sz w:val="16"/>
              </w:rPr>
              <w:t>Screenshots</w:t>
            </w:r>
          </w:p>
        </w:tc>
        <w:tc>
          <w:tcPr>
            <w:tcW w:w="4649" w:type="dxa"/>
            <w:shd w:val="clear" w:color="auto" w:fill="F6F8FC"/>
          </w:tcPr>
          <w:p w14:paraId="765E923E" w14:textId="77777777" w:rsidR="00605EBA" w:rsidRDefault="00000000">
            <w:pPr>
              <w:spacing w:after="0" w:line="240" w:lineRule="auto"/>
            </w:pPr>
            <w:r>
              <w:rPr>
                <w:sz w:val="16"/>
              </w:rPr>
              <w:t>Placeholders only — see the note in Section 3</w:t>
            </w:r>
          </w:p>
        </w:tc>
      </w:tr>
    </w:tbl>
    <w:p w14:paraId="72424A23" w14:textId="77777777" w:rsidR="00605EBA" w:rsidRDefault="00605EBA">
      <w:pPr>
        <w:spacing w:after="40"/>
      </w:pPr>
    </w:p>
    <w:p w14:paraId="74232124" w14:textId="77777777" w:rsidR="00605EBA" w:rsidRDefault="00000000">
      <w:pPr>
        <w:pStyle w:val="Heading2"/>
      </w:pPr>
      <w:bookmarkStart w:id="1" w:name="_Toc243481029"/>
      <w:r>
        <w:t>Version History</w:t>
      </w:r>
      <w:bookmarkEnd w:id="1"/>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2369"/>
        <w:gridCol w:w="2369"/>
        <w:gridCol w:w="2370"/>
        <w:gridCol w:w="2370"/>
      </w:tblGrid>
      <w:tr w:rsidR="00605EBA" w14:paraId="25FB4286" w14:textId="77777777">
        <w:trPr>
          <w:tblHeader/>
          <w:jc w:val="center"/>
        </w:trPr>
        <w:tc>
          <w:tcPr>
            <w:tcW w:w="2324" w:type="dxa"/>
            <w:shd w:val="clear" w:color="auto" w:fill="141A58"/>
          </w:tcPr>
          <w:p w14:paraId="02BB48CF" w14:textId="77777777" w:rsidR="00605EBA" w:rsidRDefault="00000000">
            <w:pPr>
              <w:spacing w:after="0" w:line="240" w:lineRule="auto"/>
            </w:pPr>
            <w:r>
              <w:rPr>
                <w:b/>
                <w:color w:val="FFFFFF"/>
                <w:sz w:val="16"/>
              </w:rPr>
              <w:t>Version</w:t>
            </w:r>
          </w:p>
        </w:tc>
        <w:tc>
          <w:tcPr>
            <w:tcW w:w="2324" w:type="dxa"/>
            <w:shd w:val="clear" w:color="auto" w:fill="141A58"/>
          </w:tcPr>
          <w:p w14:paraId="65E4E1DF" w14:textId="77777777" w:rsidR="00605EBA" w:rsidRDefault="00000000">
            <w:pPr>
              <w:spacing w:after="0" w:line="240" w:lineRule="auto"/>
            </w:pPr>
            <w:r>
              <w:rPr>
                <w:b/>
                <w:color w:val="FFFFFF"/>
                <w:sz w:val="16"/>
              </w:rPr>
              <w:t>Date</w:t>
            </w:r>
          </w:p>
        </w:tc>
        <w:tc>
          <w:tcPr>
            <w:tcW w:w="2324" w:type="dxa"/>
            <w:shd w:val="clear" w:color="auto" w:fill="141A58"/>
          </w:tcPr>
          <w:p w14:paraId="18BA1C75" w14:textId="77777777" w:rsidR="00605EBA" w:rsidRDefault="00000000">
            <w:pPr>
              <w:spacing w:after="0" w:line="240" w:lineRule="auto"/>
            </w:pPr>
            <w:r>
              <w:rPr>
                <w:b/>
                <w:color w:val="FFFFFF"/>
                <w:sz w:val="16"/>
              </w:rPr>
              <w:t>Author</w:t>
            </w:r>
          </w:p>
        </w:tc>
        <w:tc>
          <w:tcPr>
            <w:tcW w:w="2324" w:type="dxa"/>
            <w:shd w:val="clear" w:color="auto" w:fill="141A58"/>
          </w:tcPr>
          <w:p w14:paraId="36E262F6" w14:textId="77777777" w:rsidR="00605EBA" w:rsidRDefault="00000000">
            <w:pPr>
              <w:spacing w:after="0" w:line="240" w:lineRule="auto"/>
            </w:pPr>
            <w:r>
              <w:rPr>
                <w:b/>
                <w:color w:val="FFFFFF"/>
                <w:sz w:val="16"/>
              </w:rPr>
              <w:t>Summary of changes</w:t>
            </w:r>
          </w:p>
        </w:tc>
      </w:tr>
      <w:tr w:rsidR="00605EBA" w14:paraId="4F63D568" w14:textId="77777777">
        <w:trPr>
          <w:jc w:val="center"/>
        </w:trPr>
        <w:tc>
          <w:tcPr>
            <w:tcW w:w="2324" w:type="dxa"/>
          </w:tcPr>
          <w:p w14:paraId="3333C946" w14:textId="77777777" w:rsidR="00605EBA" w:rsidRDefault="00000000">
            <w:pPr>
              <w:spacing w:after="0" w:line="240" w:lineRule="auto"/>
            </w:pPr>
            <w:r>
              <w:rPr>
                <w:sz w:val="16"/>
              </w:rPr>
              <w:t>0.1</w:t>
            </w:r>
          </w:p>
        </w:tc>
        <w:tc>
          <w:tcPr>
            <w:tcW w:w="2324" w:type="dxa"/>
          </w:tcPr>
          <w:p w14:paraId="64BD5DEA" w14:textId="77777777" w:rsidR="00605EBA" w:rsidRDefault="00000000">
            <w:pPr>
              <w:spacing w:after="0" w:line="240" w:lineRule="auto"/>
            </w:pPr>
            <w:r>
              <w:rPr>
                <w:sz w:val="16"/>
              </w:rPr>
              <w:t>21 October 2026</w:t>
            </w:r>
          </w:p>
        </w:tc>
        <w:tc>
          <w:tcPr>
            <w:tcW w:w="2324" w:type="dxa"/>
          </w:tcPr>
          <w:p w14:paraId="4FC8D1E4" w14:textId="77777777" w:rsidR="00605EBA" w:rsidRDefault="00000000">
            <w:pPr>
              <w:spacing w:after="0" w:line="240" w:lineRule="auto"/>
            </w:pPr>
            <w:r>
              <w:rPr>
                <w:sz w:val="16"/>
              </w:rPr>
              <w:t>Documentation Team</w:t>
            </w:r>
          </w:p>
        </w:tc>
        <w:tc>
          <w:tcPr>
            <w:tcW w:w="2324" w:type="dxa"/>
          </w:tcPr>
          <w:p w14:paraId="662909A4" w14:textId="77777777" w:rsidR="00605EBA" w:rsidRDefault="00000000">
            <w:pPr>
              <w:spacing w:after="0" w:line="240" w:lineRule="auto"/>
            </w:pPr>
            <w:r>
              <w:rPr>
                <w:sz w:val="16"/>
              </w:rPr>
              <w:t>Initial outline and role inventory</w:t>
            </w:r>
          </w:p>
        </w:tc>
      </w:tr>
      <w:tr w:rsidR="00605EBA" w14:paraId="15F4C360" w14:textId="77777777">
        <w:trPr>
          <w:jc w:val="center"/>
        </w:trPr>
        <w:tc>
          <w:tcPr>
            <w:tcW w:w="2324" w:type="dxa"/>
            <w:shd w:val="clear" w:color="auto" w:fill="F6F8FC"/>
          </w:tcPr>
          <w:p w14:paraId="43FEE826" w14:textId="77777777" w:rsidR="00605EBA" w:rsidRDefault="00000000">
            <w:pPr>
              <w:spacing w:after="0" w:line="240" w:lineRule="auto"/>
            </w:pPr>
            <w:r>
              <w:rPr>
                <w:sz w:val="16"/>
              </w:rPr>
              <w:t>1.0</w:t>
            </w:r>
          </w:p>
        </w:tc>
        <w:tc>
          <w:tcPr>
            <w:tcW w:w="2324" w:type="dxa"/>
            <w:shd w:val="clear" w:color="auto" w:fill="F6F8FC"/>
          </w:tcPr>
          <w:p w14:paraId="251CCCD4" w14:textId="77777777" w:rsidR="00605EBA" w:rsidRDefault="00000000">
            <w:pPr>
              <w:spacing w:after="0" w:line="240" w:lineRule="auto"/>
            </w:pPr>
            <w:r>
              <w:rPr>
                <w:sz w:val="16"/>
              </w:rPr>
              <w:t>21 October 2026</w:t>
            </w:r>
          </w:p>
        </w:tc>
        <w:tc>
          <w:tcPr>
            <w:tcW w:w="2324" w:type="dxa"/>
            <w:shd w:val="clear" w:color="auto" w:fill="F6F8FC"/>
          </w:tcPr>
          <w:p w14:paraId="5CEA9E61" w14:textId="77777777" w:rsidR="00605EBA" w:rsidRDefault="00000000">
            <w:pPr>
              <w:spacing w:after="0" w:line="240" w:lineRule="auto"/>
            </w:pPr>
            <w:r>
              <w:rPr>
                <w:sz w:val="16"/>
              </w:rPr>
              <w:t>Documentation Team</w:t>
            </w:r>
          </w:p>
        </w:tc>
        <w:tc>
          <w:tcPr>
            <w:tcW w:w="2324" w:type="dxa"/>
            <w:shd w:val="clear" w:color="auto" w:fill="F6F8FC"/>
          </w:tcPr>
          <w:p w14:paraId="2FCAE660" w14:textId="77777777" w:rsidR="00605EBA" w:rsidRDefault="00000000">
            <w:pPr>
              <w:spacing w:after="0" w:line="240" w:lineRule="auto"/>
            </w:pPr>
            <w:r>
              <w:rPr>
                <w:sz w:val="16"/>
              </w:rPr>
              <w:t>First complete release: all three role manuals, permissions matrix, troubleshooting, glossary</w:t>
            </w:r>
          </w:p>
        </w:tc>
      </w:tr>
    </w:tbl>
    <w:p w14:paraId="69F7ECD3" w14:textId="77777777" w:rsidR="00605EBA" w:rsidRDefault="00605EBA">
      <w:pPr>
        <w:spacing w:after="40"/>
      </w:pPr>
    </w:p>
    <w:p w14:paraId="67454845" w14:textId="77777777" w:rsidR="00605EBA" w:rsidRDefault="00000000">
      <w:pPr>
        <w:pStyle w:val="Heading2"/>
      </w:pPr>
      <w:bookmarkStart w:id="2" w:name="_Toc243481030"/>
      <w:r>
        <w:t>Review and Approval</w:t>
      </w:r>
      <w:bookmarkEnd w:id="2"/>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2369"/>
        <w:gridCol w:w="2369"/>
        <w:gridCol w:w="2370"/>
        <w:gridCol w:w="2370"/>
      </w:tblGrid>
      <w:tr w:rsidR="00605EBA" w14:paraId="20131508" w14:textId="77777777">
        <w:trPr>
          <w:tblHeader/>
          <w:jc w:val="center"/>
        </w:trPr>
        <w:tc>
          <w:tcPr>
            <w:tcW w:w="2324" w:type="dxa"/>
            <w:shd w:val="clear" w:color="auto" w:fill="141A58"/>
          </w:tcPr>
          <w:p w14:paraId="67F2754D" w14:textId="77777777" w:rsidR="00605EBA" w:rsidRDefault="00000000">
            <w:pPr>
              <w:spacing w:after="0" w:line="240" w:lineRule="auto"/>
            </w:pPr>
            <w:r>
              <w:rPr>
                <w:b/>
                <w:color w:val="FFFFFF"/>
                <w:sz w:val="16"/>
              </w:rPr>
              <w:t>Role</w:t>
            </w:r>
          </w:p>
        </w:tc>
        <w:tc>
          <w:tcPr>
            <w:tcW w:w="2324" w:type="dxa"/>
            <w:shd w:val="clear" w:color="auto" w:fill="141A58"/>
          </w:tcPr>
          <w:p w14:paraId="5B8AFCF0" w14:textId="77777777" w:rsidR="00605EBA" w:rsidRDefault="00000000">
            <w:pPr>
              <w:spacing w:after="0" w:line="240" w:lineRule="auto"/>
            </w:pPr>
            <w:r>
              <w:rPr>
                <w:b/>
                <w:color w:val="FFFFFF"/>
                <w:sz w:val="16"/>
              </w:rPr>
              <w:t>Name</w:t>
            </w:r>
          </w:p>
        </w:tc>
        <w:tc>
          <w:tcPr>
            <w:tcW w:w="2324" w:type="dxa"/>
            <w:shd w:val="clear" w:color="auto" w:fill="141A58"/>
          </w:tcPr>
          <w:p w14:paraId="7E166797" w14:textId="77777777" w:rsidR="00605EBA" w:rsidRDefault="00000000">
            <w:pPr>
              <w:spacing w:after="0" w:line="240" w:lineRule="auto"/>
            </w:pPr>
            <w:r>
              <w:rPr>
                <w:b/>
                <w:color w:val="FFFFFF"/>
                <w:sz w:val="16"/>
              </w:rPr>
              <w:t>Signature</w:t>
            </w:r>
          </w:p>
        </w:tc>
        <w:tc>
          <w:tcPr>
            <w:tcW w:w="2324" w:type="dxa"/>
            <w:shd w:val="clear" w:color="auto" w:fill="141A58"/>
          </w:tcPr>
          <w:p w14:paraId="3C90F4FB" w14:textId="77777777" w:rsidR="00605EBA" w:rsidRDefault="00000000">
            <w:pPr>
              <w:spacing w:after="0" w:line="240" w:lineRule="auto"/>
            </w:pPr>
            <w:r>
              <w:rPr>
                <w:b/>
                <w:color w:val="FFFFFF"/>
                <w:sz w:val="16"/>
              </w:rPr>
              <w:t>Date</w:t>
            </w:r>
          </w:p>
        </w:tc>
      </w:tr>
      <w:tr w:rsidR="00605EBA" w14:paraId="5B03790B" w14:textId="77777777">
        <w:trPr>
          <w:jc w:val="center"/>
        </w:trPr>
        <w:tc>
          <w:tcPr>
            <w:tcW w:w="2324" w:type="dxa"/>
          </w:tcPr>
          <w:p w14:paraId="171A9133" w14:textId="77777777" w:rsidR="00605EBA" w:rsidRDefault="00000000">
            <w:pPr>
              <w:spacing w:after="0" w:line="240" w:lineRule="auto"/>
            </w:pPr>
            <w:r>
              <w:rPr>
                <w:sz w:val="16"/>
              </w:rPr>
              <w:t>Prepared by</w:t>
            </w:r>
          </w:p>
        </w:tc>
        <w:tc>
          <w:tcPr>
            <w:tcW w:w="2324" w:type="dxa"/>
          </w:tcPr>
          <w:p w14:paraId="71411B54" w14:textId="77777777" w:rsidR="00605EBA" w:rsidRDefault="00000000">
            <w:pPr>
              <w:spacing w:after="0" w:line="240" w:lineRule="auto"/>
            </w:pPr>
            <w:r>
              <w:rPr>
                <w:sz w:val="16"/>
              </w:rPr>
              <w:t>Documentation Team</w:t>
            </w:r>
          </w:p>
        </w:tc>
        <w:tc>
          <w:tcPr>
            <w:tcW w:w="2324" w:type="dxa"/>
          </w:tcPr>
          <w:p w14:paraId="69C2627E" w14:textId="77777777" w:rsidR="00605EBA" w:rsidRDefault="00605EBA">
            <w:pPr>
              <w:spacing w:after="0" w:line="240" w:lineRule="auto"/>
            </w:pPr>
          </w:p>
        </w:tc>
        <w:tc>
          <w:tcPr>
            <w:tcW w:w="2324" w:type="dxa"/>
          </w:tcPr>
          <w:p w14:paraId="61497B13" w14:textId="77777777" w:rsidR="00605EBA" w:rsidRDefault="00605EBA">
            <w:pPr>
              <w:spacing w:after="0" w:line="240" w:lineRule="auto"/>
            </w:pPr>
          </w:p>
        </w:tc>
      </w:tr>
      <w:tr w:rsidR="00605EBA" w14:paraId="3CA441CF" w14:textId="77777777">
        <w:trPr>
          <w:jc w:val="center"/>
        </w:trPr>
        <w:tc>
          <w:tcPr>
            <w:tcW w:w="2324" w:type="dxa"/>
            <w:shd w:val="clear" w:color="auto" w:fill="F6F8FC"/>
          </w:tcPr>
          <w:p w14:paraId="2F477F7A" w14:textId="77777777" w:rsidR="00605EBA" w:rsidRDefault="00000000">
            <w:pPr>
              <w:spacing w:after="0" w:line="240" w:lineRule="auto"/>
            </w:pPr>
            <w:r>
              <w:rPr>
                <w:sz w:val="16"/>
              </w:rPr>
              <w:t>Reviewed by</w:t>
            </w:r>
          </w:p>
        </w:tc>
        <w:tc>
          <w:tcPr>
            <w:tcW w:w="2324" w:type="dxa"/>
            <w:shd w:val="clear" w:color="auto" w:fill="F6F8FC"/>
          </w:tcPr>
          <w:p w14:paraId="64F2350C" w14:textId="77777777" w:rsidR="00605EBA" w:rsidRDefault="00000000">
            <w:pPr>
              <w:spacing w:after="0" w:line="240" w:lineRule="auto"/>
            </w:pPr>
            <w:r>
              <w:rPr>
                <w:sz w:val="16"/>
              </w:rPr>
              <w:t>System Administrator</w:t>
            </w:r>
          </w:p>
        </w:tc>
        <w:tc>
          <w:tcPr>
            <w:tcW w:w="2324" w:type="dxa"/>
            <w:shd w:val="clear" w:color="auto" w:fill="F6F8FC"/>
          </w:tcPr>
          <w:p w14:paraId="3AEA035F" w14:textId="77777777" w:rsidR="00605EBA" w:rsidRDefault="00605EBA">
            <w:pPr>
              <w:spacing w:after="0" w:line="240" w:lineRule="auto"/>
            </w:pPr>
          </w:p>
        </w:tc>
        <w:tc>
          <w:tcPr>
            <w:tcW w:w="2324" w:type="dxa"/>
            <w:shd w:val="clear" w:color="auto" w:fill="F6F8FC"/>
          </w:tcPr>
          <w:p w14:paraId="3E903093" w14:textId="77777777" w:rsidR="00605EBA" w:rsidRDefault="00605EBA">
            <w:pPr>
              <w:spacing w:after="0" w:line="240" w:lineRule="auto"/>
            </w:pPr>
          </w:p>
        </w:tc>
      </w:tr>
      <w:tr w:rsidR="00605EBA" w14:paraId="60FEDCAD" w14:textId="77777777">
        <w:trPr>
          <w:jc w:val="center"/>
        </w:trPr>
        <w:tc>
          <w:tcPr>
            <w:tcW w:w="2324" w:type="dxa"/>
          </w:tcPr>
          <w:p w14:paraId="047D63D7" w14:textId="77777777" w:rsidR="00605EBA" w:rsidRDefault="00000000">
            <w:pPr>
              <w:spacing w:after="0" w:line="240" w:lineRule="auto"/>
            </w:pPr>
            <w:r>
              <w:rPr>
                <w:sz w:val="16"/>
              </w:rPr>
              <w:t>Approved by</w:t>
            </w:r>
          </w:p>
        </w:tc>
        <w:tc>
          <w:tcPr>
            <w:tcW w:w="2324" w:type="dxa"/>
          </w:tcPr>
          <w:p w14:paraId="596BE713" w14:textId="77777777" w:rsidR="00605EBA" w:rsidRDefault="00000000">
            <w:pPr>
              <w:spacing w:after="0" w:line="240" w:lineRule="auto"/>
            </w:pPr>
            <w:r>
              <w:rPr>
                <w:sz w:val="16"/>
              </w:rPr>
              <w:t>Institution Head</w:t>
            </w:r>
          </w:p>
        </w:tc>
        <w:tc>
          <w:tcPr>
            <w:tcW w:w="2324" w:type="dxa"/>
          </w:tcPr>
          <w:p w14:paraId="1B8CB80B" w14:textId="77777777" w:rsidR="00605EBA" w:rsidRDefault="00605EBA">
            <w:pPr>
              <w:spacing w:after="0" w:line="240" w:lineRule="auto"/>
            </w:pPr>
          </w:p>
        </w:tc>
        <w:tc>
          <w:tcPr>
            <w:tcW w:w="2324" w:type="dxa"/>
          </w:tcPr>
          <w:p w14:paraId="007D464E" w14:textId="77777777" w:rsidR="00605EBA" w:rsidRDefault="00605EBA">
            <w:pPr>
              <w:spacing w:after="0" w:line="240" w:lineRule="auto"/>
            </w:pPr>
          </w:p>
        </w:tc>
      </w:tr>
    </w:tbl>
    <w:p w14:paraId="2C64B77C" w14:textId="77777777" w:rsidR="00605EBA" w:rsidRDefault="00605EBA">
      <w:pPr>
        <w:spacing w:after="40"/>
      </w:pPr>
    </w:p>
    <w:p w14:paraId="2EDFDECC" w14:textId="77777777" w:rsidR="00605EBA" w:rsidRDefault="00000000">
      <w:pPr>
        <w:pStyle w:val="Heading1"/>
        <w:pageBreakBefore/>
        <w:pBdr>
          <w:bottom w:val="single" w:sz="8" w:space="4" w:color="C7D2FE"/>
        </w:pBdr>
      </w:pPr>
      <w:bookmarkStart w:id="3" w:name="_Toc243481031"/>
      <w:r>
        <w:lastRenderedPageBreak/>
        <w:t>Table of Contents</w:t>
      </w:r>
      <w:bookmarkEnd w:id="3"/>
    </w:p>
    <w:p w14:paraId="5D730E47" w14:textId="77777777" w:rsidR="00605EBA" w:rsidRDefault="00000000">
      <w:pPr>
        <w:spacing w:after="120"/>
      </w:pPr>
      <w:r>
        <w:rPr>
          <w:i/>
          <w:color w:val="64748B"/>
          <w:sz w:val="17"/>
        </w:rPr>
        <w:t>Right-click the field below and choose "Update Field" if the entries are not shown.</w:t>
      </w:r>
    </w:p>
    <w:p w14:paraId="21F78F4A" w14:textId="77777777" w:rsidR="003F70A0" w:rsidRDefault="00000000">
      <w:pPr>
        <w:pStyle w:val="TOC1"/>
        <w:tabs>
          <w:tab w:val="right" w:leader="dot" w:pos="9288"/>
        </w:tabs>
        <w:rPr>
          <w:noProof/>
        </w:rPr>
      </w:pPr>
      <w:r>
        <w:fldChar w:fldCharType="begin"/>
      </w:r>
      <w:r>
        <w:instrText>TOC \o "1-3" \h \z \u</w:instrText>
      </w:r>
      <w:r>
        <w:fldChar w:fldCharType="separate"/>
      </w:r>
      <w:hyperlink w:anchor="_Toc243481028" w:history="1">
        <w:r w:rsidR="003F70A0" w:rsidRPr="00B64E57">
          <w:rPr>
            <w:rStyle w:val="Hyperlink"/>
            <w:noProof/>
          </w:rPr>
          <w:t>Document Information</w:t>
        </w:r>
        <w:r w:rsidR="003F70A0">
          <w:rPr>
            <w:noProof/>
            <w:webHidden/>
          </w:rPr>
          <w:tab/>
        </w:r>
        <w:r w:rsidR="003F70A0">
          <w:rPr>
            <w:noProof/>
            <w:webHidden/>
          </w:rPr>
          <w:fldChar w:fldCharType="begin"/>
        </w:r>
        <w:r w:rsidR="003F70A0">
          <w:rPr>
            <w:noProof/>
            <w:webHidden/>
          </w:rPr>
          <w:instrText xml:space="preserve"> PAGEREF _Toc243481028 \h </w:instrText>
        </w:r>
        <w:r w:rsidR="003F70A0">
          <w:rPr>
            <w:noProof/>
            <w:webHidden/>
          </w:rPr>
        </w:r>
        <w:r w:rsidR="003F70A0">
          <w:rPr>
            <w:noProof/>
            <w:webHidden/>
          </w:rPr>
          <w:fldChar w:fldCharType="separate"/>
        </w:r>
        <w:r w:rsidR="003F70A0">
          <w:rPr>
            <w:noProof/>
            <w:webHidden/>
          </w:rPr>
          <w:t>2</w:t>
        </w:r>
        <w:r w:rsidR="003F70A0">
          <w:rPr>
            <w:noProof/>
            <w:webHidden/>
          </w:rPr>
          <w:fldChar w:fldCharType="end"/>
        </w:r>
      </w:hyperlink>
    </w:p>
    <w:p w14:paraId="3140C707" w14:textId="77777777" w:rsidR="003F70A0" w:rsidRDefault="003F70A0">
      <w:pPr>
        <w:pStyle w:val="TOC2"/>
        <w:tabs>
          <w:tab w:val="right" w:leader="dot" w:pos="9288"/>
        </w:tabs>
        <w:rPr>
          <w:noProof/>
        </w:rPr>
      </w:pPr>
      <w:hyperlink w:anchor="_Toc243481029" w:history="1">
        <w:r w:rsidRPr="00B64E57">
          <w:rPr>
            <w:rStyle w:val="Hyperlink"/>
            <w:noProof/>
          </w:rPr>
          <w:t>Version History</w:t>
        </w:r>
        <w:r>
          <w:rPr>
            <w:noProof/>
            <w:webHidden/>
          </w:rPr>
          <w:tab/>
        </w:r>
        <w:r>
          <w:rPr>
            <w:noProof/>
            <w:webHidden/>
          </w:rPr>
          <w:fldChar w:fldCharType="begin"/>
        </w:r>
        <w:r>
          <w:rPr>
            <w:noProof/>
            <w:webHidden/>
          </w:rPr>
          <w:instrText xml:space="preserve"> PAGEREF _Toc243481029 \h </w:instrText>
        </w:r>
        <w:r>
          <w:rPr>
            <w:noProof/>
            <w:webHidden/>
          </w:rPr>
        </w:r>
        <w:r>
          <w:rPr>
            <w:noProof/>
            <w:webHidden/>
          </w:rPr>
          <w:fldChar w:fldCharType="separate"/>
        </w:r>
        <w:r>
          <w:rPr>
            <w:noProof/>
            <w:webHidden/>
          </w:rPr>
          <w:t>2</w:t>
        </w:r>
        <w:r>
          <w:rPr>
            <w:noProof/>
            <w:webHidden/>
          </w:rPr>
          <w:fldChar w:fldCharType="end"/>
        </w:r>
      </w:hyperlink>
    </w:p>
    <w:p w14:paraId="1D20136A" w14:textId="77777777" w:rsidR="003F70A0" w:rsidRDefault="003F70A0">
      <w:pPr>
        <w:pStyle w:val="TOC2"/>
        <w:tabs>
          <w:tab w:val="right" w:leader="dot" w:pos="9288"/>
        </w:tabs>
        <w:rPr>
          <w:noProof/>
        </w:rPr>
      </w:pPr>
      <w:hyperlink w:anchor="_Toc243481030" w:history="1">
        <w:r w:rsidRPr="00B64E57">
          <w:rPr>
            <w:rStyle w:val="Hyperlink"/>
            <w:noProof/>
          </w:rPr>
          <w:t>Review and Approval</w:t>
        </w:r>
        <w:r>
          <w:rPr>
            <w:noProof/>
            <w:webHidden/>
          </w:rPr>
          <w:tab/>
        </w:r>
        <w:r>
          <w:rPr>
            <w:noProof/>
            <w:webHidden/>
          </w:rPr>
          <w:fldChar w:fldCharType="begin"/>
        </w:r>
        <w:r>
          <w:rPr>
            <w:noProof/>
            <w:webHidden/>
          </w:rPr>
          <w:instrText xml:space="preserve"> PAGEREF _Toc243481030 \h </w:instrText>
        </w:r>
        <w:r>
          <w:rPr>
            <w:noProof/>
            <w:webHidden/>
          </w:rPr>
        </w:r>
        <w:r>
          <w:rPr>
            <w:noProof/>
            <w:webHidden/>
          </w:rPr>
          <w:fldChar w:fldCharType="separate"/>
        </w:r>
        <w:r>
          <w:rPr>
            <w:noProof/>
            <w:webHidden/>
          </w:rPr>
          <w:t>2</w:t>
        </w:r>
        <w:r>
          <w:rPr>
            <w:noProof/>
            <w:webHidden/>
          </w:rPr>
          <w:fldChar w:fldCharType="end"/>
        </w:r>
      </w:hyperlink>
    </w:p>
    <w:p w14:paraId="72958200" w14:textId="77777777" w:rsidR="003F70A0" w:rsidRDefault="003F70A0">
      <w:pPr>
        <w:pStyle w:val="TOC1"/>
        <w:tabs>
          <w:tab w:val="right" w:leader="dot" w:pos="9288"/>
        </w:tabs>
        <w:rPr>
          <w:noProof/>
        </w:rPr>
      </w:pPr>
      <w:hyperlink w:anchor="_Toc243481031" w:history="1">
        <w:r w:rsidRPr="00B64E57">
          <w:rPr>
            <w:rStyle w:val="Hyperlink"/>
            <w:noProof/>
          </w:rPr>
          <w:t>Table of Contents</w:t>
        </w:r>
        <w:r>
          <w:rPr>
            <w:noProof/>
            <w:webHidden/>
          </w:rPr>
          <w:tab/>
        </w:r>
        <w:r>
          <w:rPr>
            <w:noProof/>
            <w:webHidden/>
          </w:rPr>
          <w:fldChar w:fldCharType="begin"/>
        </w:r>
        <w:r>
          <w:rPr>
            <w:noProof/>
            <w:webHidden/>
          </w:rPr>
          <w:instrText xml:space="preserve"> PAGEREF _Toc243481031 \h </w:instrText>
        </w:r>
        <w:r>
          <w:rPr>
            <w:noProof/>
            <w:webHidden/>
          </w:rPr>
        </w:r>
        <w:r>
          <w:rPr>
            <w:noProof/>
            <w:webHidden/>
          </w:rPr>
          <w:fldChar w:fldCharType="separate"/>
        </w:r>
        <w:r>
          <w:rPr>
            <w:noProof/>
            <w:webHidden/>
          </w:rPr>
          <w:t>3</w:t>
        </w:r>
        <w:r>
          <w:rPr>
            <w:noProof/>
            <w:webHidden/>
          </w:rPr>
          <w:fldChar w:fldCharType="end"/>
        </w:r>
      </w:hyperlink>
    </w:p>
    <w:p w14:paraId="6CA9388D" w14:textId="77777777" w:rsidR="003F70A0" w:rsidRDefault="003F70A0">
      <w:pPr>
        <w:pStyle w:val="TOC1"/>
        <w:tabs>
          <w:tab w:val="right" w:leader="dot" w:pos="9288"/>
        </w:tabs>
        <w:rPr>
          <w:noProof/>
        </w:rPr>
      </w:pPr>
      <w:hyperlink w:anchor="_Toc243481032" w:history="1">
        <w:r w:rsidRPr="00B64E57">
          <w:rPr>
            <w:rStyle w:val="Hyperlink"/>
            <w:noProof/>
          </w:rPr>
          <w:t>1. Introduction</w:t>
        </w:r>
        <w:r>
          <w:rPr>
            <w:noProof/>
            <w:webHidden/>
          </w:rPr>
          <w:tab/>
        </w:r>
        <w:r>
          <w:rPr>
            <w:noProof/>
            <w:webHidden/>
          </w:rPr>
          <w:fldChar w:fldCharType="begin"/>
        </w:r>
        <w:r>
          <w:rPr>
            <w:noProof/>
            <w:webHidden/>
          </w:rPr>
          <w:instrText xml:space="preserve"> PAGEREF _Toc243481032 \h </w:instrText>
        </w:r>
        <w:r>
          <w:rPr>
            <w:noProof/>
            <w:webHidden/>
          </w:rPr>
        </w:r>
        <w:r>
          <w:rPr>
            <w:noProof/>
            <w:webHidden/>
          </w:rPr>
          <w:fldChar w:fldCharType="separate"/>
        </w:r>
        <w:r>
          <w:rPr>
            <w:noProof/>
            <w:webHidden/>
          </w:rPr>
          <w:t>8</w:t>
        </w:r>
        <w:r>
          <w:rPr>
            <w:noProof/>
            <w:webHidden/>
          </w:rPr>
          <w:fldChar w:fldCharType="end"/>
        </w:r>
      </w:hyperlink>
    </w:p>
    <w:p w14:paraId="32EB717C" w14:textId="77777777" w:rsidR="003F70A0" w:rsidRDefault="003F70A0">
      <w:pPr>
        <w:pStyle w:val="TOC2"/>
        <w:tabs>
          <w:tab w:val="right" w:leader="dot" w:pos="9288"/>
        </w:tabs>
        <w:rPr>
          <w:noProof/>
        </w:rPr>
      </w:pPr>
      <w:hyperlink w:anchor="_Toc243481033" w:history="1">
        <w:r w:rsidRPr="00B64E57">
          <w:rPr>
            <w:rStyle w:val="Hyperlink"/>
            <w:noProof/>
          </w:rPr>
          <w:t>Document conventions</w:t>
        </w:r>
        <w:r>
          <w:rPr>
            <w:noProof/>
            <w:webHidden/>
          </w:rPr>
          <w:tab/>
        </w:r>
        <w:r>
          <w:rPr>
            <w:noProof/>
            <w:webHidden/>
          </w:rPr>
          <w:fldChar w:fldCharType="begin"/>
        </w:r>
        <w:r>
          <w:rPr>
            <w:noProof/>
            <w:webHidden/>
          </w:rPr>
          <w:instrText xml:space="preserve"> PAGEREF _Toc243481033 \h </w:instrText>
        </w:r>
        <w:r>
          <w:rPr>
            <w:noProof/>
            <w:webHidden/>
          </w:rPr>
        </w:r>
        <w:r>
          <w:rPr>
            <w:noProof/>
            <w:webHidden/>
          </w:rPr>
          <w:fldChar w:fldCharType="separate"/>
        </w:r>
        <w:r>
          <w:rPr>
            <w:noProof/>
            <w:webHidden/>
          </w:rPr>
          <w:t>8</w:t>
        </w:r>
        <w:r>
          <w:rPr>
            <w:noProof/>
            <w:webHidden/>
          </w:rPr>
          <w:fldChar w:fldCharType="end"/>
        </w:r>
      </w:hyperlink>
    </w:p>
    <w:p w14:paraId="0D6D6A0E" w14:textId="77777777" w:rsidR="003F70A0" w:rsidRDefault="003F70A0">
      <w:pPr>
        <w:pStyle w:val="TOC1"/>
        <w:tabs>
          <w:tab w:val="right" w:leader="dot" w:pos="9288"/>
        </w:tabs>
        <w:rPr>
          <w:noProof/>
        </w:rPr>
      </w:pPr>
      <w:hyperlink w:anchor="_Toc243481034" w:history="1">
        <w:r w:rsidRPr="00B64E57">
          <w:rPr>
            <w:rStyle w:val="Hyperlink"/>
            <w:noProof/>
          </w:rPr>
          <w:t>2. Purpose and Scope</w:t>
        </w:r>
        <w:r>
          <w:rPr>
            <w:noProof/>
            <w:webHidden/>
          </w:rPr>
          <w:tab/>
        </w:r>
        <w:r>
          <w:rPr>
            <w:noProof/>
            <w:webHidden/>
          </w:rPr>
          <w:fldChar w:fldCharType="begin"/>
        </w:r>
        <w:r>
          <w:rPr>
            <w:noProof/>
            <w:webHidden/>
          </w:rPr>
          <w:instrText xml:space="preserve"> PAGEREF _Toc243481034 \h </w:instrText>
        </w:r>
        <w:r>
          <w:rPr>
            <w:noProof/>
            <w:webHidden/>
          </w:rPr>
        </w:r>
        <w:r>
          <w:rPr>
            <w:noProof/>
            <w:webHidden/>
          </w:rPr>
          <w:fldChar w:fldCharType="separate"/>
        </w:r>
        <w:r>
          <w:rPr>
            <w:noProof/>
            <w:webHidden/>
          </w:rPr>
          <w:t>9</w:t>
        </w:r>
        <w:r>
          <w:rPr>
            <w:noProof/>
            <w:webHidden/>
          </w:rPr>
          <w:fldChar w:fldCharType="end"/>
        </w:r>
      </w:hyperlink>
    </w:p>
    <w:p w14:paraId="398A63EB" w14:textId="77777777" w:rsidR="003F70A0" w:rsidRDefault="003F70A0">
      <w:pPr>
        <w:pStyle w:val="TOC2"/>
        <w:tabs>
          <w:tab w:val="right" w:leader="dot" w:pos="9288"/>
        </w:tabs>
        <w:rPr>
          <w:noProof/>
        </w:rPr>
      </w:pPr>
      <w:hyperlink w:anchor="_Toc243481035" w:history="1">
        <w:r w:rsidRPr="00B64E57">
          <w:rPr>
            <w:rStyle w:val="Hyperlink"/>
            <w:noProof/>
          </w:rPr>
          <w:t>2.1 Purpose</w:t>
        </w:r>
        <w:r>
          <w:rPr>
            <w:noProof/>
            <w:webHidden/>
          </w:rPr>
          <w:tab/>
        </w:r>
        <w:r>
          <w:rPr>
            <w:noProof/>
            <w:webHidden/>
          </w:rPr>
          <w:fldChar w:fldCharType="begin"/>
        </w:r>
        <w:r>
          <w:rPr>
            <w:noProof/>
            <w:webHidden/>
          </w:rPr>
          <w:instrText xml:space="preserve"> PAGEREF _Toc243481035 \h </w:instrText>
        </w:r>
        <w:r>
          <w:rPr>
            <w:noProof/>
            <w:webHidden/>
          </w:rPr>
        </w:r>
        <w:r>
          <w:rPr>
            <w:noProof/>
            <w:webHidden/>
          </w:rPr>
          <w:fldChar w:fldCharType="separate"/>
        </w:r>
        <w:r>
          <w:rPr>
            <w:noProof/>
            <w:webHidden/>
          </w:rPr>
          <w:t>9</w:t>
        </w:r>
        <w:r>
          <w:rPr>
            <w:noProof/>
            <w:webHidden/>
          </w:rPr>
          <w:fldChar w:fldCharType="end"/>
        </w:r>
      </w:hyperlink>
    </w:p>
    <w:p w14:paraId="0D27F721" w14:textId="77777777" w:rsidR="003F70A0" w:rsidRDefault="003F70A0">
      <w:pPr>
        <w:pStyle w:val="TOC2"/>
        <w:tabs>
          <w:tab w:val="right" w:leader="dot" w:pos="9288"/>
        </w:tabs>
        <w:rPr>
          <w:noProof/>
        </w:rPr>
      </w:pPr>
      <w:hyperlink w:anchor="_Toc243481036" w:history="1">
        <w:r w:rsidRPr="00B64E57">
          <w:rPr>
            <w:rStyle w:val="Hyperlink"/>
            <w:noProof/>
          </w:rPr>
          <w:t>2.2 Scope — what this manual covers</w:t>
        </w:r>
        <w:r>
          <w:rPr>
            <w:noProof/>
            <w:webHidden/>
          </w:rPr>
          <w:tab/>
        </w:r>
        <w:r>
          <w:rPr>
            <w:noProof/>
            <w:webHidden/>
          </w:rPr>
          <w:fldChar w:fldCharType="begin"/>
        </w:r>
        <w:r>
          <w:rPr>
            <w:noProof/>
            <w:webHidden/>
          </w:rPr>
          <w:instrText xml:space="preserve"> PAGEREF _Toc243481036 \h </w:instrText>
        </w:r>
        <w:r>
          <w:rPr>
            <w:noProof/>
            <w:webHidden/>
          </w:rPr>
        </w:r>
        <w:r>
          <w:rPr>
            <w:noProof/>
            <w:webHidden/>
          </w:rPr>
          <w:fldChar w:fldCharType="separate"/>
        </w:r>
        <w:r>
          <w:rPr>
            <w:noProof/>
            <w:webHidden/>
          </w:rPr>
          <w:t>9</w:t>
        </w:r>
        <w:r>
          <w:rPr>
            <w:noProof/>
            <w:webHidden/>
          </w:rPr>
          <w:fldChar w:fldCharType="end"/>
        </w:r>
      </w:hyperlink>
    </w:p>
    <w:p w14:paraId="51406EC6" w14:textId="77777777" w:rsidR="003F70A0" w:rsidRDefault="003F70A0">
      <w:pPr>
        <w:pStyle w:val="TOC2"/>
        <w:tabs>
          <w:tab w:val="right" w:leader="dot" w:pos="9288"/>
        </w:tabs>
        <w:rPr>
          <w:noProof/>
        </w:rPr>
      </w:pPr>
      <w:hyperlink w:anchor="_Toc243481037" w:history="1">
        <w:r w:rsidRPr="00B64E57">
          <w:rPr>
            <w:rStyle w:val="Hyperlink"/>
            <w:noProof/>
          </w:rPr>
          <w:t>2.3 Out of scope — what this manual does not cover</w:t>
        </w:r>
        <w:r>
          <w:rPr>
            <w:noProof/>
            <w:webHidden/>
          </w:rPr>
          <w:tab/>
        </w:r>
        <w:r>
          <w:rPr>
            <w:noProof/>
            <w:webHidden/>
          </w:rPr>
          <w:fldChar w:fldCharType="begin"/>
        </w:r>
        <w:r>
          <w:rPr>
            <w:noProof/>
            <w:webHidden/>
          </w:rPr>
          <w:instrText xml:space="preserve"> PAGEREF _Toc243481037 \h </w:instrText>
        </w:r>
        <w:r>
          <w:rPr>
            <w:noProof/>
            <w:webHidden/>
          </w:rPr>
        </w:r>
        <w:r>
          <w:rPr>
            <w:noProof/>
            <w:webHidden/>
          </w:rPr>
          <w:fldChar w:fldCharType="separate"/>
        </w:r>
        <w:r>
          <w:rPr>
            <w:noProof/>
            <w:webHidden/>
          </w:rPr>
          <w:t>9</w:t>
        </w:r>
        <w:r>
          <w:rPr>
            <w:noProof/>
            <w:webHidden/>
          </w:rPr>
          <w:fldChar w:fldCharType="end"/>
        </w:r>
      </w:hyperlink>
    </w:p>
    <w:p w14:paraId="2FE68E34" w14:textId="77777777" w:rsidR="003F70A0" w:rsidRDefault="003F70A0">
      <w:pPr>
        <w:pStyle w:val="TOC2"/>
        <w:tabs>
          <w:tab w:val="right" w:leader="dot" w:pos="9288"/>
        </w:tabs>
        <w:rPr>
          <w:noProof/>
        </w:rPr>
      </w:pPr>
      <w:hyperlink w:anchor="_Toc243481038" w:history="1">
        <w:r w:rsidRPr="00B64E57">
          <w:rPr>
            <w:rStyle w:val="Hyperlink"/>
            <w:noProof/>
          </w:rPr>
          <w:t>2.4 Assumptions</w:t>
        </w:r>
        <w:r>
          <w:rPr>
            <w:noProof/>
            <w:webHidden/>
          </w:rPr>
          <w:tab/>
        </w:r>
        <w:r>
          <w:rPr>
            <w:noProof/>
            <w:webHidden/>
          </w:rPr>
          <w:fldChar w:fldCharType="begin"/>
        </w:r>
        <w:r>
          <w:rPr>
            <w:noProof/>
            <w:webHidden/>
          </w:rPr>
          <w:instrText xml:space="preserve"> PAGEREF _Toc243481038 \h </w:instrText>
        </w:r>
        <w:r>
          <w:rPr>
            <w:noProof/>
            <w:webHidden/>
          </w:rPr>
        </w:r>
        <w:r>
          <w:rPr>
            <w:noProof/>
            <w:webHidden/>
          </w:rPr>
          <w:fldChar w:fldCharType="separate"/>
        </w:r>
        <w:r>
          <w:rPr>
            <w:noProof/>
            <w:webHidden/>
          </w:rPr>
          <w:t>9</w:t>
        </w:r>
        <w:r>
          <w:rPr>
            <w:noProof/>
            <w:webHidden/>
          </w:rPr>
          <w:fldChar w:fldCharType="end"/>
        </w:r>
      </w:hyperlink>
    </w:p>
    <w:p w14:paraId="3AEA266D" w14:textId="77777777" w:rsidR="003F70A0" w:rsidRDefault="003F70A0">
      <w:pPr>
        <w:pStyle w:val="TOC1"/>
        <w:tabs>
          <w:tab w:val="right" w:leader="dot" w:pos="9288"/>
        </w:tabs>
        <w:rPr>
          <w:noProof/>
        </w:rPr>
      </w:pPr>
      <w:hyperlink w:anchor="_Toc243481039" w:history="1">
        <w:r w:rsidRPr="00B64E57">
          <w:rPr>
            <w:rStyle w:val="Hyperlink"/>
            <w:noProof/>
          </w:rPr>
          <w:t>3. System Requirements</w:t>
        </w:r>
        <w:r>
          <w:rPr>
            <w:noProof/>
            <w:webHidden/>
          </w:rPr>
          <w:tab/>
        </w:r>
        <w:r>
          <w:rPr>
            <w:noProof/>
            <w:webHidden/>
          </w:rPr>
          <w:fldChar w:fldCharType="begin"/>
        </w:r>
        <w:r>
          <w:rPr>
            <w:noProof/>
            <w:webHidden/>
          </w:rPr>
          <w:instrText xml:space="preserve"> PAGEREF _Toc243481039 \h </w:instrText>
        </w:r>
        <w:r>
          <w:rPr>
            <w:noProof/>
            <w:webHidden/>
          </w:rPr>
        </w:r>
        <w:r>
          <w:rPr>
            <w:noProof/>
            <w:webHidden/>
          </w:rPr>
          <w:fldChar w:fldCharType="separate"/>
        </w:r>
        <w:r>
          <w:rPr>
            <w:noProof/>
            <w:webHidden/>
          </w:rPr>
          <w:t>10</w:t>
        </w:r>
        <w:r>
          <w:rPr>
            <w:noProof/>
            <w:webHidden/>
          </w:rPr>
          <w:fldChar w:fldCharType="end"/>
        </w:r>
      </w:hyperlink>
    </w:p>
    <w:p w14:paraId="43D0ECA7" w14:textId="77777777" w:rsidR="003F70A0" w:rsidRDefault="003F70A0">
      <w:pPr>
        <w:pStyle w:val="TOC2"/>
        <w:tabs>
          <w:tab w:val="right" w:leader="dot" w:pos="9288"/>
        </w:tabs>
        <w:rPr>
          <w:noProof/>
        </w:rPr>
      </w:pPr>
      <w:hyperlink w:anchor="_Toc243481040" w:history="1">
        <w:r w:rsidRPr="00B64E57">
          <w:rPr>
            <w:rStyle w:val="Hyperlink"/>
            <w:noProof/>
          </w:rPr>
          <w:t>3.1 Device and browser</w:t>
        </w:r>
        <w:r>
          <w:rPr>
            <w:noProof/>
            <w:webHidden/>
          </w:rPr>
          <w:tab/>
        </w:r>
        <w:r>
          <w:rPr>
            <w:noProof/>
            <w:webHidden/>
          </w:rPr>
          <w:fldChar w:fldCharType="begin"/>
        </w:r>
        <w:r>
          <w:rPr>
            <w:noProof/>
            <w:webHidden/>
          </w:rPr>
          <w:instrText xml:space="preserve"> PAGEREF _Toc243481040 \h </w:instrText>
        </w:r>
        <w:r>
          <w:rPr>
            <w:noProof/>
            <w:webHidden/>
          </w:rPr>
        </w:r>
        <w:r>
          <w:rPr>
            <w:noProof/>
            <w:webHidden/>
          </w:rPr>
          <w:fldChar w:fldCharType="separate"/>
        </w:r>
        <w:r>
          <w:rPr>
            <w:noProof/>
            <w:webHidden/>
          </w:rPr>
          <w:t>10</w:t>
        </w:r>
        <w:r>
          <w:rPr>
            <w:noProof/>
            <w:webHidden/>
          </w:rPr>
          <w:fldChar w:fldCharType="end"/>
        </w:r>
      </w:hyperlink>
    </w:p>
    <w:p w14:paraId="4113A054" w14:textId="77777777" w:rsidR="003F70A0" w:rsidRDefault="003F70A0">
      <w:pPr>
        <w:pStyle w:val="TOC2"/>
        <w:tabs>
          <w:tab w:val="right" w:leader="dot" w:pos="9288"/>
        </w:tabs>
        <w:rPr>
          <w:noProof/>
        </w:rPr>
      </w:pPr>
      <w:hyperlink w:anchor="_Toc243481041" w:history="1">
        <w:r w:rsidRPr="00B64E57">
          <w:rPr>
            <w:rStyle w:val="Hyperlink"/>
            <w:noProof/>
          </w:rPr>
          <w:t>3.2 Accounts and credentials</w:t>
        </w:r>
        <w:r>
          <w:rPr>
            <w:noProof/>
            <w:webHidden/>
          </w:rPr>
          <w:tab/>
        </w:r>
        <w:r>
          <w:rPr>
            <w:noProof/>
            <w:webHidden/>
          </w:rPr>
          <w:fldChar w:fldCharType="begin"/>
        </w:r>
        <w:r>
          <w:rPr>
            <w:noProof/>
            <w:webHidden/>
          </w:rPr>
          <w:instrText xml:space="preserve"> PAGEREF _Toc243481041 \h </w:instrText>
        </w:r>
        <w:r>
          <w:rPr>
            <w:noProof/>
            <w:webHidden/>
          </w:rPr>
        </w:r>
        <w:r>
          <w:rPr>
            <w:noProof/>
            <w:webHidden/>
          </w:rPr>
          <w:fldChar w:fldCharType="separate"/>
        </w:r>
        <w:r>
          <w:rPr>
            <w:noProof/>
            <w:webHidden/>
          </w:rPr>
          <w:t>10</w:t>
        </w:r>
        <w:r>
          <w:rPr>
            <w:noProof/>
            <w:webHidden/>
          </w:rPr>
          <w:fldChar w:fldCharType="end"/>
        </w:r>
      </w:hyperlink>
    </w:p>
    <w:p w14:paraId="28FA924E" w14:textId="77777777" w:rsidR="003F70A0" w:rsidRDefault="003F70A0">
      <w:pPr>
        <w:pStyle w:val="TOC2"/>
        <w:tabs>
          <w:tab w:val="right" w:leader="dot" w:pos="9288"/>
        </w:tabs>
        <w:rPr>
          <w:noProof/>
        </w:rPr>
      </w:pPr>
      <w:hyperlink w:anchor="_Toc243481042" w:history="1">
        <w:r w:rsidRPr="00B64E57">
          <w:rPr>
            <w:rStyle w:val="Hyperlink"/>
            <w:noProof/>
          </w:rPr>
          <w:t>3.3 Network and email</w:t>
        </w:r>
        <w:r>
          <w:rPr>
            <w:noProof/>
            <w:webHidden/>
          </w:rPr>
          <w:tab/>
        </w:r>
        <w:r>
          <w:rPr>
            <w:noProof/>
            <w:webHidden/>
          </w:rPr>
          <w:fldChar w:fldCharType="begin"/>
        </w:r>
        <w:r>
          <w:rPr>
            <w:noProof/>
            <w:webHidden/>
          </w:rPr>
          <w:instrText xml:space="preserve"> PAGEREF _Toc243481042 \h </w:instrText>
        </w:r>
        <w:r>
          <w:rPr>
            <w:noProof/>
            <w:webHidden/>
          </w:rPr>
        </w:r>
        <w:r>
          <w:rPr>
            <w:noProof/>
            <w:webHidden/>
          </w:rPr>
          <w:fldChar w:fldCharType="separate"/>
        </w:r>
        <w:r>
          <w:rPr>
            <w:noProof/>
            <w:webHidden/>
          </w:rPr>
          <w:t>10</w:t>
        </w:r>
        <w:r>
          <w:rPr>
            <w:noProof/>
            <w:webHidden/>
          </w:rPr>
          <w:fldChar w:fldCharType="end"/>
        </w:r>
      </w:hyperlink>
    </w:p>
    <w:p w14:paraId="2FCB815F" w14:textId="77777777" w:rsidR="003F70A0" w:rsidRDefault="003F70A0">
      <w:pPr>
        <w:pStyle w:val="TOC2"/>
        <w:tabs>
          <w:tab w:val="right" w:leader="dot" w:pos="9288"/>
        </w:tabs>
        <w:rPr>
          <w:noProof/>
        </w:rPr>
      </w:pPr>
      <w:hyperlink w:anchor="_Toc243481043" w:history="1">
        <w:r w:rsidRPr="00B64E57">
          <w:rPr>
            <w:rStyle w:val="Hyperlink"/>
            <w:noProof/>
          </w:rPr>
          <w:t>3.4 Supported file types for learning materials</w:t>
        </w:r>
        <w:r>
          <w:rPr>
            <w:noProof/>
            <w:webHidden/>
          </w:rPr>
          <w:tab/>
        </w:r>
        <w:r>
          <w:rPr>
            <w:noProof/>
            <w:webHidden/>
          </w:rPr>
          <w:fldChar w:fldCharType="begin"/>
        </w:r>
        <w:r>
          <w:rPr>
            <w:noProof/>
            <w:webHidden/>
          </w:rPr>
          <w:instrText xml:space="preserve"> PAGEREF _Toc243481043 \h </w:instrText>
        </w:r>
        <w:r>
          <w:rPr>
            <w:noProof/>
            <w:webHidden/>
          </w:rPr>
        </w:r>
        <w:r>
          <w:rPr>
            <w:noProof/>
            <w:webHidden/>
          </w:rPr>
          <w:fldChar w:fldCharType="separate"/>
        </w:r>
        <w:r>
          <w:rPr>
            <w:noProof/>
            <w:webHidden/>
          </w:rPr>
          <w:t>10</w:t>
        </w:r>
        <w:r>
          <w:rPr>
            <w:noProof/>
            <w:webHidden/>
          </w:rPr>
          <w:fldChar w:fldCharType="end"/>
        </w:r>
      </w:hyperlink>
    </w:p>
    <w:p w14:paraId="2D2ED47B" w14:textId="77777777" w:rsidR="003F70A0" w:rsidRDefault="003F70A0">
      <w:pPr>
        <w:pStyle w:val="TOC1"/>
        <w:tabs>
          <w:tab w:val="right" w:leader="dot" w:pos="9288"/>
        </w:tabs>
        <w:rPr>
          <w:noProof/>
        </w:rPr>
      </w:pPr>
      <w:hyperlink w:anchor="_Toc243481044" w:history="1">
        <w:r w:rsidRPr="00B64E57">
          <w:rPr>
            <w:rStyle w:val="Hyperlink"/>
            <w:noProof/>
          </w:rPr>
          <w:t>4. How to Access the System</w:t>
        </w:r>
        <w:r>
          <w:rPr>
            <w:noProof/>
            <w:webHidden/>
          </w:rPr>
          <w:tab/>
        </w:r>
        <w:r>
          <w:rPr>
            <w:noProof/>
            <w:webHidden/>
          </w:rPr>
          <w:fldChar w:fldCharType="begin"/>
        </w:r>
        <w:r>
          <w:rPr>
            <w:noProof/>
            <w:webHidden/>
          </w:rPr>
          <w:instrText xml:space="preserve"> PAGEREF _Toc243481044 \h </w:instrText>
        </w:r>
        <w:r>
          <w:rPr>
            <w:noProof/>
            <w:webHidden/>
          </w:rPr>
        </w:r>
        <w:r>
          <w:rPr>
            <w:noProof/>
            <w:webHidden/>
          </w:rPr>
          <w:fldChar w:fldCharType="separate"/>
        </w:r>
        <w:r>
          <w:rPr>
            <w:noProof/>
            <w:webHidden/>
          </w:rPr>
          <w:t>11</w:t>
        </w:r>
        <w:r>
          <w:rPr>
            <w:noProof/>
            <w:webHidden/>
          </w:rPr>
          <w:fldChar w:fldCharType="end"/>
        </w:r>
      </w:hyperlink>
    </w:p>
    <w:p w14:paraId="789A4AA5" w14:textId="77777777" w:rsidR="003F70A0" w:rsidRDefault="003F70A0">
      <w:pPr>
        <w:pStyle w:val="TOC2"/>
        <w:tabs>
          <w:tab w:val="right" w:leader="dot" w:pos="9288"/>
        </w:tabs>
        <w:rPr>
          <w:noProof/>
        </w:rPr>
      </w:pPr>
      <w:hyperlink w:anchor="_Toc243481045" w:history="1">
        <w:r w:rsidRPr="00B64E57">
          <w:rPr>
            <w:rStyle w:val="Hyperlink"/>
            <w:noProof/>
          </w:rPr>
          <w:t>4.1 Web address</w:t>
        </w:r>
        <w:r>
          <w:rPr>
            <w:noProof/>
            <w:webHidden/>
          </w:rPr>
          <w:tab/>
        </w:r>
        <w:r>
          <w:rPr>
            <w:noProof/>
            <w:webHidden/>
          </w:rPr>
          <w:fldChar w:fldCharType="begin"/>
        </w:r>
        <w:r>
          <w:rPr>
            <w:noProof/>
            <w:webHidden/>
          </w:rPr>
          <w:instrText xml:space="preserve"> PAGEREF _Toc243481045 \h </w:instrText>
        </w:r>
        <w:r>
          <w:rPr>
            <w:noProof/>
            <w:webHidden/>
          </w:rPr>
        </w:r>
        <w:r>
          <w:rPr>
            <w:noProof/>
            <w:webHidden/>
          </w:rPr>
          <w:fldChar w:fldCharType="separate"/>
        </w:r>
        <w:r>
          <w:rPr>
            <w:noProof/>
            <w:webHidden/>
          </w:rPr>
          <w:t>11</w:t>
        </w:r>
        <w:r>
          <w:rPr>
            <w:noProof/>
            <w:webHidden/>
          </w:rPr>
          <w:fldChar w:fldCharType="end"/>
        </w:r>
      </w:hyperlink>
    </w:p>
    <w:p w14:paraId="522EA595" w14:textId="77777777" w:rsidR="003F70A0" w:rsidRDefault="003F70A0">
      <w:pPr>
        <w:pStyle w:val="TOC2"/>
        <w:tabs>
          <w:tab w:val="right" w:leader="dot" w:pos="9288"/>
        </w:tabs>
        <w:rPr>
          <w:noProof/>
        </w:rPr>
      </w:pPr>
      <w:hyperlink w:anchor="_Toc243481046" w:history="1">
        <w:r w:rsidRPr="00B64E57">
          <w:rPr>
            <w:rStyle w:val="Hyperlink"/>
            <w:noProof/>
          </w:rPr>
          <w:t>4.2 First-time access (trainers and trainees)</w:t>
        </w:r>
        <w:r>
          <w:rPr>
            <w:noProof/>
            <w:webHidden/>
          </w:rPr>
          <w:tab/>
        </w:r>
        <w:r>
          <w:rPr>
            <w:noProof/>
            <w:webHidden/>
          </w:rPr>
          <w:fldChar w:fldCharType="begin"/>
        </w:r>
        <w:r>
          <w:rPr>
            <w:noProof/>
            <w:webHidden/>
          </w:rPr>
          <w:instrText xml:space="preserve"> PAGEREF _Toc243481046 \h </w:instrText>
        </w:r>
        <w:r>
          <w:rPr>
            <w:noProof/>
            <w:webHidden/>
          </w:rPr>
        </w:r>
        <w:r>
          <w:rPr>
            <w:noProof/>
            <w:webHidden/>
          </w:rPr>
          <w:fldChar w:fldCharType="separate"/>
        </w:r>
        <w:r>
          <w:rPr>
            <w:noProof/>
            <w:webHidden/>
          </w:rPr>
          <w:t>11</w:t>
        </w:r>
        <w:r>
          <w:rPr>
            <w:noProof/>
            <w:webHidden/>
          </w:rPr>
          <w:fldChar w:fldCharType="end"/>
        </w:r>
      </w:hyperlink>
    </w:p>
    <w:p w14:paraId="629338E4" w14:textId="77777777" w:rsidR="003F70A0" w:rsidRDefault="003F70A0">
      <w:pPr>
        <w:pStyle w:val="TOC2"/>
        <w:tabs>
          <w:tab w:val="right" w:leader="dot" w:pos="9288"/>
        </w:tabs>
        <w:rPr>
          <w:noProof/>
        </w:rPr>
      </w:pPr>
      <w:hyperlink w:anchor="_Toc243481047" w:history="1">
        <w:r w:rsidRPr="00B64E57">
          <w:rPr>
            <w:rStyle w:val="Hyperlink"/>
            <w:noProof/>
          </w:rPr>
          <w:t>4.3 Self-registration (trainees only)</w:t>
        </w:r>
        <w:r>
          <w:rPr>
            <w:noProof/>
            <w:webHidden/>
          </w:rPr>
          <w:tab/>
        </w:r>
        <w:r>
          <w:rPr>
            <w:noProof/>
            <w:webHidden/>
          </w:rPr>
          <w:fldChar w:fldCharType="begin"/>
        </w:r>
        <w:r>
          <w:rPr>
            <w:noProof/>
            <w:webHidden/>
          </w:rPr>
          <w:instrText xml:space="preserve"> PAGEREF _Toc243481047 \h </w:instrText>
        </w:r>
        <w:r>
          <w:rPr>
            <w:noProof/>
            <w:webHidden/>
          </w:rPr>
        </w:r>
        <w:r>
          <w:rPr>
            <w:noProof/>
            <w:webHidden/>
          </w:rPr>
          <w:fldChar w:fldCharType="separate"/>
        </w:r>
        <w:r>
          <w:rPr>
            <w:noProof/>
            <w:webHidden/>
          </w:rPr>
          <w:t>11</w:t>
        </w:r>
        <w:r>
          <w:rPr>
            <w:noProof/>
            <w:webHidden/>
          </w:rPr>
          <w:fldChar w:fldCharType="end"/>
        </w:r>
      </w:hyperlink>
    </w:p>
    <w:p w14:paraId="44FA7505" w14:textId="77777777" w:rsidR="003F70A0" w:rsidRDefault="003F70A0">
      <w:pPr>
        <w:pStyle w:val="TOC1"/>
        <w:tabs>
          <w:tab w:val="right" w:leader="dot" w:pos="9288"/>
        </w:tabs>
        <w:rPr>
          <w:noProof/>
        </w:rPr>
      </w:pPr>
      <w:hyperlink w:anchor="_Toc243481048" w:history="1">
        <w:r w:rsidRPr="00B64E57">
          <w:rPr>
            <w:rStyle w:val="Hyperlink"/>
            <w:noProof/>
          </w:rPr>
          <w:t>5. General Login and Logout Instructions</w:t>
        </w:r>
        <w:r>
          <w:rPr>
            <w:noProof/>
            <w:webHidden/>
          </w:rPr>
          <w:tab/>
        </w:r>
        <w:r>
          <w:rPr>
            <w:noProof/>
            <w:webHidden/>
          </w:rPr>
          <w:fldChar w:fldCharType="begin"/>
        </w:r>
        <w:r>
          <w:rPr>
            <w:noProof/>
            <w:webHidden/>
          </w:rPr>
          <w:instrText xml:space="preserve"> PAGEREF _Toc243481048 \h </w:instrText>
        </w:r>
        <w:r>
          <w:rPr>
            <w:noProof/>
            <w:webHidden/>
          </w:rPr>
        </w:r>
        <w:r>
          <w:rPr>
            <w:noProof/>
            <w:webHidden/>
          </w:rPr>
          <w:fldChar w:fldCharType="separate"/>
        </w:r>
        <w:r>
          <w:rPr>
            <w:noProof/>
            <w:webHidden/>
          </w:rPr>
          <w:t>12</w:t>
        </w:r>
        <w:r>
          <w:rPr>
            <w:noProof/>
            <w:webHidden/>
          </w:rPr>
          <w:fldChar w:fldCharType="end"/>
        </w:r>
      </w:hyperlink>
    </w:p>
    <w:p w14:paraId="576813C3" w14:textId="77777777" w:rsidR="003F70A0" w:rsidRDefault="003F70A0">
      <w:pPr>
        <w:pStyle w:val="TOC2"/>
        <w:tabs>
          <w:tab w:val="right" w:leader="dot" w:pos="9288"/>
        </w:tabs>
        <w:rPr>
          <w:noProof/>
        </w:rPr>
      </w:pPr>
      <w:hyperlink w:anchor="_Toc243481049" w:history="1">
        <w:r w:rsidRPr="00B64E57">
          <w:rPr>
            <w:rStyle w:val="Hyperlink"/>
            <w:noProof/>
          </w:rPr>
          <w:t>5.1 Signing in</w:t>
        </w:r>
        <w:r>
          <w:rPr>
            <w:noProof/>
            <w:webHidden/>
          </w:rPr>
          <w:tab/>
        </w:r>
        <w:r>
          <w:rPr>
            <w:noProof/>
            <w:webHidden/>
          </w:rPr>
          <w:fldChar w:fldCharType="begin"/>
        </w:r>
        <w:r>
          <w:rPr>
            <w:noProof/>
            <w:webHidden/>
          </w:rPr>
          <w:instrText xml:space="preserve"> PAGEREF _Toc243481049 \h </w:instrText>
        </w:r>
        <w:r>
          <w:rPr>
            <w:noProof/>
            <w:webHidden/>
          </w:rPr>
        </w:r>
        <w:r>
          <w:rPr>
            <w:noProof/>
            <w:webHidden/>
          </w:rPr>
          <w:fldChar w:fldCharType="separate"/>
        </w:r>
        <w:r>
          <w:rPr>
            <w:noProof/>
            <w:webHidden/>
          </w:rPr>
          <w:t>12</w:t>
        </w:r>
        <w:r>
          <w:rPr>
            <w:noProof/>
            <w:webHidden/>
          </w:rPr>
          <w:fldChar w:fldCharType="end"/>
        </w:r>
      </w:hyperlink>
    </w:p>
    <w:p w14:paraId="4ECAFC9A" w14:textId="77777777" w:rsidR="003F70A0" w:rsidRDefault="003F70A0">
      <w:pPr>
        <w:pStyle w:val="TOC2"/>
        <w:tabs>
          <w:tab w:val="right" w:leader="dot" w:pos="9288"/>
        </w:tabs>
        <w:rPr>
          <w:noProof/>
        </w:rPr>
      </w:pPr>
      <w:hyperlink w:anchor="_Toc243481050" w:history="1">
        <w:r w:rsidRPr="00B64E57">
          <w:rPr>
            <w:rStyle w:val="Hyperlink"/>
            <w:noProof/>
          </w:rPr>
          <w:t>5.2 Signing in with two-factor authentication (Super Admin)</w:t>
        </w:r>
        <w:r>
          <w:rPr>
            <w:noProof/>
            <w:webHidden/>
          </w:rPr>
          <w:tab/>
        </w:r>
        <w:r>
          <w:rPr>
            <w:noProof/>
            <w:webHidden/>
          </w:rPr>
          <w:fldChar w:fldCharType="begin"/>
        </w:r>
        <w:r>
          <w:rPr>
            <w:noProof/>
            <w:webHidden/>
          </w:rPr>
          <w:instrText xml:space="preserve"> PAGEREF _Toc243481050 \h </w:instrText>
        </w:r>
        <w:r>
          <w:rPr>
            <w:noProof/>
            <w:webHidden/>
          </w:rPr>
        </w:r>
        <w:r>
          <w:rPr>
            <w:noProof/>
            <w:webHidden/>
          </w:rPr>
          <w:fldChar w:fldCharType="separate"/>
        </w:r>
        <w:r>
          <w:rPr>
            <w:noProof/>
            <w:webHidden/>
          </w:rPr>
          <w:t>12</w:t>
        </w:r>
        <w:r>
          <w:rPr>
            <w:noProof/>
            <w:webHidden/>
          </w:rPr>
          <w:fldChar w:fldCharType="end"/>
        </w:r>
      </w:hyperlink>
    </w:p>
    <w:p w14:paraId="5C4974D6" w14:textId="77777777" w:rsidR="003F70A0" w:rsidRDefault="003F70A0">
      <w:pPr>
        <w:pStyle w:val="TOC2"/>
        <w:tabs>
          <w:tab w:val="right" w:leader="dot" w:pos="9288"/>
        </w:tabs>
        <w:rPr>
          <w:noProof/>
        </w:rPr>
      </w:pPr>
      <w:hyperlink w:anchor="_Toc243481051" w:history="1">
        <w:r w:rsidRPr="00B64E57">
          <w:rPr>
            <w:rStyle w:val="Hyperlink"/>
            <w:noProof/>
          </w:rPr>
          <w:t>5.3 Forgot password</w:t>
        </w:r>
        <w:r>
          <w:rPr>
            <w:noProof/>
            <w:webHidden/>
          </w:rPr>
          <w:tab/>
        </w:r>
        <w:r>
          <w:rPr>
            <w:noProof/>
            <w:webHidden/>
          </w:rPr>
          <w:fldChar w:fldCharType="begin"/>
        </w:r>
        <w:r>
          <w:rPr>
            <w:noProof/>
            <w:webHidden/>
          </w:rPr>
          <w:instrText xml:space="preserve"> PAGEREF _Toc243481051 \h </w:instrText>
        </w:r>
        <w:r>
          <w:rPr>
            <w:noProof/>
            <w:webHidden/>
          </w:rPr>
        </w:r>
        <w:r>
          <w:rPr>
            <w:noProof/>
            <w:webHidden/>
          </w:rPr>
          <w:fldChar w:fldCharType="separate"/>
        </w:r>
        <w:r>
          <w:rPr>
            <w:noProof/>
            <w:webHidden/>
          </w:rPr>
          <w:t>12</w:t>
        </w:r>
        <w:r>
          <w:rPr>
            <w:noProof/>
            <w:webHidden/>
          </w:rPr>
          <w:fldChar w:fldCharType="end"/>
        </w:r>
      </w:hyperlink>
    </w:p>
    <w:p w14:paraId="09142E3B" w14:textId="77777777" w:rsidR="003F70A0" w:rsidRDefault="003F70A0">
      <w:pPr>
        <w:pStyle w:val="TOC2"/>
        <w:tabs>
          <w:tab w:val="right" w:leader="dot" w:pos="9288"/>
        </w:tabs>
        <w:rPr>
          <w:noProof/>
        </w:rPr>
      </w:pPr>
      <w:hyperlink w:anchor="_Toc243481052" w:history="1">
        <w:r w:rsidRPr="00B64E57">
          <w:rPr>
            <w:rStyle w:val="Hyperlink"/>
            <w:noProof/>
          </w:rPr>
          <w:t>5.4 Signing out</w:t>
        </w:r>
        <w:r>
          <w:rPr>
            <w:noProof/>
            <w:webHidden/>
          </w:rPr>
          <w:tab/>
        </w:r>
        <w:r>
          <w:rPr>
            <w:noProof/>
            <w:webHidden/>
          </w:rPr>
          <w:fldChar w:fldCharType="begin"/>
        </w:r>
        <w:r>
          <w:rPr>
            <w:noProof/>
            <w:webHidden/>
          </w:rPr>
          <w:instrText xml:space="preserve"> PAGEREF _Toc243481052 \h </w:instrText>
        </w:r>
        <w:r>
          <w:rPr>
            <w:noProof/>
            <w:webHidden/>
          </w:rPr>
        </w:r>
        <w:r>
          <w:rPr>
            <w:noProof/>
            <w:webHidden/>
          </w:rPr>
          <w:fldChar w:fldCharType="separate"/>
        </w:r>
        <w:r>
          <w:rPr>
            <w:noProof/>
            <w:webHidden/>
          </w:rPr>
          <w:t>13</w:t>
        </w:r>
        <w:r>
          <w:rPr>
            <w:noProof/>
            <w:webHidden/>
          </w:rPr>
          <w:fldChar w:fldCharType="end"/>
        </w:r>
      </w:hyperlink>
    </w:p>
    <w:p w14:paraId="663E43E8" w14:textId="77777777" w:rsidR="003F70A0" w:rsidRDefault="003F70A0">
      <w:pPr>
        <w:pStyle w:val="TOC2"/>
        <w:tabs>
          <w:tab w:val="right" w:leader="dot" w:pos="9288"/>
        </w:tabs>
        <w:rPr>
          <w:noProof/>
        </w:rPr>
      </w:pPr>
      <w:hyperlink w:anchor="_Toc243481053" w:history="1">
        <w:r w:rsidRPr="00B64E57">
          <w:rPr>
            <w:rStyle w:val="Hyperlink"/>
            <w:noProof/>
          </w:rPr>
          <w:t>5.5 Changing your password (while signed in)</w:t>
        </w:r>
        <w:r>
          <w:rPr>
            <w:noProof/>
            <w:webHidden/>
          </w:rPr>
          <w:tab/>
        </w:r>
        <w:r>
          <w:rPr>
            <w:noProof/>
            <w:webHidden/>
          </w:rPr>
          <w:fldChar w:fldCharType="begin"/>
        </w:r>
        <w:r>
          <w:rPr>
            <w:noProof/>
            <w:webHidden/>
          </w:rPr>
          <w:instrText xml:space="preserve"> PAGEREF _Toc243481053 \h </w:instrText>
        </w:r>
        <w:r>
          <w:rPr>
            <w:noProof/>
            <w:webHidden/>
          </w:rPr>
        </w:r>
        <w:r>
          <w:rPr>
            <w:noProof/>
            <w:webHidden/>
          </w:rPr>
          <w:fldChar w:fldCharType="separate"/>
        </w:r>
        <w:r>
          <w:rPr>
            <w:noProof/>
            <w:webHidden/>
          </w:rPr>
          <w:t>13</w:t>
        </w:r>
        <w:r>
          <w:rPr>
            <w:noProof/>
            <w:webHidden/>
          </w:rPr>
          <w:fldChar w:fldCharType="end"/>
        </w:r>
      </w:hyperlink>
    </w:p>
    <w:p w14:paraId="7DBFF724" w14:textId="77777777" w:rsidR="003F70A0" w:rsidRDefault="003F70A0">
      <w:pPr>
        <w:pStyle w:val="TOC2"/>
        <w:tabs>
          <w:tab w:val="right" w:leader="dot" w:pos="9288"/>
        </w:tabs>
        <w:rPr>
          <w:noProof/>
        </w:rPr>
      </w:pPr>
      <w:hyperlink w:anchor="_Toc243481054" w:history="1">
        <w:r w:rsidRPr="00B64E57">
          <w:rPr>
            <w:rStyle w:val="Hyperlink"/>
            <w:noProof/>
          </w:rPr>
          <w:t>5.6 Reading the dashboard layout</w:t>
        </w:r>
        <w:r>
          <w:rPr>
            <w:noProof/>
            <w:webHidden/>
          </w:rPr>
          <w:tab/>
        </w:r>
        <w:r>
          <w:rPr>
            <w:noProof/>
            <w:webHidden/>
          </w:rPr>
          <w:fldChar w:fldCharType="begin"/>
        </w:r>
        <w:r>
          <w:rPr>
            <w:noProof/>
            <w:webHidden/>
          </w:rPr>
          <w:instrText xml:space="preserve"> PAGEREF _Toc243481054 \h </w:instrText>
        </w:r>
        <w:r>
          <w:rPr>
            <w:noProof/>
            <w:webHidden/>
          </w:rPr>
        </w:r>
        <w:r>
          <w:rPr>
            <w:noProof/>
            <w:webHidden/>
          </w:rPr>
          <w:fldChar w:fldCharType="separate"/>
        </w:r>
        <w:r>
          <w:rPr>
            <w:noProof/>
            <w:webHidden/>
          </w:rPr>
          <w:t>13</w:t>
        </w:r>
        <w:r>
          <w:rPr>
            <w:noProof/>
            <w:webHidden/>
          </w:rPr>
          <w:fldChar w:fldCharType="end"/>
        </w:r>
      </w:hyperlink>
    </w:p>
    <w:p w14:paraId="48791471" w14:textId="77777777" w:rsidR="003F70A0" w:rsidRDefault="003F70A0">
      <w:pPr>
        <w:pStyle w:val="TOC1"/>
        <w:tabs>
          <w:tab w:val="right" w:leader="dot" w:pos="9288"/>
        </w:tabs>
        <w:rPr>
          <w:noProof/>
        </w:rPr>
      </w:pPr>
      <w:hyperlink w:anchor="_Toc243481055" w:history="1">
        <w:r w:rsidRPr="00B64E57">
          <w:rPr>
            <w:rStyle w:val="Hyperlink"/>
            <w:noProof/>
          </w:rPr>
          <w:t>6. Super Admin User Manual</w:t>
        </w:r>
        <w:r>
          <w:rPr>
            <w:noProof/>
            <w:webHidden/>
          </w:rPr>
          <w:tab/>
        </w:r>
        <w:r>
          <w:rPr>
            <w:noProof/>
            <w:webHidden/>
          </w:rPr>
          <w:fldChar w:fldCharType="begin"/>
        </w:r>
        <w:r>
          <w:rPr>
            <w:noProof/>
            <w:webHidden/>
          </w:rPr>
          <w:instrText xml:space="preserve"> PAGEREF _Toc243481055 \h </w:instrText>
        </w:r>
        <w:r>
          <w:rPr>
            <w:noProof/>
            <w:webHidden/>
          </w:rPr>
        </w:r>
        <w:r>
          <w:rPr>
            <w:noProof/>
            <w:webHidden/>
          </w:rPr>
          <w:fldChar w:fldCharType="separate"/>
        </w:r>
        <w:r>
          <w:rPr>
            <w:noProof/>
            <w:webHidden/>
          </w:rPr>
          <w:t>15</w:t>
        </w:r>
        <w:r>
          <w:rPr>
            <w:noProof/>
            <w:webHidden/>
          </w:rPr>
          <w:fldChar w:fldCharType="end"/>
        </w:r>
      </w:hyperlink>
    </w:p>
    <w:p w14:paraId="68121056" w14:textId="77777777" w:rsidR="003F70A0" w:rsidRDefault="003F70A0">
      <w:pPr>
        <w:pStyle w:val="TOC2"/>
        <w:tabs>
          <w:tab w:val="right" w:leader="dot" w:pos="9288"/>
        </w:tabs>
        <w:rPr>
          <w:noProof/>
        </w:rPr>
      </w:pPr>
      <w:hyperlink w:anchor="_Toc243481056" w:history="1">
        <w:r w:rsidRPr="00B64E57">
          <w:rPr>
            <w:rStyle w:val="Hyperlink"/>
            <w:noProof/>
          </w:rPr>
          <w:t>6.1 Understanding the Super Admin workspace</w:t>
        </w:r>
        <w:r>
          <w:rPr>
            <w:noProof/>
            <w:webHidden/>
          </w:rPr>
          <w:tab/>
        </w:r>
        <w:r>
          <w:rPr>
            <w:noProof/>
            <w:webHidden/>
          </w:rPr>
          <w:fldChar w:fldCharType="begin"/>
        </w:r>
        <w:r>
          <w:rPr>
            <w:noProof/>
            <w:webHidden/>
          </w:rPr>
          <w:instrText xml:space="preserve"> PAGEREF _Toc243481056 \h </w:instrText>
        </w:r>
        <w:r>
          <w:rPr>
            <w:noProof/>
            <w:webHidden/>
          </w:rPr>
        </w:r>
        <w:r>
          <w:rPr>
            <w:noProof/>
            <w:webHidden/>
          </w:rPr>
          <w:fldChar w:fldCharType="separate"/>
        </w:r>
        <w:r>
          <w:rPr>
            <w:noProof/>
            <w:webHidden/>
          </w:rPr>
          <w:t>15</w:t>
        </w:r>
        <w:r>
          <w:rPr>
            <w:noProof/>
            <w:webHidden/>
          </w:rPr>
          <w:fldChar w:fldCharType="end"/>
        </w:r>
      </w:hyperlink>
    </w:p>
    <w:p w14:paraId="1809928E" w14:textId="77777777" w:rsidR="003F70A0" w:rsidRDefault="003F70A0">
      <w:pPr>
        <w:pStyle w:val="TOC2"/>
        <w:tabs>
          <w:tab w:val="right" w:leader="dot" w:pos="9288"/>
        </w:tabs>
        <w:rPr>
          <w:noProof/>
        </w:rPr>
      </w:pPr>
      <w:hyperlink w:anchor="_Toc243481057" w:history="1">
        <w:r w:rsidRPr="00B64E57">
          <w:rPr>
            <w:rStyle w:val="Hyperlink"/>
            <w:noProof/>
          </w:rPr>
          <w:t>6.2 The Dashboard</w:t>
        </w:r>
        <w:r>
          <w:rPr>
            <w:noProof/>
            <w:webHidden/>
          </w:rPr>
          <w:tab/>
        </w:r>
        <w:r>
          <w:rPr>
            <w:noProof/>
            <w:webHidden/>
          </w:rPr>
          <w:fldChar w:fldCharType="begin"/>
        </w:r>
        <w:r>
          <w:rPr>
            <w:noProof/>
            <w:webHidden/>
          </w:rPr>
          <w:instrText xml:space="preserve"> PAGEREF _Toc243481057 \h </w:instrText>
        </w:r>
        <w:r>
          <w:rPr>
            <w:noProof/>
            <w:webHidden/>
          </w:rPr>
        </w:r>
        <w:r>
          <w:rPr>
            <w:noProof/>
            <w:webHidden/>
          </w:rPr>
          <w:fldChar w:fldCharType="separate"/>
        </w:r>
        <w:r>
          <w:rPr>
            <w:noProof/>
            <w:webHidden/>
          </w:rPr>
          <w:t>15</w:t>
        </w:r>
        <w:r>
          <w:rPr>
            <w:noProof/>
            <w:webHidden/>
          </w:rPr>
          <w:fldChar w:fldCharType="end"/>
        </w:r>
      </w:hyperlink>
    </w:p>
    <w:p w14:paraId="424806DC" w14:textId="77777777" w:rsidR="003F70A0" w:rsidRDefault="003F70A0">
      <w:pPr>
        <w:pStyle w:val="TOC2"/>
        <w:tabs>
          <w:tab w:val="right" w:leader="dot" w:pos="9288"/>
        </w:tabs>
        <w:rPr>
          <w:noProof/>
        </w:rPr>
      </w:pPr>
      <w:hyperlink w:anchor="_Toc243481058" w:history="1">
        <w:r w:rsidRPr="00B64E57">
          <w:rPr>
            <w:rStyle w:val="Hyperlink"/>
            <w:noProof/>
          </w:rPr>
          <w:t>6.3 Managing trainee accounts</w:t>
        </w:r>
        <w:r>
          <w:rPr>
            <w:noProof/>
            <w:webHidden/>
          </w:rPr>
          <w:tab/>
        </w:r>
        <w:r>
          <w:rPr>
            <w:noProof/>
            <w:webHidden/>
          </w:rPr>
          <w:fldChar w:fldCharType="begin"/>
        </w:r>
        <w:r>
          <w:rPr>
            <w:noProof/>
            <w:webHidden/>
          </w:rPr>
          <w:instrText xml:space="preserve"> PAGEREF _Toc243481058 \h </w:instrText>
        </w:r>
        <w:r>
          <w:rPr>
            <w:noProof/>
            <w:webHidden/>
          </w:rPr>
        </w:r>
        <w:r>
          <w:rPr>
            <w:noProof/>
            <w:webHidden/>
          </w:rPr>
          <w:fldChar w:fldCharType="separate"/>
        </w:r>
        <w:r>
          <w:rPr>
            <w:noProof/>
            <w:webHidden/>
          </w:rPr>
          <w:t>16</w:t>
        </w:r>
        <w:r>
          <w:rPr>
            <w:noProof/>
            <w:webHidden/>
          </w:rPr>
          <w:fldChar w:fldCharType="end"/>
        </w:r>
      </w:hyperlink>
    </w:p>
    <w:p w14:paraId="603C0561" w14:textId="77777777" w:rsidR="003F70A0" w:rsidRDefault="003F70A0">
      <w:pPr>
        <w:pStyle w:val="TOC3"/>
        <w:tabs>
          <w:tab w:val="right" w:leader="dot" w:pos="9288"/>
        </w:tabs>
        <w:rPr>
          <w:noProof/>
        </w:rPr>
      </w:pPr>
      <w:hyperlink w:anchor="_Toc243481059" w:history="1">
        <w:r w:rsidRPr="00B64E57">
          <w:rPr>
            <w:rStyle w:val="Hyperlink"/>
            <w:noProof/>
          </w:rPr>
          <w:t>6.3.1 Creating a trainee account</w:t>
        </w:r>
        <w:r>
          <w:rPr>
            <w:noProof/>
            <w:webHidden/>
          </w:rPr>
          <w:tab/>
        </w:r>
        <w:r>
          <w:rPr>
            <w:noProof/>
            <w:webHidden/>
          </w:rPr>
          <w:fldChar w:fldCharType="begin"/>
        </w:r>
        <w:r>
          <w:rPr>
            <w:noProof/>
            <w:webHidden/>
          </w:rPr>
          <w:instrText xml:space="preserve"> PAGEREF _Toc243481059 \h </w:instrText>
        </w:r>
        <w:r>
          <w:rPr>
            <w:noProof/>
            <w:webHidden/>
          </w:rPr>
        </w:r>
        <w:r>
          <w:rPr>
            <w:noProof/>
            <w:webHidden/>
          </w:rPr>
          <w:fldChar w:fldCharType="separate"/>
        </w:r>
        <w:r>
          <w:rPr>
            <w:noProof/>
            <w:webHidden/>
          </w:rPr>
          <w:t>16</w:t>
        </w:r>
        <w:r>
          <w:rPr>
            <w:noProof/>
            <w:webHidden/>
          </w:rPr>
          <w:fldChar w:fldCharType="end"/>
        </w:r>
      </w:hyperlink>
    </w:p>
    <w:p w14:paraId="79A743CF" w14:textId="77777777" w:rsidR="003F70A0" w:rsidRDefault="003F70A0">
      <w:pPr>
        <w:pStyle w:val="TOC3"/>
        <w:tabs>
          <w:tab w:val="right" w:leader="dot" w:pos="9288"/>
        </w:tabs>
        <w:rPr>
          <w:noProof/>
        </w:rPr>
      </w:pPr>
      <w:hyperlink w:anchor="_Toc243481060" w:history="1">
        <w:r w:rsidRPr="00B64E57">
          <w:rPr>
            <w:rStyle w:val="Hyperlink"/>
            <w:noProof/>
          </w:rPr>
          <w:t>6.3.2 Viewing a trainee's record</w:t>
        </w:r>
        <w:r>
          <w:rPr>
            <w:noProof/>
            <w:webHidden/>
          </w:rPr>
          <w:tab/>
        </w:r>
        <w:r>
          <w:rPr>
            <w:noProof/>
            <w:webHidden/>
          </w:rPr>
          <w:fldChar w:fldCharType="begin"/>
        </w:r>
        <w:r>
          <w:rPr>
            <w:noProof/>
            <w:webHidden/>
          </w:rPr>
          <w:instrText xml:space="preserve"> PAGEREF _Toc243481060 \h </w:instrText>
        </w:r>
        <w:r>
          <w:rPr>
            <w:noProof/>
            <w:webHidden/>
          </w:rPr>
        </w:r>
        <w:r>
          <w:rPr>
            <w:noProof/>
            <w:webHidden/>
          </w:rPr>
          <w:fldChar w:fldCharType="separate"/>
        </w:r>
        <w:r>
          <w:rPr>
            <w:noProof/>
            <w:webHidden/>
          </w:rPr>
          <w:t>17</w:t>
        </w:r>
        <w:r>
          <w:rPr>
            <w:noProof/>
            <w:webHidden/>
          </w:rPr>
          <w:fldChar w:fldCharType="end"/>
        </w:r>
      </w:hyperlink>
    </w:p>
    <w:p w14:paraId="20E159C8" w14:textId="77777777" w:rsidR="003F70A0" w:rsidRDefault="003F70A0">
      <w:pPr>
        <w:pStyle w:val="TOC3"/>
        <w:tabs>
          <w:tab w:val="right" w:leader="dot" w:pos="9288"/>
        </w:tabs>
        <w:rPr>
          <w:noProof/>
        </w:rPr>
      </w:pPr>
      <w:hyperlink w:anchor="_Toc243481061" w:history="1">
        <w:r w:rsidRPr="00B64E57">
          <w:rPr>
            <w:rStyle w:val="Hyperlink"/>
            <w:noProof/>
          </w:rPr>
          <w:t>6.3.3 Editing a trainee</w:t>
        </w:r>
        <w:r>
          <w:rPr>
            <w:noProof/>
            <w:webHidden/>
          </w:rPr>
          <w:tab/>
        </w:r>
        <w:r>
          <w:rPr>
            <w:noProof/>
            <w:webHidden/>
          </w:rPr>
          <w:fldChar w:fldCharType="begin"/>
        </w:r>
        <w:r>
          <w:rPr>
            <w:noProof/>
            <w:webHidden/>
          </w:rPr>
          <w:instrText xml:space="preserve"> PAGEREF _Toc243481061 \h </w:instrText>
        </w:r>
        <w:r>
          <w:rPr>
            <w:noProof/>
            <w:webHidden/>
          </w:rPr>
        </w:r>
        <w:r>
          <w:rPr>
            <w:noProof/>
            <w:webHidden/>
          </w:rPr>
          <w:fldChar w:fldCharType="separate"/>
        </w:r>
        <w:r>
          <w:rPr>
            <w:noProof/>
            <w:webHidden/>
          </w:rPr>
          <w:t>17</w:t>
        </w:r>
        <w:r>
          <w:rPr>
            <w:noProof/>
            <w:webHidden/>
          </w:rPr>
          <w:fldChar w:fldCharType="end"/>
        </w:r>
      </w:hyperlink>
    </w:p>
    <w:p w14:paraId="003E119F" w14:textId="77777777" w:rsidR="003F70A0" w:rsidRDefault="003F70A0">
      <w:pPr>
        <w:pStyle w:val="TOC3"/>
        <w:tabs>
          <w:tab w:val="right" w:leader="dot" w:pos="9288"/>
        </w:tabs>
        <w:rPr>
          <w:noProof/>
        </w:rPr>
      </w:pPr>
      <w:hyperlink w:anchor="_Toc243481062" w:history="1">
        <w:r w:rsidRPr="00B64E57">
          <w:rPr>
            <w:rStyle w:val="Hyperlink"/>
            <w:noProof/>
          </w:rPr>
          <w:t>6.3.4 Deleting a trainee</w:t>
        </w:r>
        <w:r>
          <w:rPr>
            <w:noProof/>
            <w:webHidden/>
          </w:rPr>
          <w:tab/>
        </w:r>
        <w:r>
          <w:rPr>
            <w:noProof/>
            <w:webHidden/>
          </w:rPr>
          <w:fldChar w:fldCharType="begin"/>
        </w:r>
        <w:r>
          <w:rPr>
            <w:noProof/>
            <w:webHidden/>
          </w:rPr>
          <w:instrText xml:space="preserve"> PAGEREF _Toc243481062 \h </w:instrText>
        </w:r>
        <w:r>
          <w:rPr>
            <w:noProof/>
            <w:webHidden/>
          </w:rPr>
        </w:r>
        <w:r>
          <w:rPr>
            <w:noProof/>
            <w:webHidden/>
          </w:rPr>
          <w:fldChar w:fldCharType="separate"/>
        </w:r>
        <w:r>
          <w:rPr>
            <w:noProof/>
            <w:webHidden/>
          </w:rPr>
          <w:t>17</w:t>
        </w:r>
        <w:r>
          <w:rPr>
            <w:noProof/>
            <w:webHidden/>
          </w:rPr>
          <w:fldChar w:fldCharType="end"/>
        </w:r>
      </w:hyperlink>
    </w:p>
    <w:p w14:paraId="6836AA92" w14:textId="77777777" w:rsidR="003F70A0" w:rsidRDefault="003F70A0">
      <w:pPr>
        <w:pStyle w:val="TOC3"/>
        <w:tabs>
          <w:tab w:val="right" w:leader="dot" w:pos="9288"/>
        </w:tabs>
        <w:rPr>
          <w:noProof/>
        </w:rPr>
      </w:pPr>
      <w:hyperlink w:anchor="_Toc243481063" w:history="1">
        <w:r w:rsidRPr="00B64E57">
          <w:rPr>
            <w:rStyle w:val="Hyperlink"/>
            <w:noProof/>
          </w:rPr>
          <w:t>6.3.5 Searching the directory</w:t>
        </w:r>
        <w:r>
          <w:rPr>
            <w:noProof/>
            <w:webHidden/>
          </w:rPr>
          <w:tab/>
        </w:r>
        <w:r>
          <w:rPr>
            <w:noProof/>
            <w:webHidden/>
          </w:rPr>
          <w:fldChar w:fldCharType="begin"/>
        </w:r>
        <w:r>
          <w:rPr>
            <w:noProof/>
            <w:webHidden/>
          </w:rPr>
          <w:instrText xml:space="preserve"> PAGEREF _Toc243481063 \h </w:instrText>
        </w:r>
        <w:r>
          <w:rPr>
            <w:noProof/>
            <w:webHidden/>
          </w:rPr>
        </w:r>
        <w:r>
          <w:rPr>
            <w:noProof/>
            <w:webHidden/>
          </w:rPr>
          <w:fldChar w:fldCharType="separate"/>
        </w:r>
        <w:r>
          <w:rPr>
            <w:noProof/>
            <w:webHidden/>
          </w:rPr>
          <w:t>17</w:t>
        </w:r>
        <w:r>
          <w:rPr>
            <w:noProof/>
            <w:webHidden/>
          </w:rPr>
          <w:fldChar w:fldCharType="end"/>
        </w:r>
      </w:hyperlink>
    </w:p>
    <w:p w14:paraId="143A8A85" w14:textId="77777777" w:rsidR="003F70A0" w:rsidRDefault="003F70A0">
      <w:pPr>
        <w:pStyle w:val="TOC2"/>
        <w:tabs>
          <w:tab w:val="right" w:leader="dot" w:pos="9288"/>
        </w:tabs>
        <w:rPr>
          <w:noProof/>
        </w:rPr>
      </w:pPr>
      <w:hyperlink w:anchor="_Toc243481064" w:history="1">
        <w:r w:rsidRPr="00B64E57">
          <w:rPr>
            <w:rStyle w:val="Hyperlink"/>
            <w:noProof/>
          </w:rPr>
          <w:t>6.4 Managing trainer accounts</w:t>
        </w:r>
        <w:r>
          <w:rPr>
            <w:noProof/>
            <w:webHidden/>
          </w:rPr>
          <w:tab/>
        </w:r>
        <w:r>
          <w:rPr>
            <w:noProof/>
            <w:webHidden/>
          </w:rPr>
          <w:fldChar w:fldCharType="begin"/>
        </w:r>
        <w:r>
          <w:rPr>
            <w:noProof/>
            <w:webHidden/>
          </w:rPr>
          <w:instrText xml:space="preserve"> PAGEREF _Toc243481064 \h </w:instrText>
        </w:r>
        <w:r>
          <w:rPr>
            <w:noProof/>
            <w:webHidden/>
          </w:rPr>
        </w:r>
        <w:r>
          <w:rPr>
            <w:noProof/>
            <w:webHidden/>
          </w:rPr>
          <w:fldChar w:fldCharType="separate"/>
        </w:r>
        <w:r>
          <w:rPr>
            <w:noProof/>
            <w:webHidden/>
          </w:rPr>
          <w:t>17</w:t>
        </w:r>
        <w:r>
          <w:rPr>
            <w:noProof/>
            <w:webHidden/>
          </w:rPr>
          <w:fldChar w:fldCharType="end"/>
        </w:r>
      </w:hyperlink>
    </w:p>
    <w:p w14:paraId="24E0CC43" w14:textId="77777777" w:rsidR="003F70A0" w:rsidRDefault="003F70A0">
      <w:pPr>
        <w:pStyle w:val="TOC3"/>
        <w:tabs>
          <w:tab w:val="right" w:leader="dot" w:pos="9288"/>
        </w:tabs>
        <w:rPr>
          <w:noProof/>
        </w:rPr>
      </w:pPr>
      <w:hyperlink w:anchor="_Toc243481065" w:history="1">
        <w:r w:rsidRPr="00B64E57">
          <w:rPr>
            <w:rStyle w:val="Hyperlink"/>
            <w:noProof/>
          </w:rPr>
          <w:t>6.4.1 Creating a trainer account</w:t>
        </w:r>
        <w:r>
          <w:rPr>
            <w:noProof/>
            <w:webHidden/>
          </w:rPr>
          <w:tab/>
        </w:r>
        <w:r>
          <w:rPr>
            <w:noProof/>
            <w:webHidden/>
          </w:rPr>
          <w:fldChar w:fldCharType="begin"/>
        </w:r>
        <w:r>
          <w:rPr>
            <w:noProof/>
            <w:webHidden/>
          </w:rPr>
          <w:instrText xml:space="preserve"> PAGEREF _Toc243481065 \h </w:instrText>
        </w:r>
        <w:r>
          <w:rPr>
            <w:noProof/>
            <w:webHidden/>
          </w:rPr>
        </w:r>
        <w:r>
          <w:rPr>
            <w:noProof/>
            <w:webHidden/>
          </w:rPr>
          <w:fldChar w:fldCharType="separate"/>
        </w:r>
        <w:r>
          <w:rPr>
            <w:noProof/>
            <w:webHidden/>
          </w:rPr>
          <w:t>18</w:t>
        </w:r>
        <w:r>
          <w:rPr>
            <w:noProof/>
            <w:webHidden/>
          </w:rPr>
          <w:fldChar w:fldCharType="end"/>
        </w:r>
      </w:hyperlink>
    </w:p>
    <w:p w14:paraId="5F08E5CD" w14:textId="77777777" w:rsidR="003F70A0" w:rsidRDefault="003F70A0">
      <w:pPr>
        <w:pStyle w:val="TOC3"/>
        <w:tabs>
          <w:tab w:val="right" w:leader="dot" w:pos="9288"/>
        </w:tabs>
        <w:rPr>
          <w:noProof/>
        </w:rPr>
      </w:pPr>
      <w:hyperlink w:anchor="_Toc243481066" w:history="1">
        <w:r w:rsidRPr="00B64E57">
          <w:rPr>
            <w:rStyle w:val="Hyperlink"/>
            <w:noProof/>
          </w:rPr>
          <w:t>6.4.2 Handling "Awaiting activation"</w:t>
        </w:r>
        <w:r>
          <w:rPr>
            <w:noProof/>
            <w:webHidden/>
          </w:rPr>
          <w:tab/>
        </w:r>
        <w:r>
          <w:rPr>
            <w:noProof/>
            <w:webHidden/>
          </w:rPr>
          <w:fldChar w:fldCharType="begin"/>
        </w:r>
        <w:r>
          <w:rPr>
            <w:noProof/>
            <w:webHidden/>
          </w:rPr>
          <w:instrText xml:space="preserve"> PAGEREF _Toc243481066 \h </w:instrText>
        </w:r>
        <w:r>
          <w:rPr>
            <w:noProof/>
            <w:webHidden/>
          </w:rPr>
        </w:r>
        <w:r>
          <w:rPr>
            <w:noProof/>
            <w:webHidden/>
          </w:rPr>
          <w:fldChar w:fldCharType="separate"/>
        </w:r>
        <w:r>
          <w:rPr>
            <w:noProof/>
            <w:webHidden/>
          </w:rPr>
          <w:t>18</w:t>
        </w:r>
        <w:r>
          <w:rPr>
            <w:noProof/>
            <w:webHidden/>
          </w:rPr>
          <w:fldChar w:fldCharType="end"/>
        </w:r>
      </w:hyperlink>
    </w:p>
    <w:p w14:paraId="7364E3E7" w14:textId="77777777" w:rsidR="003F70A0" w:rsidRDefault="003F70A0">
      <w:pPr>
        <w:pStyle w:val="TOC3"/>
        <w:tabs>
          <w:tab w:val="right" w:leader="dot" w:pos="9288"/>
        </w:tabs>
        <w:rPr>
          <w:noProof/>
        </w:rPr>
      </w:pPr>
      <w:hyperlink w:anchor="_Toc243481067" w:history="1">
        <w:r w:rsidRPr="00B64E57">
          <w:rPr>
            <w:rStyle w:val="Hyperlink"/>
            <w:noProof/>
          </w:rPr>
          <w:t>6.4.3 Viewing, editing, and deleting a trainer</w:t>
        </w:r>
        <w:r>
          <w:rPr>
            <w:noProof/>
            <w:webHidden/>
          </w:rPr>
          <w:tab/>
        </w:r>
        <w:r>
          <w:rPr>
            <w:noProof/>
            <w:webHidden/>
          </w:rPr>
          <w:fldChar w:fldCharType="begin"/>
        </w:r>
        <w:r>
          <w:rPr>
            <w:noProof/>
            <w:webHidden/>
          </w:rPr>
          <w:instrText xml:space="preserve"> PAGEREF _Toc243481067 \h </w:instrText>
        </w:r>
        <w:r>
          <w:rPr>
            <w:noProof/>
            <w:webHidden/>
          </w:rPr>
        </w:r>
        <w:r>
          <w:rPr>
            <w:noProof/>
            <w:webHidden/>
          </w:rPr>
          <w:fldChar w:fldCharType="separate"/>
        </w:r>
        <w:r>
          <w:rPr>
            <w:noProof/>
            <w:webHidden/>
          </w:rPr>
          <w:t>18</w:t>
        </w:r>
        <w:r>
          <w:rPr>
            <w:noProof/>
            <w:webHidden/>
          </w:rPr>
          <w:fldChar w:fldCharType="end"/>
        </w:r>
      </w:hyperlink>
    </w:p>
    <w:p w14:paraId="00880D7B" w14:textId="77777777" w:rsidR="003F70A0" w:rsidRDefault="003F70A0">
      <w:pPr>
        <w:pStyle w:val="TOC3"/>
        <w:tabs>
          <w:tab w:val="right" w:leader="dot" w:pos="9288"/>
        </w:tabs>
        <w:rPr>
          <w:noProof/>
        </w:rPr>
      </w:pPr>
      <w:hyperlink w:anchor="_Toc243481068" w:history="1">
        <w:r w:rsidRPr="00B64E57">
          <w:rPr>
            <w:rStyle w:val="Hyperlink"/>
            <w:noProof/>
          </w:rPr>
          <w:t>6.4.4 Assigning a trainer to a program</w:t>
        </w:r>
        <w:r>
          <w:rPr>
            <w:noProof/>
            <w:webHidden/>
          </w:rPr>
          <w:tab/>
        </w:r>
        <w:r>
          <w:rPr>
            <w:noProof/>
            <w:webHidden/>
          </w:rPr>
          <w:fldChar w:fldCharType="begin"/>
        </w:r>
        <w:r>
          <w:rPr>
            <w:noProof/>
            <w:webHidden/>
          </w:rPr>
          <w:instrText xml:space="preserve"> PAGEREF _Toc243481068 \h </w:instrText>
        </w:r>
        <w:r>
          <w:rPr>
            <w:noProof/>
            <w:webHidden/>
          </w:rPr>
        </w:r>
        <w:r>
          <w:rPr>
            <w:noProof/>
            <w:webHidden/>
          </w:rPr>
          <w:fldChar w:fldCharType="separate"/>
        </w:r>
        <w:r>
          <w:rPr>
            <w:noProof/>
            <w:webHidden/>
          </w:rPr>
          <w:t>18</w:t>
        </w:r>
        <w:r>
          <w:rPr>
            <w:noProof/>
            <w:webHidden/>
          </w:rPr>
          <w:fldChar w:fldCharType="end"/>
        </w:r>
      </w:hyperlink>
    </w:p>
    <w:p w14:paraId="7E79E532" w14:textId="77777777" w:rsidR="003F70A0" w:rsidRDefault="003F70A0">
      <w:pPr>
        <w:pStyle w:val="TOC2"/>
        <w:tabs>
          <w:tab w:val="right" w:leader="dot" w:pos="9288"/>
        </w:tabs>
        <w:rPr>
          <w:noProof/>
        </w:rPr>
      </w:pPr>
      <w:hyperlink w:anchor="_Toc243481069" w:history="1">
        <w:r w:rsidRPr="00B64E57">
          <w:rPr>
            <w:rStyle w:val="Hyperlink"/>
            <w:noProof/>
          </w:rPr>
          <w:t>6.5 Managing courses (training programs)</w:t>
        </w:r>
        <w:r>
          <w:rPr>
            <w:noProof/>
            <w:webHidden/>
          </w:rPr>
          <w:tab/>
        </w:r>
        <w:r>
          <w:rPr>
            <w:noProof/>
            <w:webHidden/>
          </w:rPr>
          <w:fldChar w:fldCharType="begin"/>
        </w:r>
        <w:r>
          <w:rPr>
            <w:noProof/>
            <w:webHidden/>
          </w:rPr>
          <w:instrText xml:space="preserve"> PAGEREF _Toc243481069 \h </w:instrText>
        </w:r>
        <w:r>
          <w:rPr>
            <w:noProof/>
            <w:webHidden/>
          </w:rPr>
        </w:r>
        <w:r>
          <w:rPr>
            <w:noProof/>
            <w:webHidden/>
          </w:rPr>
          <w:fldChar w:fldCharType="separate"/>
        </w:r>
        <w:r>
          <w:rPr>
            <w:noProof/>
            <w:webHidden/>
          </w:rPr>
          <w:t>19</w:t>
        </w:r>
        <w:r>
          <w:rPr>
            <w:noProof/>
            <w:webHidden/>
          </w:rPr>
          <w:fldChar w:fldCharType="end"/>
        </w:r>
      </w:hyperlink>
    </w:p>
    <w:p w14:paraId="255AB43D" w14:textId="77777777" w:rsidR="003F70A0" w:rsidRDefault="003F70A0">
      <w:pPr>
        <w:pStyle w:val="TOC3"/>
        <w:tabs>
          <w:tab w:val="right" w:leader="dot" w:pos="9288"/>
        </w:tabs>
        <w:rPr>
          <w:noProof/>
        </w:rPr>
      </w:pPr>
      <w:hyperlink w:anchor="_Toc243481070" w:history="1">
        <w:r w:rsidRPr="00B64E57">
          <w:rPr>
            <w:rStyle w:val="Hyperlink"/>
            <w:noProof/>
          </w:rPr>
          <w:t>6.5.1 Creating a course</w:t>
        </w:r>
        <w:r>
          <w:rPr>
            <w:noProof/>
            <w:webHidden/>
          </w:rPr>
          <w:tab/>
        </w:r>
        <w:r>
          <w:rPr>
            <w:noProof/>
            <w:webHidden/>
          </w:rPr>
          <w:fldChar w:fldCharType="begin"/>
        </w:r>
        <w:r>
          <w:rPr>
            <w:noProof/>
            <w:webHidden/>
          </w:rPr>
          <w:instrText xml:space="preserve"> PAGEREF _Toc243481070 \h </w:instrText>
        </w:r>
        <w:r>
          <w:rPr>
            <w:noProof/>
            <w:webHidden/>
          </w:rPr>
        </w:r>
        <w:r>
          <w:rPr>
            <w:noProof/>
            <w:webHidden/>
          </w:rPr>
          <w:fldChar w:fldCharType="separate"/>
        </w:r>
        <w:r>
          <w:rPr>
            <w:noProof/>
            <w:webHidden/>
          </w:rPr>
          <w:t>19</w:t>
        </w:r>
        <w:r>
          <w:rPr>
            <w:noProof/>
            <w:webHidden/>
          </w:rPr>
          <w:fldChar w:fldCharType="end"/>
        </w:r>
      </w:hyperlink>
    </w:p>
    <w:p w14:paraId="23C15DF5" w14:textId="77777777" w:rsidR="003F70A0" w:rsidRDefault="003F70A0">
      <w:pPr>
        <w:pStyle w:val="TOC3"/>
        <w:tabs>
          <w:tab w:val="right" w:leader="dot" w:pos="9288"/>
        </w:tabs>
        <w:rPr>
          <w:noProof/>
        </w:rPr>
      </w:pPr>
      <w:hyperlink w:anchor="_Toc243481071" w:history="1">
        <w:r w:rsidRPr="00B64E57">
          <w:rPr>
            <w:rStyle w:val="Hyperlink"/>
            <w:noProof/>
          </w:rPr>
          <w:t>6.5.2 Opening and editing a course</w:t>
        </w:r>
        <w:r>
          <w:rPr>
            <w:noProof/>
            <w:webHidden/>
          </w:rPr>
          <w:tab/>
        </w:r>
        <w:r>
          <w:rPr>
            <w:noProof/>
            <w:webHidden/>
          </w:rPr>
          <w:fldChar w:fldCharType="begin"/>
        </w:r>
        <w:r>
          <w:rPr>
            <w:noProof/>
            <w:webHidden/>
          </w:rPr>
          <w:instrText xml:space="preserve"> PAGEREF _Toc243481071 \h </w:instrText>
        </w:r>
        <w:r>
          <w:rPr>
            <w:noProof/>
            <w:webHidden/>
          </w:rPr>
        </w:r>
        <w:r>
          <w:rPr>
            <w:noProof/>
            <w:webHidden/>
          </w:rPr>
          <w:fldChar w:fldCharType="separate"/>
        </w:r>
        <w:r>
          <w:rPr>
            <w:noProof/>
            <w:webHidden/>
          </w:rPr>
          <w:t>19</w:t>
        </w:r>
        <w:r>
          <w:rPr>
            <w:noProof/>
            <w:webHidden/>
          </w:rPr>
          <w:fldChar w:fldCharType="end"/>
        </w:r>
      </w:hyperlink>
    </w:p>
    <w:p w14:paraId="4C3E32A8" w14:textId="77777777" w:rsidR="003F70A0" w:rsidRDefault="003F70A0">
      <w:pPr>
        <w:pStyle w:val="TOC3"/>
        <w:tabs>
          <w:tab w:val="right" w:leader="dot" w:pos="9288"/>
        </w:tabs>
        <w:rPr>
          <w:noProof/>
        </w:rPr>
      </w:pPr>
      <w:hyperlink w:anchor="_Toc243481072" w:history="1">
        <w:r w:rsidRPr="00B64E57">
          <w:rPr>
            <w:rStyle w:val="Hyperlink"/>
            <w:noProof/>
          </w:rPr>
          <w:t>6.5.3 Deleting a course</w:t>
        </w:r>
        <w:r>
          <w:rPr>
            <w:noProof/>
            <w:webHidden/>
          </w:rPr>
          <w:tab/>
        </w:r>
        <w:r>
          <w:rPr>
            <w:noProof/>
            <w:webHidden/>
          </w:rPr>
          <w:fldChar w:fldCharType="begin"/>
        </w:r>
        <w:r>
          <w:rPr>
            <w:noProof/>
            <w:webHidden/>
          </w:rPr>
          <w:instrText xml:space="preserve"> PAGEREF _Toc243481072 \h </w:instrText>
        </w:r>
        <w:r>
          <w:rPr>
            <w:noProof/>
            <w:webHidden/>
          </w:rPr>
        </w:r>
        <w:r>
          <w:rPr>
            <w:noProof/>
            <w:webHidden/>
          </w:rPr>
          <w:fldChar w:fldCharType="separate"/>
        </w:r>
        <w:r>
          <w:rPr>
            <w:noProof/>
            <w:webHidden/>
          </w:rPr>
          <w:t>19</w:t>
        </w:r>
        <w:r>
          <w:rPr>
            <w:noProof/>
            <w:webHidden/>
          </w:rPr>
          <w:fldChar w:fldCharType="end"/>
        </w:r>
      </w:hyperlink>
    </w:p>
    <w:p w14:paraId="092A28C8" w14:textId="77777777" w:rsidR="003F70A0" w:rsidRDefault="003F70A0">
      <w:pPr>
        <w:pStyle w:val="TOC2"/>
        <w:tabs>
          <w:tab w:val="right" w:leader="dot" w:pos="9288"/>
        </w:tabs>
        <w:rPr>
          <w:noProof/>
        </w:rPr>
      </w:pPr>
      <w:hyperlink w:anchor="_Toc243481073" w:history="1">
        <w:r w:rsidRPr="00B64E57">
          <w:rPr>
            <w:rStyle w:val="Hyperlink"/>
            <w:noProof/>
          </w:rPr>
          <w:t>6.6 Reviewing competencies</w:t>
        </w:r>
        <w:r>
          <w:rPr>
            <w:noProof/>
            <w:webHidden/>
          </w:rPr>
          <w:tab/>
        </w:r>
        <w:r>
          <w:rPr>
            <w:noProof/>
            <w:webHidden/>
          </w:rPr>
          <w:fldChar w:fldCharType="begin"/>
        </w:r>
        <w:r>
          <w:rPr>
            <w:noProof/>
            <w:webHidden/>
          </w:rPr>
          <w:instrText xml:space="preserve"> PAGEREF _Toc243481073 \h </w:instrText>
        </w:r>
        <w:r>
          <w:rPr>
            <w:noProof/>
            <w:webHidden/>
          </w:rPr>
        </w:r>
        <w:r>
          <w:rPr>
            <w:noProof/>
            <w:webHidden/>
          </w:rPr>
          <w:fldChar w:fldCharType="separate"/>
        </w:r>
        <w:r>
          <w:rPr>
            <w:noProof/>
            <w:webHidden/>
          </w:rPr>
          <w:t>20</w:t>
        </w:r>
        <w:r>
          <w:rPr>
            <w:noProof/>
            <w:webHidden/>
          </w:rPr>
          <w:fldChar w:fldCharType="end"/>
        </w:r>
      </w:hyperlink>
    </w:p>
    <w:p w14:paraId="316B3AA7" w14:textId="77777777" w:rsidR="003F70A0" w:rsidRDefault="003F70A0">
      <w:pPr>
        <w:pStyle w:val="TOC2"/>
        <w:tabs>
          <w:tab w:val="right" w:leader="dot" w:pos="9288"/>
        </w:tabs>
        <w:rPr>
          <w:noProof/>
        </w:rPr>
      </w:pPr>
      <w:hyperlink w:anchor="_Toc243481074" w:history="1">
        <w:r w:rsidRPr="00B64E57">
          <w:rPr>
            <w:rStyle w:val="Hyperlink"/>
            <w:noProof/>
          </w:rPr>
          <w:t>6.7 Reviewing lessons, quizzes, and exams</w:t>
        </w:r>
        <w:r>
          <w:rPr>
            <w:noProof/>
            <w:webHidden/>
          </w:rPr>
          <w:tab/>
        </w:r>
        <w:r>
          <w:rPr>
            <w:noProof/>
            <w:webHidden/>
          </w:rPr>
          <w:fldChar w:fldCharType="begin"/>
        </w:r>
        <w:r>
          <w:rPr>
            <w:noProof/>
            <w:webHidden/>
          </w:rPr>
          <w:instrText xml:space="preserve"> PAGEREF _Toc243481074 \h </w:instrText>
        </w:r>
        <w:r>
          <w:rPr>
            <w:noProof/>
            <w:webHidden/>
          </w:rPr>
        </w:r>
        <w:r>
          <w:rPr>
            <w:noProof/>
            <w:webHidden/>
          </w:rPr>
          <w:fldChar w:fldCharType="separate"/>
        </w:r>
        <w:r>
          <w:rPr>
            <w:noProof/>
            <w:webHidden/>
          </w:rPr>
          <w:t>20</w:t>
        </w:r>
        <w:r>
          <w:rPr>
            <w:noProof/>
            <w:webHidden/>
          </w:rPr>
          <w:fldChar w:fldCharType="end"/>
        </w:r>
      </w:hyperlink>
    </w:p>
    <w:p w14:paraId="79B5E2C5" w14:textId="77777777" w:rsidR="003F70A0" w:rsidRDefault="003F70A0">
      <w:pPr>
        <w:pStyle w:val="TOC2"/>
        <w:tabs>
          <w:tab w:val="right" w:leader="dot" w:pos="9288"/>
        </w:tabs>
        <w:rPr>
          <w:noProof/>
        </w:rPr>
      </w:pPr>
      <w:hyperlink w:anchor="_Toc243481075" w:history="1">
        <w:r w:rsidRPr="00B64E57">
          <w:rPr>
            <w:rStyle w:val="Hyperlink"/>
            <w:noProof/>
          </w:rPr>
          <w:t>6.8 Processing enrollment applications</w:t>
        </w:r>
        <w:r>
          <w:rPr>
            <w:noProof/>
            <w:webHidden/>
          </w:rPr>
          <w:tab/>
        </w:r>
        <w:r>
          <w:rPr>
            <w:noProof/>
            <w:webHidden/>
          </w:rPr>
          <w:fldChar w:fldCharType="begin"/>
        </w:r>
        <w:r>
          <w:rPr>
            <w:noProof/>
            <w:webHidden/>
          </w:rPr>
          <w:instrText xml:space="preserve"> PAGEREF _Toc243481075 \h </w:instrText>
        </w:r>
        <w:r>
          <w:rPr>
            <w:noProof/>
            <w:webHidden/>
          </w:rPr>
        </w:r>
        <w:r>
          <w:rPr>
            <w:noProof/>
            <w:webHidden/>
          </w:rPr>
          <w:fldChar w:fldCharType="separate"/>
        </w:r>
        <w:r>
          <w:rPr>
            <w:noProof/>
            <w:webHidden/>
          </w:rPr>
          <w:t>20</w:t>
        </w:r>
        <w:r>
          <w:rPr>
            <w:noProof/>
            <w:webHidden/>
          </w:rPr>
          <w:fldChar w:fldCharType="end"/>
        </w:r>
      </w:hyperlink>
    </w:p>
    <w:p w14:paraId="51C9920E" w14:textId="77777777" w:rsidR="003F70A0" w:rsidRDefault="003F70A0">
      <w:pPr>
        <w:pStyle w:val="TOC3"/>
        <w:tabs>
          <w:tab w:val="right" w:leader="dot" w:pos="9288"/>
        </w:tabs>
        <w:rPr>
          <w:noProof/>
        </w:rPr>
      </w:pPr>
      <w:hyperlink w:anchor="_Toc243481076" w:history="1">
        <w:r w:rsidRPr="00B64E57">
          <w:rPr>
            <w:rStyle w:val="Hyperlink"/>
            <w:noProof/>
          </w:rPr>
          <w:t>6.8.1 Approving an application</w:t>
        </w:r>
        <w:r>
          <w:rPr>
            <w:noProof/>
            <w:webHidden/>
          </w:rPr>
          <w:tab/>
        </w:r>
        <w:r>
          <w:rPr>
            <w:noProof/>
            <w:webHidden/>
          </w:rPr>
          <w:fldChar w:fldCharType="begin"/>
        </w:r>
        <w:r>
          <w:rPr>
            <w:noProof/>
            <w:webHidden/>
          </w:rPr>
          <w:instrText xml:space="preserve"> PAGEREF _Toc243481076 \h </w:instrText>
        </w:r>
        <w:r>
          <w:rPr>
            <w:noProof/>
            <w:webHidden/>
          </w:rPr>
        </w:r>
        <w:r>
          <w:rPr>
            <w:noProof/>
            <w:webHidden/>
          </w:rPr>
          <w:fldChar w:fldCharType="separate"/>
        </w:r>
        <w:r>
          <w:rPr>
            <w:noProof/>
            <w:webHidden/>
          </w:rPr>
          <w:t>21</w:t>
        </w:r>
        <w:r>
          <w:rPr>
            <w:noProof/>
            <w:webHidden/>
          </w:rPr>
          <w:fldChar w:fldCharType="end"/>
        </w:r>
      </w:hyperlink>
    </w:p>
    <w:p w14:paraId="3CF511E8" w14:textId="77777777" w:rsidR="003F70A0" w:rsidRDefault="003F70A0">
      <w:pPr>
        <w:pStyle w:val="TOC3"/>
        <w:tabs>
          <w:tab w:val="right" w:leader="dot" w:pos="9288"/>
        </w:tabs>
        <w:rPr>
          <w:noProof/>
        </w:rPr>
      </w:pPr>
      <w:hyperlink w:anchor="_Toc243481077" w:history="1">
        <w:r w:rsidRPr="00B64E57">
          <w:rPr>
            <w:rStyle w:val="Hyperlink"/>
            <w:noProof/>
          </w:rPr>
          <w:t>6.8.2 Rejecting or cancelling</w:t>
        </w:r>
        <w:r>
          <w:rPr>
            <w:noProof/>
            <w:webHidden/>
          </w:rPr>
          <w:tab/>
        </w:r>
        <w:r>
          <w:rPr>
            <w:noProof/>
            <w:webHidden/>
          </w:rPr>
          <w:fldChar w:fldCharType="begin"/>
        </w:r>
        <w:r>
          <w:rPr>
            <w:noProof/>
            <w:webHidden/>
          </w:rPr>
          <w:instrText xml:space="preserve"> PAGEREF _Toc243481077 \h </w:instrText>
        </w:r>
        <w:r>
          <w:rPr>
            <w:noProof/>
            <w:webHidden/>
          </w:rPr>
        </w:r>
        <w:r>
          <w:rPr>
            <w:noProof/>
            <w:webHidden/>
          </w:rPr>
          <w:fldChar w:fldCharType="separate"/>
        </w:r>
        <w:r>
          <w:rPr>
            <w:noProof/>
            <w:webHidden/>
          </w:rPr>
          <w:t>21</w:t>
        </w:r>
        <w:r>
          <w:rPr>
            <w:noProof/>
            <w:webHidden/>
          </w:rPr>
          <w:fldChar w:fldCharType="end"/>
        </w:r>
      </w:hyperlink>
    </w:p>
    <w:p w14:paraId="20BCBD8F" w14:textId="77777777" w:rsidR="003F70A0" w:rsidRDefault="003F70A0">
      <w:pPr>
        <w:pStyle w:val="TOC3"/>
        <w:tabs>
          <w:tab w:val="right" w:leader="dot" w:pos="9288"/>
        </w:tabs>
        <w:rPr>
          <w:noProof/>
        </w:rPr>
      </w:pPr>
      <w:hyperlink w:anchor="_Toc243481078" w:history="1">
        <w:r w:rsidRPr="00B64E57">
          <w:rPr>
            <w:rStyle w:val="Hyperlink"/>
            <w:noProof/>
          </w:rPr>
          <w:t>6.8.3 Marking a program complete</w:t>
        </w:r>
        <w:r>
          <w:rPr>
            <w:noProof/>
            <w:webHidden/>
          </w:rPr>
          <w:tab/>
        </w:r>
        <w:r>
          <w:rPr>
            <w:noProof/>
            <w:webHidden/>
          </w:rPr>
          <w:fldChar w:fldCharType="begin"/>
        </w:r>
        <w:r>
          <w:rPr>
            <w:noProof/>
            <w:webHidden/>
          </w:rPr>
          <w:instrText xml:space="preserve"> PAGEREF _Toc243481078 \h </w:instrText>
        </w:r>
        <w:r>
          <w:rPr>
            <w:noProof/>
            <w:webHidden/>
          </w:rPr>
        </w:r>
        <w:r>
          <w:rPr>
            <w:noProof/>
            <w:webHidden/>
          </w:rPr>
          <w:fldChar w:fldCharType="separate"/>
        </w:r>
        <w:r>
          <w:rPr>
            <w:noProof/>
            <w:webHidden/>
          </w:rPr>
          <w:t>21</w:t>
        </w:r>
        <w:r>
          <w:rPr>
            <w:noProof/>
            <w:webHidden/>
          </w:rPr>
          <w:fldChar w:fldCharType="end"/>
        </w:r>
      </w:hyperlink>
    </w:p>
    <w:p w14:paraId="03C0ED58" w14:textId="77777777" w:rsidR="003F70A0" w:rsidRDefault="003F70A0">
      <w:pPr>
        <w:pStyle w:val="TOC3"/>
        <w:tabs>
          <w:tab w:val="right" w:leader="dot" w:pos="9288"/>
        </w:tabs>
        <w:rPr>
          <w:noProof/>
        </w:rPr>
      </w:pPr>
      <w:hyperlink w:anchor="_Toc243481079" w:history="1">
        <w:r w:rsidRPr="00B64E57">
          <w:rPr>
            <w:rStyle w:val="Hyperlink"/>
            <w:noProof/>
          </w:rPr>
          <w:t>6.8.4 Recording a full payment from the enrollment record</w:t>
        </w:r>
        <w:r>
          <w:rPr>
            <w:noProof/>
            <w:webHidden/>
          </w:rPr>
          <w:tab/>
        </w:r>
        <w:r>
          <w:rPr>
            <w:noProof/>
            <w:webHidden/>
          </w:rPr>
          <w:fldChar w:fldCharType="begin"/>
        </w:r>
        <w:r>
          <w:rPr>
            <w:noProof/>
            <w:webHidden/>
          </w:rPr>
          <w:instrText xml:space="preserve"> PAGEREF _Toc243481079 \h </w:instrText>
        </w:r>
        <w:r>
          <w:rPr>
            <w:noProof/>
            <w:webHidden/>
          </w:rPr>
        </w:r>
        <w:r>
          <w:rPr>
            <w:noProof/>
            <w:webHidden/>
          </w:rPr>
          <w:fldChar w:fldCharType="separate"/>
        </w:r>
        <w:r>
          <w:rPr>
            <w:noProof/>
            <w:webHidden/>
          </w:rPr>
          <w:t>21</w:t>
        </w:r>
        <w:r>
          <w:rPr>
            <w:noProof/>
            <w:webHidden/>
          </w:rPr>
          <w:fldChar w:fldCharType="end"/>
        </w:r>
      </w:hyperlink>
    </w:p>
    <w:p w14:paraId="1B5E0D02" w14:textId="77777777" w:rsidR="003F70A0" w:rsidRDefault="003F70A0">
      <w:pPr>
        <w:pStyle w:val="TOC3"/>
        <w:tabs>
          <w:tab w:val="right" w:leader="dot" w:pos="9288"/>
        </w:tabs>
        <w:rPr>
          <w:noProof/>
        </w:rPr>
      </w:pPr>
      <w:hyperlink w:anchor="_Toc243481080" w:history="1">
        <w:r w:rsidRPr="00B64E57">
          <w:rPr>
            <w:rStyle w:val="Hyperlink"/>
            <w:noProof/>
          </w:rPr>
          <w:t>6.8.5 Changing status with the status chips</w:t>
        </w:r>
        <w:r>
          <w:rPr>
            <w:noProof/>
            <w:webHidden/>
          </w:rPr>
          <w:tab/>
        </w:r>
        <w:r>
          <w:rPr>
            <w:noProof/>
            <w:webHidden/>
          </w:rPr>
          <w:fldChar w:fldCharType="begin"/>
        </w:r>
        <w:r>
          <w:rPr>
            <w:noProof/>
            <w:webHidden/>
          </w:rPr>
          <w:instrText xml:space="preserve"> PAGEREF _Toc243481080 \h </w:instrText>
        </w:r>
        <w:r>
          <w:rPr>
            <w:noProof/>
            <w:webHidden/>
          </w:rPr>
        </w:r>
        <w:r>
          <w:rPr>
            <w:noProof/>
            <w:webHidden/>
          </w:rPr>
          <w:fldChar w:fldCharType="separate"/>
        </w:r>
        <w:r>
          <w:rPr>
            <w:noProof/>
            <w:webHidden/>
          </w:rPr>
          <w:t>21</w:t>
        </w:r>
        <w:r>
          <w:rPr>
            <w:noProof/>
            <w:webHidden/>
          </w:rPr>
          <w:fldChar w:fldCharType="end"/>
        </w:r>
      </w:hyperlink>
    </w:p>
    <w:p w14:paraId="0225B682" w14:textId="77777777" w:rsidR="003F70A0" w:rsidRDefault="003F70A0">
      <w:pPr>
        <w:pStyle w:val="TOC2"/>
        <w:tabs>
          <w:tab w:val="right" w:leader="dot" w:pos="9288"/>
        </w:tabs>
        <w:rPr>
          <w:noProof/>
        </w:rPr>
      </w:pPr>
      <w:hyperlink w:anchor="_Toc243481081" w:history="1">
        <w:r w:rsidRPr="00B64E57">
          <w:rPr>
            <w:rStyle w:val="Hyperlink"/>
            <w:noProof/>
          </w:rPr>
          <w:t>6.9 Managing class schedules</w:t>
        </w:r>
        <w:r>
          <w:rPr>
            <w:noProof/>
            <w:webHidden/>
          </w:rPr>
          <w:tab/>
        </w:r>
        <w:r>
          <w:rPr>
            <w:noProof/>
            <w:webHidden/>
          </w:rPr>
          <w:fldChar w:fldCharType="begin"/>
        </w:r>
        <w:r>
          <w:rPr>
            <w:noProof/>
            <w:webHidden/>
          </w:rPr>
          <w:instrText xml:space="preserve"> PAGEREF _Toc243481081 \h </w:instrText>
        </w:r>
        <w:r>
          <w:rPr>
            <w:noProof/>
            <w:webHidden/>
          </w:rPr>
        </w:r>
        <w:r>
          <w:rPr>
            <w:noProof/>
            <w:webHidden/>
          </w:rPr>
          <w:fldChar w:fldCharType="separate"/>
        </w:r>
        <w:r>
          <w:rPr>
            <w:noProof/>
            <w:webHidden/>
          </w:rPr>
          <w:t>22</w:t>
        </w:r>
        <w:r>
          <w:rPr>
            <w:noProof/>
            <w:webHidden/>
          </w:rPr>
          <w:fldChar w:fldCharType="end"/>
        </w:r>
      </w:hyperlink>
    </w:p>
    <w:p w14:paraId="7BD75637" w14:textId="77777777" w:rsidR="003F70A0" w:rsidRDefault="003F70A0">
      <w:pPr>
        <w:pStyle w:val="TOC3"/>
        <w:tabs>
          <w:tab w:val="right" w:leader="dot" w:pos="9288"/>
        </w:tabs>
        <w:rPr>
          <w:noProof/>
        </w:rPr>
      </w:pPr>
      <w:hyperlink w:anchor="_Toc243481082" w:history="1">
        <w:r w:rsidRPr="00B64E57">
          <w:rPr>
            <w:rStyle w:val="Hyperlink"/>
            <w:noProof/>
          </w:rPr>
          <w:t>6.9.1 Creating a schedule</w:t>
        </w:r>
        <w:r>
          <w:rPr>
            <w:noProof/>
            <w:webHidden/>
          </w:rPr>
          <w:tab/>
        </w:r>
        <w:r>
          <w:rPr>
            <w:noProof/>
            <w:webHidden/>
          </w:rPr>
          <w:fldChar w:fldCharType="begin"/>
        </w:r>
        <w:r>
          <w:rPr>
            <w:noProof/>
            <w:webHidden/>
          </w:rPr>
          <w:instrText xml:space="preserve"> PAGEREF _Toc243481082 \h </w:instrText>
        </w:r>
        <w:r>
          <w:rPr>
            <w:noProof/>
            <w:webHidden/>
          </w:rPr>
        </w:r>
        <w:r>
          <w:rPr>
            <w:noProof/>
            <w:webHidden/>
          </w:rPr>
          <w:fldChar w:fldCharType="separate"/>
        </w:r>
        <w:r>
          <w:rPr>
            <w:noProof/>
            <w:webHidden/>
          </w:rPr>
          <w:t>22</w:t>
        </w:r>
        <w:r>
          <w:rPr>
            <w:noProof/>
            <w:webHidden/>
          </w:rPr>
          <w:fldChar w:fldCharType="end"/>
        </w:r>
      </w:hyperlink>
    </w:p>
    <w:p w14:paraId="0F1376A5" w14:textId="77777777" w:rsidR="003F70A0" w:rsidRDefault="003F70A0">
      <w:pPr>
        <w:pStyle w:val="TOC3"/>
        <w:tabs>
          <w:tab w:val="right" w:leader="dot" w:pos="9288"/>
        </w:tabs>
        <w:rPr>
          <w:noProof/>
        </w:rPr>
      </w:pPr>
      <w:hyperlink w:anchor="_Toc243481083" w:history="1">
        <w:r w:rsidRPr="00B64E57">
          <w:rPr>
            <w:rStyle w:val="Hyperlink"/>
            <w:noProof/>
          </w:rPr>
          <w:t>6.9.2 Editing, copying the link, and deleting</w:t>
        </w:r>
        <w:r>
          <w:rPr>
            <w:noProof/>
            <w:webHidden/>
          </w:rPr>
          <w:tab/>
        </w:r>
        <w:r>
          <w:rPr>
            <w:noProof/>
            <w:webHidden/>
          </w:rPr>
          <w:fldChar w:fldCharType="begin"/>
        </w:r>
        <w:r>
          <w:rPr>
            <w:noProof/>
            <w:webHidden/>
          </w:rPr>
          <w:instrText xml:space="preserve"> PAGEREF _Toc243481083 \h </w:instrText>
        </w:r>
        <w:r>
          <w:rPr>
            <w:noProof/>
            <w:webHidden/>
          </w:rPr>
        </w:r>
        <w:r>
          <w:rPr>
            <w:noProof/>
            <w:webHidden/>
          </w:rPr>
          <w:fldChar w:fldCharType="separate"/>
        </w:r>
        <w:r>
          <w:rPr>
            <w:noProof/>
            <w:webHidden/>
          </w:rPr>
          <w:t>22</w:t>
        </w:r>
        <w:r>
          <w:rPr>
            <w:noProof/>
            <w:webHidden/>
          </w:rPr>
          <w:fldChar w:fldCharType="end"/>
        </w:r>
      </w:hyperlink>
    </w:p>
    <w:p w14:paraId="78BB4951" w14:textId="77777777" w:rsidR="003F70A0" w:rsidRDefault="003F70A0">
      <w:pPr>
        <w:pStyle w:val="TOC2"/>
        <w:tabs>
          <w:tab w:val="right" w:leader="dot" w:pos="9288"/>
        </w:tabs>
        <w:rPr>
          <w:noProof/>
        </w:rPr>
      </w:pPr>
      <w:hyperlink w:anchor="_Toc243481084" w:history="1">
        <w:r w:rsidRPr="00B64E57">
          <w:rPr>
            <w:rStyle w:val="Hyperlink"/>
            <w:noProof/>
          </w:rPr>
          <w:t>6.10 Monitoring attendance</w:t>
        </w:r>
        <w:r>
          <w:rPr>
            <w:noProof/>
            <w:webHidden/>
          </w:rPr>
          <w:tab/>
        </w:r>
        <w:r>
          <w:rPr>
            <w:noProof/>
            <w:webHidden/>
          </w:rPr>
          <w:fldChar w:fldCharType="begin"/>
        </w:r>
        <w:r>
          <w:rPr>
            <w:noProof/>
            <w:webHidden/>
          </w:rPr>
          <w:instrText xml:space="preserve"> PAGEREF _Toc243481084 \h </w:instrText>
        </w:r>
        <w:r>
          <w:rPr>
            <w:noProof/>
            <w:webHidden/>
          </w:rPr>
        </w:r>
        <w:r>
          <w:rPr>
            <w:noProof/>
            <w:webHidden/>
          </w:rPr>
          <w:fldChar w:fldCharType="separate"/>
        </w:r>
        <w:r>
          <w:rPr>
            <w:noProof/>
            <w:webHidden/>
          </w:rPr>
          <w:t>22</w:t>
        </w:r>
        <w:r>
          <w:rPr>
            <w:noProof/>
            <w:webHidden/>
          </w:rPr>
          <w:fldChar w:fldCharType="end"/>
        </w:r>
      </w:hyperlink>
    </w:p>
    <w:p w14:paraId="43F89D2A" w14:textId="77777777" w:rsidR="003F70A0" w:rsidRDefault="003F70A0">
      <w:pPr>
        <w:pStyle w:val="TOC2"/>
        <w:tabs>
          <w:tab w:val="right" w:leader="dot" w:pos="9288"/>
        </w:tabs>
        <w:rPr>
          <w:noProof/>
        </w:rPr>
      </w:pPr>
      <w:hyperlink w:anchor="_Toc243481085" w:history="1">
        <w:r w:rsidRPr="00B64E57">
          <w:rPr>
            <w:rStyle w:val="Hyperlink"/>
            <w:noProof/>
          </w:rPr>
          <w:t>6.11 Recording payments (Accounting)</w:t>
        </w:r>
        <w:r>
          <w:rPr>
            <w:noProof/>
            <w:webHidden/>
          </w:rPr>
          <w:tab/>
        </w:r>
        <w:r>
          <w:rPr>
            <w:noProof/>
            <w:webHidden/>
          </w:rPr>
          <w:fldChar w:fldCharType="begin"/>
        </w:r>
        <w:r>
          <w:rPr>
            <w:noProof/>
            <w:webHidden/>
          </w:rPr>
          <w:instrText xml:space="preserve"> PAGEREF _Toc243481085 \h </w:instrText>
        </w:r>
        <w:r>
          <w:rPr>
            <w:noProof/>
            <w:webHidden/>
          </w:rPr>
        </w:r>
        <w:r>
          <w:rPr>
            <w:noProof/>
            <w:webHidden/>
          </w:rPr>
          <w:fldChar w:fldCharType="separate"/>
        </w:r>
        <w:r>
          <w:rPr>
            <w:noProof/>
            <w:webHidden/>
          </w:rPr>
          <w:t>23</w:t>
        </w:r>
        <w:r>
          <w:rPr>
            <w:noProof/>
            <w:webHidden/>
          </w:rPr>
          <w:fldChar w:fldCharType="end"/>
        </w:r>
      </w:hyperlink>
    </w:p>
    <w:p w14:paraId="33B22E19" w14:textId="77777777" w:rsidR="003F70A0" w:rsidRDefault="003F70A0">
      <w:pPr>
        <w:pStyle w:val="TOC3"/>
        <w:tabs>
          <w:tab w:val="right" w:leader="dot" w:pos="9288"/>
        </w:tabs>
        <w:rPr>
          <w:noProof/>
        </w:rPr>
      </w:pPr>
      <w:hyperlink w:anchor="_Toc243481086" w:history="1">
        <w:r w:rsidRPr="00B64E57">
          <w:rPr>
            <w:rStyle w:val="Hyperlink"/>
            <w:noProof/>
          </w:rPr>
          <w:t>6.11.1 Recording a payment</w:t>
        </w:r>
        <w:r>
          <w:rPr>
            <w:noProof/>
            <w:webHidden/>
          </w:rPr>
          <w:tab/>
        </w:r>
        <w:r>
          <w:rPr>
            <w:noProof/>
            <w:webHidden/>
          </w:rPr>
          <w:fldChar w:fldCharType="begin"/>
        </w:r>
        <w:r>
          <w:rPr>
            <w:noProof/>
            <w:webHidden/>
          </w:rPr>
          <w:instrText xml:space="preserve"> PAGEREF _Toc243481086 \h </w:instrText>
        </w:r>
        <w:r>
          <w:rPr>
            <w:noProof/>
            <w:webHidden/>
          </w:rPr>
        </w:r>
        <w:r>
          <w:rPr>
            <w:noProof/>
            <w:webHidden/>
          </w:rPr>
          <w:fldChar w:fldCharType="separate"/>
        </w:r>
        <w:r>
          <w:rPr>
            <w:noProof/>
            <w:webHidden/>
          </w:rPr>
          <w:t>23</w:t>
        </w:r>
        <w:r>
          <w:rPr>
            <w:noProof/>
            <w:webHidden/>
          </w:rPr>
          <w:fldChar w:fldCharType="end"/>
        </w:r>
      </w:hyperlink>
    </w:p>
    <w:p w14:paraId="559F46C1" w14:textId="77777777" w:rsidR="003F70A0" w:rsidRDefault="003F70A0">
      <w:pPr>
        <w:pStyle w:val="TOC2"/>
        <w:tabs>
          <w:tab w:val="right" w:leader="dot" w:pos="9288"/>
        </w:tabs>
        <w:rPr>
          <w:noProof/>
        </w:rPr>
      </w:pPr>
      <w:hyperlink w:anchor="_Toc243481087" w:history="1">
        <w:r w:rsidRPr="00B64E57">
          <w:rPr>
            <w:rStyle w:val="Hyperlink"/>
            <w:noProof/>
          </w:rPr>
          <w:t>6.12 Reports and analytics</w:t>
        </w:r>
        <w:r>
          <w:rPr>
            <w:noProof/>
            <w:webHidden/>
          </w:rPr>
          <w:tab/>
        </w:r>
        <w:r>
          <w:rPr>
            <w:noProof/>
            <w:webHidden/>
          </w:rPr>
          <w:fldChar w:fldCharType="begin"/>
        </w:r>
        <w:r>
          <w:rPr>
            <w:noProof/>
            <w:webHidden/>
          </w:rPr>
          <w:instrText xml:space="preserve"> PAGEREF _Toc243481087 \h </w:instrText>
        </w:r>
        <w:r>
          <w:rPr>
            <w:noProof/>
            <w:webHidden/>
          </w:rPr>
        </w:r>
        <w:r>
          <w:rPr>
            <w:noProof/>
            <w:webHidden/>
          </w:rPr>
          <w:fldChar w:fldCharType="separate"/>
        </w:r>
        <w:r>
          <w:rPr>
            <w:noProof/>
            <w:webHidden/>
          </w:rPr>
          <w:t>23</w:t>
        </w:r>
        <w:r>
          <w:rPr>
            <w:noProof/>
            <w:webHidden/>
          </w:rPr>
          <w:fldChar w:fldCharType="end"/>
        </w:r>
      </w:hyperlink>
    </w:p>
    <w:p w14:paraId="5A6A3380" w14:textId="77777777" w:rsidR="003F70A0" w:rsidRDefault="003F70A0">
      <w:pPr>
        <w:pStyle w:val="TOC2"/>
        <w:tabs>
          <w:tab w:val="right" w:leader="dot" w:pos="9288"/>
        </w:tabs>
        <w:rPr>
          <w:noProof/>
        </w:rPr>
      </w:pPr>
      <w:hyperlink w:anchor="_Toc243481088" w:history="1">
        <w:r w:rsidRPr="00B64E57">
          <w:rPr>
            <w:rStyle w:val="Hyperlink"/>
            <w:noProof/>
          </w:rPr>
          <w:t>6.13 Trainer feedback (read, correct, export)</w:t>
        </w:r>
        <w:r>
          <w:rPr>
            <w:noProof/>
            <w:webHidden/>
          </w:rPr>
          <w:tab/>
        </w:r>
        <w:r>
          <w:rPr>
            <w:noProof/>
            <w:webHidden/>
          </w:rPr>
          <w:fldChar w:fldCharType="begin"/>
        </w:r>
        <w:r>
          <w:rPr>
            <w:noProof/>
            <w:webHidden/>
          </w:rPr>
          <w:instrText xml:space="preserve"> PAGEREF _Toc243481088 \h </w:instrText>
        </w:r>
        <w:r>
          <w:rPr>
            <w:noProof/>
            <w:webHidden/>
          </w:rPr>
        </w:r>
        <w:r>
          <w:rPr>
            <w:noProof/>
            <w:webHidden/>
          </w:rPr>
          <w:fldChar w:fldCharType="separate"/>
        </w:r>
        <w:r>
          <w:rPr>
            <w:noProof/>
            <w:webHidden/>
          </w:rPr>
          <w:t>24</w:t>
        </w:r>
        <w:r>
          <w:rPr>
            <w:noProof/>
            <w:webHidden/>
          </w:rPr>
          <w:fldChar w:fldCharType="end"/>
        </w:r>
      </w:hyperlink>
    </w:p>
    <w:p w14:paraId="3746AA17" w14:textId="77777777" w:rsidR="003F70A0" w:rsidRDefault="003F70A0">
      <w:pPr>
        <w:pStyle w:val="TOC3"/>
        <w:tabs>
          <w:tab w:val="right" w:leader="dot" w:pos="9288"/>
        </w:tabs>
        <w:rPr>
          <w:noProof/>
        </w:rPr>
      </w:pPr>
      <w:hyperlink w:anchor="_Toc243481089" w:history="1">
        <w:r w:rsidRPr="00B64E57">
          <w:rPr>
            <w:rStyle w:val="Hyperlink"/>
            <w:noProof/>
          </w:rPr>
          <w:t>6.13.1 Reading one submission</w:t>
        </w:r>
        <w:r>
          <w:rPr>
            <w:noProof/>
            <w:webHidden/>
          </w:rPr>
          <w:tab/>
        </w:r>
        <w:r>
          <w:rPr>
            <w:noProof/>
            <w:webHidden/>
          </w:rPr>
          <w:fldChar w:fldCharType="begin"/>
        </w:r>
        <w:r>
          <w:rPr>
            <w:noProof/>
            <w:webHidden/>
          </w:rPr>
          <w:instrText xml:space="preserve"> PAGEREF _Toc243481089 \h </w:instrText>
        </w:r>
        <w:r>
          <w:rPr>
            <w:noProof/>
            <w:webHidden/>
          </w:rPr>
        </w:r>
        <w:r>
          <w:rPr>
            <w:noProof/>
            <w:webHidden/>
          </w:rPr>
          <w:fldChar w:fldCharType="separate"/>
        </w:r>
        <w:r>
          <w:rPr>
            <w:noProof/>
            <w:webHidden/>
          </w:rPr>
          <w:t>24</w:t>
        </w:r>
        <w:r>
          <w:rPr>
            <w:noProof/>
            <w:webHidden/>
          </w:rPr>
          <w:fldChar w:fldCharType="end"/>
        </w:r>
      </w:hyperlink>
    </w:p>
    <w:p w14:paraId="2CF8001C" w14:textId="77777777" w:rsidR="003F70A0" w:rsidRDefault="003F70A0">
      <w:pPr>
        <w:pStyle w:val="TOC3"/>
        <w:tabs>
          <w:tab w:val="right" w:leader="dot" w:pos="9288"/>
        </w:tabs>
        <w:rPr>
          <w:noProof/>
        </w:rPr>
      </w:pPr>
      <w:hyperlink w:anchor="_Toc243481090" w:history="1">
        <w:r w:rsidRPr="00B64E57">
          <w:rPr>
            <w:rStyle w:val="Hyperlink"/>
            <w:noProof/>
          </w:rPr>
          <w:t>6.13.2 Correcting a submission</w:t>
        </w:r>
        <w:r>
          <w:rPr>
            <w:noProof/>
            <w:webHidden/>
          </w:rPr>
          <w:tab/>
        </w:r>
        <w:r>
          <w:rPr>
            <w:noProof/>
            <w:webHidden/>
          </w:rPr>
          <w:fldChar w:fldCharType="begin"/>
        </w:r>
        <w:r>
          <w:rPr>
            <w:noProof/>
            <w:webHidden/>
          </w:rPr>
          <w:instrText xml:space="preserve"> PAGEREF _Toc243481090 \h </w:instrText>
        </w:r>
        <w:r>
          <w:rPr>
            <w:noProof/>
            <w:webHidden/>
          </w:rPr>
        </w:r>
        <w:r>
          <w:rPr>
            <w:noProof/>
            <w:webHidden/>
          </w:rPr>
          <w:fldChar w:fldCharType="separate"/>
        </w:r>
        <w:r>
          <w:rPr>
            <w:noProof/>
            <w:webHidden/>
          </w:rPr>
          <w:t>25</w:t>
        </w:r>
        <w:r>
          <w:rPr>
            <w:noProof/>
            <w:webHidden/>
          </w:rPr>
          <w:fldChar w:fldCharType="end"/>
        </w:r>
      </w:hyperlink>
    </w:p>
    <w:p w14:paraId="4128FE26" w14:textId="77777777" w:rsidR="003F70A0" w:rsidRDefault="003F70A0">
      <w:pPr>
        <w:pStyle w:val="TOC3"/>
        <w:tabs>
          <w:tab w:val="right" w:leader="dot" w:pos="9288"/>
        </w:tabs>
        <w:rPr>
          <w:noProof/>
        </w:rPr>
      </w:pPr>
      <w:hyperlink w:anchor="_Toc243481091" w:history="1">
        <w:r w:rsidRPr="00B64E57">
          <w:rPr>
            <w:rStyle w:val="Hyperlink"/>
            <w:noProof/>
          </w:rPr>
          <w:t>6.13.3 Exporting feedback to CSV</w:t>
        </w:r>
        <w:r>
          <w:rPr>
            <w:noProof/>
            <w:webHidden/>
          </w:rPr>
          <w:tab/>
        </w:r>
        <w:r>
          <w:rPr>
            <w:noProof/>
            <w:webHidden/>
          </w:rPr>
          <w:fldChar w:fldCharType="begin"/>
        </w:r>
        <w:r>
          <w:rPr>
            <w:noProof/>
            <w:webHidden/>
          </w:rPr>
          <w:instrText xml:space="preserve"> PAGEREF _Toc243481091 \h </w:instrText>
        </w:r>
        <w:r>
          <w:rPr>
            <w:noProof/>
            <w:webHidden/>
          </w:rPr>
        </w:r>
        <w:r>
          <w:rPr>
            <w:noProof/>
            <w:webHidden/>
          </w:rPr>
          <w:fldChar w:fldCharType="separate"/>
        </w:r>
        <w:r>
          <w:rPr>
            <w:noProof/>
            <w:webHidden/>
          </w:rPr>
          <w:t>25</w:t>
        </w:r>
        <w:r>
          <w:rPr>
            <w:noProof/>
            <w:webHidden/>
          </w:rPr>
          <w:fldChar w:fldCharType="end"/>
        </w:r>
      </w:hyperlink>
    </w:p>
    <w:p w14:paraId="5CAAD8AF" w14:textId="77777777" w:rsidR="003F70A0" w:rsidRDefault="003F70A0">
      <w:pPr>
        <w:pStyle w:val="TOC2"/>
        <w:tabs>
          <w:tab w:val="right" w:leader="dot" w:pos="9288"/>
        </w:tabs>
        <w:rPr>
          <w:noProof/>
        </w:rPr>
      </w:pPr>
      <w:hyperlink w:anchor="_Toc243481092" w:history="1">
        <w:r w:rsidRPr="00B64E57">
          <w:rPr>
            <w:rStyle w:val="Hyperlink"/>
            <w:noProof/>
          </w:rPr>
          <w:t>6.14 Announcements</w:t>
        </w:r>
        <w:r>
          <w:rPr>
            <w:noProof/>
            <w:webHidden/>
          </w:rPr>
          <w:tab/>
        </w:r>
        <w:r>
          <w:rPr>
            <w:noProof/>
            <w:webHidden/>
          </w:rPr>
          <w:fldChar w:fldCharType="begin"/>
        </w:r>
        <w:r>
          <w:rPr>
            <w:noProof/>
            <w:webHidden/>
          </w:rPr>
          <w:instrText xml:space="preserve"> PAGEREF _Toc243481092 \h </w:instrText>
        </w:r>
        <w:r>
          <w:rPr>
            <w:noProof/>
            <w:webHidden/>
          </w:rPr>
        </w:r>
        <w:r>
          <w:rPr>
            <w:noProof/>
            <w:webHidden/>
          </w:rPr>
          <w:fldChar w:fldCharType="separate"/>
        </w:r>
        <w:r>
          <w:rPr>
            <w:noProof/>
            <w:webHidden/>
          </w:rPr>
          <w:t>25</w:t>
        </w:r>
        <w:r>
          <w:rPr>
            <w:noProof/>
            <w:webHidden/>
          </w:rPr>
          <w:fldChar w:fldCharType="end"/>
        </w:r>
      </w:hyperlink>
    </w:p>
    <w:p w14:paraId="2147AC75" w14:textId="77777777" w:rsidR="003F70A0" w:rsidRDefault="003F70A0">
      <w:pPr>
        <w:pStyle w:val="TOC3"/>
        <w:tabs>
          <w:tab w:val="right" w:leader="dot" w:pos="9288"/>
        </w:tabs>
        <w:rPr>
          <w:noProof/>
        </w:rPr>
      </w:pPr>
      <w:hyperlink w:anchor="_Toc243481093" w:history="1">
        <w:r w:rsidRPr="00B64E57">
          <w:rPr>
            <w:rStyle w:val="Hyperlink"/>
            <w:noProof/>
          </w:rPr>
          <w:t>6.14.1 Creating an announcement</w:t>
        </w:r>
        <w:r>
          <w:rPr>
            <w:noProof/>
            <w:webHidden/>
          </w:rPr>
          <w:tab/>
        </w:r>
        <w:r>
          <w:rPr>
            <w:noProof/>
            <w:webHidden/>
          </w:rPr>
          <w:fldChar w:fldCharType="begin"/>
        </w:r>
        <w:r>
          <w:rPr>
            <w:noProof/>
            <w:webHidden/>
          </w:rPr>
          <w:instrText xml:space="preserve"> PAGEREF _Toc243481093 \h </w:instrText>
        </w:r>
        <w:r>
          <w:rPr>
            <w:noProof/>
            <w:webHidden/>
          </w:rPr>
        </w:r>
        <w:r>
          <w:rPr>
            <w:noProof/>
            <w:webHidden/>
          </w:rPr>
          <w:fldChar w:fldCharType="separate"/>
        </w:r>
        <w:r>
          <w:rPr>
            <w:noProof/>
            <w:webHidden/>
          </w:rPr>
          <w:t>25</w:t>
        </w:r>
        <w:r>
          <w:rPr>
            <w:noProof/>
            <w:webHidden/>
          </w:rPr>
          <w:fldChar w:fldCharType="end"/>
        </w:r>
      </w:hyperlink>
    </w:p>
    <w:p w14:paraId="55AFDA25" w14:textId="77777777" w:rsidR="003F70A0" w:rsidRDefault="003F70A0">
      <w:pPr>
        <w:pStyle w:val="TOC3"/>
        <w:tabs>
          <w:tab w:val="right" w:leader="dot" w:pos="9288"/>
        </w:tabs>
        <w:rPr>
          <w:noProof/>
        </w:rPr>
      </w:pPr>
      <w:hyperlink w:anchor="_Toc243481094" w:history="1">
        <w:r w:rsidRPr="00B64E57">
          <w:rPr>
            <w:rStyle w:val="Hyperlink"/>
            <w:noProof/>
          </w:rPr>
          <w:t>6.14.2 Editing, pinning, and deleting</w:t>
        </w:r>
        <w:r>
          <w:rPr>
            <w:noProof/>
            <w:webHidden/>
          </w:rPr>
          <w:tab/>
        </w:r>
        <w:r>
          <w:rPr>
            <w:noProof/>
            <w:webHidden/>
          </w:rPr>
          <w:fldChar w:fldCharType="begin"/>
        </w:r>
        <w:r>
          <w:rPr>
            <w:noProof/>
            <w:webHidden/>
          </w:rPr>
          <w:instrText xml:space="preserve"> PAGEREF _Toc243481094 \h </w:instrText>
        </w:r>
        <w:r>
          <w:rPr>
            <w:noProof/>
            <w:webHidden/>
          </w:rPr>
        </w:r>
        <w:r>
          <w:rPr>
            <w:noProof/>
            <w:webHidden/>
          </w:rPr>
          <w:fldChar w:fldCharType="separate"/>
        </w:r>
        <w:r>
          <w:rPr>
            <w:noProof/>
            <w:webHidden/>
          </w:rPr>
          <w:t>26</w:t>
        </w:r>
        <w:r>
          <w:rPr>
            <w:noProof/>
            <w:webHidden/>
          </w:rPr>
          <w:fldChar w:fldCharType="end"/>
        </w:r>
      </w:hyperlink>
    </w:p>
    <w:p w14:paraId="5650AEE2" w14:textId="77777777" w:rsidR="003F70A0" w:rsidRDefault="003F70A0">
      <w:pPr>
        <w:pStyle w:val="TOC2"/>
        <w:tabs>
          <w:tab w:val="right" w:leader="dot" w:pos="9288"/>
        </w:tabs>
        <w:rPr>
          <w:noProof/>
        </w:rPr>
      </w:pPr>
      <w:hyperlink w:anchor="_Toc243481095" w:history="1">
        <w:r w:rsidRPr="00B64E57">
          <w:rPr>
            <w:rStyle w:val="Hyperlink"/>
            <w:noProof/>
          </w:rPr>
          <w:t>6.15 System settings</w:t>
        </w:r>
        <w:r>
          <w:rPr>
            <w:noProof/>
            <w:webHidden/>
          </w:rPr>
          <w:tab/>
        </w:r>
        <w:r>
          <w:rPr>
            <w:noProof/>
            <w:webHidden/>
          </w:rPr>
          <w:fldChar w:fldCharType="begin"/>
        </w:r>
        <w:r>
          <w:rPr>
            <w:noProof/>
            <w:webHidden/>
          </w:rPr>
          <w:instrText xml:space="preserve"> PAGEREF _Toc243481095 \h </w:instrText>
        </w:r>
        <w:r>
          <w:rPr>
            <w:noProof/>
            <w:webHidden/>
          </w:rPr>
        </w:r>
        <w:r>
          <w:rPr>
            <w:noProof/>
            <w:webHidden/>
          </w:rPr>
          <w:fldChar w:fldCharType="separate"/>
        </w:r>
        <w:r>
          <w:rPr>
            <w:noProof/>
            <w:webHidden/>
          </w:rPr>
          <w:t>26</w:t>
        </w:r>
        <w:r>
          <w:rPr>
            <w:noProof/>
            <w:webHidden/>
          </w:rPr>
          <w:fldChar w:fldCharType="end"/>
        </w:r>
      </w:hyperlink>
    </w:p>
    <w:p w14:paraId="7051EE16" w14:textId="77777777" w:rsidR="003F70A0" w:rsidRDefault="003F70A0">
      <w:pPr>
        <w:pStyle w:val="TOC3"/>
        <w:tabs>
          <w:tab w:val="right" w:leader="dot" w:pos="9288"/>
        </w:tabs>
        <w:rPr>
          <w:noProof/>
        </w:rPr>
      </w:pPr>
      <w:hyperlink w:anchor="_Toc243481096" w:history="1">
        <w:r w:rsidRPr="00B64E57">
          <w:rPr>
            <w:rStyle w:val="Hyperlink"/>
            <w:noProof/>
          </w:rPr>
          <w:t>6.15.1 Institution Information</w:t>
        </w:r>
        <w:r>
          <w:rPr>
            <w:noProof/>
            <w:webHidden/>
          </w:rPr>
          <w:tab/>
        </w:r>
        <w:r>
          <w:rPr>
            <w:noProof/>
            <w:webHidden/>
          </w:rPr>
          <w:fldChar w:fldCharType="begin"/>
        </w:r>
        <w:r>
          <w:rPr>
            <w:noProof/>
            <w:webHidden/>
          </w:rPr>
          <w:instrText xml:space="preserve"> PAGEREF _Toc243481096 \h </w:instrText>
        </w:r>
        <w:r>
          <w:rPr>
            <w:noProof/>
            <w:webHidden/>
          </w:rPr>
        </w:r>
        <w:r>
          <w:rPr>
            <w:noProof/>
            <w:webHidden/>
          </w:rPr>
          <w:fldChar w:fldCharType="separate"/>
        </w:r>
        <w:r>
          <w:rPr>
            <w:noProof/>
            <w:webHidden/>
          </w:rPr>
          <w:t>26</w:t>
        </w:r>
        <w:r>
          <w:rPr>
            <w:noProof/>
            <w:webHidden/>
          </w:rPr>
          <w:fldChar w:fldCharType="end"/>
        </w:r>
      </w:hyperlink>
    </w:p>
    <w:p w14:paraId="1227C7F8" w14:textId="77777777" w:rsidR="003F70A0" w:rsidRDefault="003F70A0">
      <w:pPr>
        <w:pStyle w:val="TOC3"/>
        <w:tabs>
          <w:tab w:val="right" w:leader="dot" w:pos="9288"/>
        </w:tabs>
        <w:rPr>
          <w:noProof/>
        </w:rPr>
      </w:pPr>
      <w:hyperlink w:anchor="_Toc243481097" w:history="1">
        <w:r w:rsidRPr="00B64E57">
          <w:rPr>
            <w:rStyle w:val="Hyperlink"/>
            <w:noProof/>
          </w:rPr>
          <w:t>6.15.2 Assessment Thresholds</w:t>
        </w:r>
        <w:r>
          <w:rPr>
            <w:noProof/>
            <w:webHidden/>
          </w:rPr>
          <w:tab/>
        </w:r>
        <w:r>
          <w:rPr>
            <w:noProof/>
            <w:webHidden/>
          </w:rPr>
          <w:fldChar w:fldCharType="begin"/>
        </w:r>
        <w:r>
          <w:rPr>
            <w:noProof/>
            <w:webHidden/>
          </w:rPr>
          <w:instrText xml:space="preserve"> PAGEREF _Toc243481097 \h </w:instrText>
        </w:r>
        <w:r>
          <w:rPr>
            <w:noProof/>
            <w:webHidden/>
          </w:rPr>
        </w:r>
        <w:r>
          <w:rPr>
            <w:noProof/>
            <w:webHidden/>
          </w:rPr>
          <w:fldChar w:fldCharType="separate"/>
        </w:r>
        <w:r>
          <w:rPr>
            <w:noProof/>
            <w:webHidden/>
          </w:rPr>
          <w:t>26</w:t>
        </w:r>
        <w:r>
          <w:rPr>
            <w:noProof/>
            <w:webHidden/>
          </w:rPr>
          <w:fldChar w:fldCharType="end"/>
        </w:r>
      </w:hyperlink>
    </w:p>
    <w:p w14:paraId="1B2F1FE1" w14:textId="77777777" w:rsidR="003F70A0" w:rsidRDefault="003F70A0">
      <w:pPr>
        <w:pStyle w:val="TOC3"/>
        <w:tabs>
          <w:tab w:val="right" w:leader="dot" w:pos="9288"/>
        </w:tabs>
        <w:rPr>
          <w:noProof/>
        </w:rPr>
      </w:pPr>
      <w:hyperlink w:anchor="_Toc243481098" w:history="1">
        <w:r w:rsidRPr="00B64E57">
          <w:rPr>
            <w:rStyle w:val="Hyperlink"/>
            <w:noProof/>
          </w:rPr>
          <w:t>6.15.3 System Preferences</w:t>
        </w:r>
        <w:r>
          <w:rPr>
            <w:noProof/>
            <w:webHidden/>
          </w:rPr>
          <w:tab/>
        </w:r>
        <w:r>
          <w:rPr>
            <w:noProof/>
            <w:webHidden/>
          </w:rPr>
          <w:fldChar w:fldCharType="begin"/>
        </w:r>
        <w:r>
          <w:rPr>
            <w:noProof/>
            <w:webHidden/>
          </w:rPr>
          <w:instrText xml:space="preserve"> PAGEREF _Toc243481098 \h </w:instrText>
        </w:r>
        <w:r>
          <w:rPr>
            <w:noProof/>
            <w:webHidden/>
          </w:rPr>
        </w:r>
        <w:r>
          <w:rPr>
            <w:noProof/>
            <w:webHidden/>
          </w:rPr>
          <w:fldChar w:fldCharType="separate"/>
        </w:r>
        <w:r>
          <w:rPr>
            <w:noProof/>
            <w:webHidden/>
          </w:rPr>
          <w:t>26</w:t>
        </w:r>
        <w:r>
          <w:rPr>
            <w:noProof/>
            <w:webHidden/>
          </w:rPr>
          <w:fldChar w:fldCharType="end"/>
        </w:r>
      </w:hyperlink>
    </w:p>
    <w:p w14:paraId="79E6C9B6" w14:textId="77777777" w:rsidR="003F70A0" w:rsidRDefault="003F70A0">
      <w:pPr>
        <w:pStyle w:val="TOC3"/>
        <w:tabs>
          <w:tab w:val="right" w:leader="dot" w:pos="9288"/>
        </w:tabs>
        <w:rPr>
          <w:noProof/>
        </w:rPr>
      </w:pPr>
      <w:hyperlink w:anchor="_Toc243481099" w:history="1">
        <w:r w:rsidRPr="00B64E57">
          <w:rPr>
            <w:rStyle w:val="Hyperlink"/>
            <w:noProof/>
          </w:rPr>
          <w:t>6.15.4 System Information</w:t>
        </w:r>
        <w:r>
          <w:rPr>
            <w:noProof/>
            <w:webHidden/>
          </w:rPr>
          <w:tab/>
        </w:r>
        <w:r>
          <w:rPr>
            <w:noProof/>
            <w:webHidden/>
          </w:rPr>
          <w:fldChar w:fldCharType="begin"/>
        </w:r>
        <w:r>
          <w:rPr>
            <w:noProof/>
            <w:webHidden/>
          </w:rPr>
          <w:instrText xml:space="preserve"> PAGEREF _Toc243481099 \h </w:instrText>
        </w:r>
        <w:r>
          <w:rPr>
            <w:noProof/>
            <w:webHidden/>
          </w:rPr>
        </w:r>
        <w:r>
          <w:rPr>
            <w:noProof/>
            <w:webHidden/>
          </w:rPr>
          <w:fldChar w:fldCharType="separate"/>
        </w:r>
        <w:r>
          <w:rPr>
            <w:noProof/>
            <w:webHidden/>
          </w:rPr>
          <w:t>27</w:t>
        </w:r>
        <w:r>
          <w:rPr>
            <w:noProof/>
            <w:webHidden/>
          </w:rPr>
          <w:fldChar w:fldCharType="end"/>
        </w:r>
      </w:hyperlink>
    </w:p>
    <w:p w14:paraId="25D53631" w14:textId="77777777" w:rsidR="003F70A0" w:rsidRDefault="003F70A0">
      <w:pPr>
        <w:pStyle w:val="TOC3"/>
        <w:tabs>
          <w:tab w:val="right" w:leader="dot" w:pos="9288"/>
        </w:tabs>
        <w:rPr>
          <w:noProof/>
        </w:rPr>
      </w:pPr>
      <w:hyperlink w:anchor="_Toc243481100" w:history="1">
        <w:r w:rsidRPr="00B64E57">
          <w:rPr>
            <w:rStyle w:val="Hyperlink"/>
            <w:noProof/>
          </w:rPr>
          <w:t>6.15.5 Data Management</w:t>
        </w:r>
        <w:r>
          <w:rPr>
            <w:noProof/>
            <w:webHidden/>
          </w:rPr>
          <w:tab/>
        </w:r>
        <w:r>
          <w:rPr>
            <w:noProof/>
            <w:webHidden/>
          </w:rPr>
          <w:fldChar w:fldCharType="begin"/>
        </w:r>
        <w:r>
          <w:rPr>
            <w:noProof/>
            <w:webHidden/>
          </w:rPr>
          <w:instrText xml:space="preserve"> PAGEREF _Toc243481100 \h </w:instrText>
        </w:r>
        <w:r>
          <w:rPr>
            <w:noProof/>
            <w:webHidden/>
          </w:rPr>
        </w:r>
        <w:r>
          <w:rPr>
            <w:noProof/>
            <w:webHidden/>
          </w:rPr>
          <w:fldChar w:fldCharType="separate"/>
        </w:r>
        <w:r>
          <w:rPr>
            <w:noProof/>
            <w:webHidden/>
          </w:rPr>
          <w:t>27</w:t>
        </w:r>
        <w:r>
          <w:rPr>
            <w:noProof/>
            <w:webHidden/>
          </w:rPr>
          <w:fldChar w:fldCharType="end"/>
        </w:r>
      </w:hyperlink>
    </w:p>
    <w:p w14:paraId="7F8CBF01" w14:textId="77777777" w:rsidR="003F70A0" w:rsidRDefault="003F70A0">
      <w:pPr>
        <w:pStyle w:val="TOC2"/>
        <w:tabs>
          <w:tab w:val="right" w:leader="dot" w:pos="9288"/>
        </w:tabs>
        <w:rPr>
          <w:noProof/>
        </w:rPr>
      </w:pPr>
      <w:hyperlink w:anchor="_Toc243481101" w:history="1">
        <w:r w:rsidRPr="00B64E57">
          <w:rPr>
            <w:rStyle w:val="Hyperlink"/>
            <w:noProof/>
          </w:rPr>
          <w:t>6.16 Account security and two-factor authentication (MFA)</w:t>
        </w:r>
        <w:r>
          <w:rPr>
            <w:noProof/>
            <w:webHidden/>
          </w:rPr>
          <w:tab/>
        </w:r>
        <w:r>
          <w:rPr>
            <w:noProof/>
            <w:webHidden/>
          </w:rPr>
          <w:fldChar w:fldCharType="begin"/>
        </w:r>
        <w:r>
          <w:rPr>
            <w:noProof/>
            <w:webHidden/>
          </w:rPr>
          <w:instrText xml:space="preserve"> PAGEREF _Toc243481101 \h </w:instrText>
        </w:r>
        <w:r>
          <w:rPr>
            <w:noProof/>
            <w:webHidden/>
          </w:rPr>
        </w:r>
        <w:r>
          <w:rPr>
            <w:noProof/>
            <w:webHidden/>
          </w:rPr>
          <w:fldChar w:fldCharType="separate"/>
        </w:r>
        <w:r>
          <w:rPr>
            <w:noProof/>
            <w:webHidden/>
          </w:rPr>
          <w:t>27</w:t>
        </w:r>
        <w:r>
          <w:rPr>
            <w:noProof/>
            <w:webHidden/>
          </w:rPr>
          <w:fldChar w:fldCharType="end"/>
        </w:r>
      </w:hyperlink>
    </w:p>
    <w:p w14:paraId="558874F6" w14:textId="77777777" w:rsidR="003F70A0" w:rsidRDefault="003F70A0">
      <w:pPr>
        <w:pStyle w:val="TOC3"/>
        <w:tabs>
          <w:tab w:val="right" w:leader="dot" w:pos="9288"/>
        </w:tabs>
        <w:rPr>
          <w:noProof/>
        </w:rPr>
      </w:pPr>
      <w:hyperlink w:anchor="_Toc243481102" w:history="1">
        <w:r w:rsidRPr="00B64E57">
          <w:rPr>
            <w:rStyle w:val="Hyperlink"/>
            <w:noProof/>
          </w:rPr>
          <w:t>6.16.1 Turning MFA on for the first time</w:t>
        </w:r>
        <w:r>
          <w:rPr>
            <w:noProof/>
            <w:webHidden/>
          </w:rPr>
          <w:tab/>
        </w:r>
        <w:r>
          <w:rPr>
            <w:noProof/>
            <w:webHidden/>
          </w:rPr>
          <w:fldChar w:fldCharType="begin"/>
        </w:r>
        <w:r>
          <w:rPr>
            <w:noProof/>
            <w:webHidden/>
          </w:rPr>
          <w:instrText xml:space="preserve"> PAGEREF _Toc243481102 \h </w:instrText>
        </w:r>
        <w:r>
          <w:rPr>
            <w:noProof/>
            <w:webHidden/>
          </w:rPr>
        </w:r>
        <w:r>
          <w:rPr>
            <w:noProof/>
            <w:webHidden/>
          </w:rPr>
          <w:fldChar w:fldCharType="separate"/>
        </w:r>
        <w:r>
          <w:rPr>
            <w:noProof/>
            <w:webHidden/>
          </w:rPr>
          <w:t>27</w:t>
        </w:r>
        <w:r>
          <w:rPr>
            <w:noProof/>
            <w:webHidden/>
          </w:rPr>
          <w:fldChar w:fldCharType="end"/>
        </w:r>
      </w:hyperlink>
    </w:p>
    <w:p w14:paraId="6EFBD4E9" w14:textId="77777777" w:rsidR="003F70A0" w:rsidRDefault="003F70A0">
      <w:pPr>
        <w:pStyle w:val="TOC3"/>
        <w:tabs>
          <w:tab w:val="right" w:leader="dot" w:pos="9288"/>
        </w:tabs>
        <w:rPr>
          <w:noProof/>
        </w:rPr>
      </w:pPr>
      <w:hyperlink w:anchor="_Toc243481103" w:history="1">
        <w:r w:rsidRPr="00B64E57">
          <w:rPr>
            <w:rStyle w:val="Hyperlink"/>
            <w:noProof/>
          </w:rPr>
          <w:t>6.16.2 Turning MFA off</w:t>
        </w:r>
        <w:r>
          <w:rPr>
            <w:noProof/>
            <w:webHidden/>
          </w:rPr>
          <w:tab/>
        </w:r>
        <w:r>
          <w:rPr>
            <w:noProof/>
            <w:webHidden/>
          </w:rPr>
          <w:fldChar w:fldCharType="begin"/>
        </w:r>
        <w:r>
          <w:rPr>
            <w:noProof/>
            <w:webHidden/>
          </w:rPr>
          <w:instrText xml:space="preserve"> PAGEREF _Toc243481103 \h </w:instrText>
        </w:r>
        <w:r>
          <w:rPr>
            <w:noProof/>
            <w:webHidden/>
          </w:rPr>
        </w:r>
        <w:r>
          <w:rPr>
            <w:noProof/>
            <w:webHidden/>
          </w:rPr>
          <w:fldChar w:fldCharType="separate"/>
        </w:r>
        <w:r>
          <w:rPr>
            <w:noProof/>
            <w:webHidden/>
          </w:rPr>
          <w:t>27</w:t>
        </w:r>
        <w:r>
          <w:rPr>
            <w:noProof/>
            <w:webHidden/>
          </w:rPr>
          <w:fldChar w:fldCharType="end"/>
        </w:r>
      </w:hyperlink>
    </w:p>
    <w:p w14:paraId="4E23DCCA" w14:textId="77777777" w:rsidR="003F70A0" w:rsidRDefault="003F70A0">
      <w:pPr>
        <w:pStyle w:val="TOC2"/>
        <w:tabs>
          <w:tab w:val="right" w:leader="dot" w:pos="9288"/>
        </w:tabs>
        <w:rPr>
          <w:noProof/>
        </w:rPr>
      </w:pPr>
      <w:hyperlink w:anchor="_Toc243481104" w:history="1">
        <w:r w:rsidRPr="00B64E57">
          <w:rPr>
            <w:rStyle w:val="Hyperlink"/>
            <w:noProof/>
          </w:rPr>
          <w:t>6.17 Changing your own password</w:t>
        </w:r>
        <w:r>
          <w:rPr>
            <w:noProof/>
            <w:webHidden/>
          </w:rPr>
          <w:tab/>
        </w:r>
        <w:r>
          <w:rPr>
            <w:noProof/>
            <w:webHidden/>
          </w:rPr>
          <w:fldChar w:fldCharType="begin"/>
        </w:r>
        <w:r>
          <w:rPr>
            <w:noProof/>
            <w:webHidden/>
          </w:rPr>
          <w:instrText xml:space="preserve"> PAGEREF _Toc243481104 \h </w:instrText>
        </w:r>
        <w:r>
          <w:rPr>
            <w:noProof/>
            <w:webHidden/>
          </w:rPr>
        </w:r>
        <w:r>
          <w:rPr>
            <w:noProof/>
            <w:webHidden/>
          </w:rPr>
          <w:fldChar w:fldCharType="separate"/>
        </w:r>
        <w:r>
          <w:rPr>
            <w:noProof/>
            <w:webHidden/>
          </w:rPr>
          <w:t>27</w:t>
        </w:r>
        <w:r>
          <w:rPr>
            <w:noProof/>
            <w:webHidden/>
          </w:rPr>
          <w:fldChar w:fldCharType="end"/>
        </w:r>
      </w:hyperlink>
    </w:p>
    <w:p w14:paraId="50DA0BD2" w14:textId="77777777" w:rsidR="003F70A0" w:rsidRDefault="003F70A0">
      <w:pPr>
        <w:pStyle w:val="TOC2"/>
        <w:tabs>
          <w:tab w:val="right" w:leader="dot" w:pos="9288"/>
        </w:tabs>
        <w:rPr>
          <w:noProof/>
        </w:rPr>
      </w:pPr>
      <w:hyperlink w:anchor="_Toc243481105" w:history="1">
        <w:r w:rsidRPr="00B64E57">
          <w:rPr>
            <w:rStyle w:val="Hyperlink"/>
            <w:noProof/>
          </w:rPr>
          <w:t>6.18 Troubleshooting for Super Admins</w:t>
        </w:r>
        <w:r>
          <w:rPr>
            <w:noProof/>
            <w:webHidden/>
          </w:rPr>
          <w:tab/>
        </w:r>
        <w:r>
          <w:rPr>
            <w:noProof/>
            <w:webHidden/>
          </w:rPr>
          <w:fldChar w:fldCharType="begin"/>
        </w:r>
        <w:r>
          <w:rPr>
            <w:noProof/>
            <w:webHidden/>
          </w:rPr>
          <w:instrText xml:space="preserve"> PAGEREF _Toc243481105 \h </w:instrText>
        </w:r>
        <w:r>
          <w:rPr>
            <w:noProof/>
            <w:webHidden/>
          </w:rPr>
        </w:r>
        <w:r>
          <w:rPr>
            <w:noProof/>
            <w:webHidden/>
          </w:rPr>
          <w:fldChar w:fldCharType="separate"/>
        </w:r>
        <w:r>
          <w:rPr>
            <w:noProof/>
            <w:webHidden/>
          </w:rPr>
          <w:t>28</w:t>
        </w:r>
        <w:r>
          <w:rPr>
            <w:noProof/>
            <w:webHidden/>
          </w:rPr>
          <w:fldChar w:fldCharType="end"/>
        </w:r>
      </w:hyperlink>
    </w:p>
    <w:p w14:paraId="58045A58" w14:textId="77777777" w:rsidR="003F70A0" w:rsidRDefault="003F70A0">
      <w:pPr>
        <w:pStyle w:val="TOC1"/>
        <w:tabs>
          <w:tab w:val="right" w:leader="dot" w:pos="9288"/>
        </w:tabs>
        <w:rPr>
          <w:noProof/>
        </w:rPr>
      </w:pPr>
      <w:hyperlink w:anchor="_Toc243481106" w:history="1">
        <w:r w:rsidRPr="00B64E57">
          <w:rPr>
            <w:rStyle w:val="Hyperlink"/>
            <w:noProof/>
          </w:rPr>
          <w:t>7. Trainer User Manual</w:t>
        </w:r>
        <w:r>
          <w:rPr>
            <w:noProof/>
            <w:webHidden/>
          </w:rPr>
          <w:tab/>
        </w:r>
        <w:r>
          <w:rPr>
            <w:noProof/>
            <w:webHidden/>
          </w:rPr>
          <w:fldChar w:fldCharType="begin"/>
        </w:r>
        <w:r>
          <w:rPr>
            <w:noProof/>
            <w:webHidden/>
          </w:rPr>
          <w:instrText xml:space="preserve"> PAGEREF _Toc243481106 \h </w:instrText>
        </w:r>
        <w:r>
          <w:rPr>
            <w:noProof/>
            <w:webHidden/>
          </w:rPr>
        </w:r>
        <w:r>
          <w:rPr>
            <w:noProof/>
            <w:webHidden/>
          </w:rPr>
          <w:fldChar w:fldCharType="separate"/>
        </w:r>
        <w:r>
          <w:rPr>
            <w:noProof/>
            <w:webHidden/>
          </w:rPr>
          <w:t>29</w:t>
        </w:r>
        <w:r>
          <w:rPr>
            <w:noProof/>
            <w:webHidden/>
          </w:rPr>
          <w:fldChar w:fldCharType="end"/>
        </w:r>
      </w:hyperlink>
    </w:p>
    <w:p w14:paraId="3A0AC0C1" w14:textId="77777777" w:rsidR="003F70A0" w:rsidRDefault="003F70A0">
      <w:pPr>
        <w:pStyle w:val="TOC2"/>
        <w:tabs>
          <w:tab w:val="right" w:leader="dot" w:pos="9288"/>
        </w:tabs>
        <w:rPr>
          <w:noProof/>
        </w:rPr>
      </w:pPr>
      <w:hyperlink w:anchor="_Toc243481107" w:history="1">
        <w:r w:rsidRPr="00B64E57">
          <w:rPr>
            <w:rStyle w:val="Hyperlink"/>
            <w:noProof/>
          </w:rPr>
          <w:t>7.1 Understanding the Trainer workspace</w:t>
        </w:r>
        <w:r>
          <w:rPr>
            <w:noProof/>
            <w:webHidden/>
          </w:rPr>
          <w:tab/>
        </w:r>
        <w:r>
          <w:rPr>
            <w:noProof/>
            <w:webHidden/>
          </w:rPr>
          <w:fldChar w:fldCharType="begin"/>
        </w:r>
        <w:r>
          <w:rPr>
            <w:noProof/>
            <w:webHidden/>
          </w:rPr>
          <w:instrText xml:space="preserve"> PAGEREF _Toc243481107 \h </w:instrText>
        </w:r>
        <w:r>
          <w:rPr>
            <w:noProof/>
            <w:webHidden/>
          </w:rPr>
        </w:r>
        <w:r>
          <w:rPr>
            <w:noProof/>
            <w:webHidden/>
          </w:rPr>
          <w:fldChar w:fldCharType="separate"/>
        </w:r>
        <w:r>
          <w:rPr>
            <w:noProof/>
            <w:webHidden/>
          </w:rPr>
          <w:t>29</w:t>
        </w:r>
        <w:r>
          <w:rPr>
            <w:noProof/>
            <w:webHidden/>
          </w:rPr>
          <w:fldChar w:fldCharType="end"/>
        </w:r>
      </w:hyperlink>
    </w:p>
    <w:p w14:paraId="49917D56" w14:textId="77777777" w:rsidR="003F70A0" w:rsidRDefault="003F70A0">
      <w:pPr>
        <w:pStyle w:val="TOC2"/>
        <w:tabs>
          <w:tab w:val="right" w:leader="dot" w:pos="9288"/>
        </w:tabs>
        <w:rPr>
          <w:noProof/>
        </w:rPr>
      </w:pPr>
      <w:hyperlink w:anchor="_Toc243481108" w:history="1">
        <w:r w:rsidRPr="00B64E57">
          <w:rPr>
            <w:rStyle w:val="Hyperlink"/>
            <w:noProof/>
          </w:rPr>
          <w:t>7.2 The Dashboard</w:t>
        </w:r>
        <w:r>
          <w:rPr>
            <w:noProof/>
            <w:webHidden/>
          </w:rPr>
          <w:tab/>
        </w:r>
        <w:r>
          <w:rPr>
            <w:noProof/>
            <w:webHidden/>
          </w:rPr>
          <w:fldChar w:fldCharType="begin"/>
        </w:r>
        <w:r>
          <w:rPr>
            <w:noProof/>
            <w:webHidden/>
          </w:rPr>
          <w:instrText xml:space="preserve"> PAGEREF _Toc243481108 \h </w:instrText>
        </w:r>
        <w:r>
          <w:rPr>
            <w:noProof/>
            <w:webHidden/>
          </w:rPr>
        </w:r>
        <w:r>
          <w:rPr>
            <w:noProof/>
            <w:webHidden/>
          </w:rPr>
          <w:fldChar w:fldCharType="separate"/>
        </w:r>
        <w:r>
          <w:rPr>
            <w:noProof/>
            <w:webHidden/>
          </w:rPr>
          <w:t>29</w:t>
        </w:r>
        <w:r>
          <w:rPr>
            <w:noProof/>
            <w:webHidden/>
          </w:rPr>
          <w:fldChar w:fldCharType="end"/>
        </w:r>
      </w:hyperlink>
    </w:p>
    <w:p w14:paraId="6D82222F" w14:textId="77777777" w:rsidR="003F70A0" w:rsidRDefault="003F70A0">
      <w:pPr>
        <w:pStyle w:val="TOC2"/>
        <w:tabs>
          <w:tab w:val="right" w:leader="dot" w:pos="9288"/>
        </w:tabs>
        <w:rPr>
          <w:noProof/>
        </w:rPr>
      </w:pPr>
      <w:hyperlink w:anchor="_Toc243481109" w:history="1">
        <w:r w:rsidRPr="00B64E57">
          <w:rPr>
            <w:rStyle w:val="Hyperlink"/>
            <w:noProof/>
          </w:rPr>
          <w:t>7.3 Viewing assigned courses</w:t>
        </w:r>
        <w:r>
          <w:rPr>
            <w:noProof/>
            <w:webHidden/>
          </w:rPr>
          <w:tab/>
        </w:r>
        <w:r>
          <w:rPr>
            <w:noProof/>
            <w:webHidden/>
          </w:rPr>
          <w:fldChar w:fldCharType="begin"/>
        </w:r>
        <w:r>
          <w:rPr>
            <w:noProof/>
            <w:webHidden/>
          </w:rPr>
          <w:instrText xml:space="preserve"> PAGEREF _Toc243481109 \h </w:instrText>
        </w:r>
        <w:r>
          <w:rPr>
            <w:noProof/>
            <w:webHidden/>
          </w:rPr>
        </w:r>
        <w:r>
          <w:rPr>
            <w:noProof/>
            <w:webHidden/>
          </w:rPr>
          <w:fldChar w:fldCharType="separate"/>
        </w:r>
        <w:r>
          <w:rPr>
            <w:noProof/>
            <w:webHidden/>
          </w:rPr>
          <w:t>30</w:t>
        </w:r>
        <w:r>
          <w:rPr>
            <w:noProof/>
            <w:webHidden/>
          </w:rPr>
          <w:fldChar w:fldCharType="end"/>
        </w:r>
      </w:hyperlink>
    </w:p>
    <w:p w14:paraId="34664C07" w14:textId="77777777" w:rsidR="003F70A0" w:rsidRDefault="003F70A0">
      <w:pPr>
        <w:pStyle w:val="TOC2"/>
        <w:tabs>
          <w:tab w:val="right" w:leader="dot" w:pos="9288"/>
        </w:tabs>
        <w:rPr>
          <w:noProof/>
        </w:rPr>
      </w:pPr>
      <w:hyperlink w:anchor="_Toc243481110" w:history="1">
        <w:r w:rsidRPr="00B64E57">
          <w:rPr>
            <w:rStyle w:val="Hyperlink"/>
            <w:noProof/>
          </w:rPr>
          <w:t>7.4 Viewing enrolled trainees</w:t>
        </w:r>
        <w:r>
          <w:rPr>
            <w:noProof/>
            <w:webHidden/>
          </w:rPr>
          <w:tab/>
        </w:r>
        <w:r>
          <w:rPr>
            <w:noProof/>
            <w:webHidden/>
          </w:rPr>
          <w:fldChar w:fldCharType="begin"/>
        </w:r>
        <w:r>
          <w:rPr>
            <w:noProof/>
            <w:webHidden/>
          </w:rPr>
          <w:instrText xml:space="preserve"> PAGEREF _Toc243481110 \h </w:instrText>
        </w:r>
        <w:r>
          <w:rPr>
            <w:noProof/>
            <w:webHidden/>
          </w:rPr>
        </w:r>
        <w:r>
          <w:rPr>
            <w:noProof/>
            <w:webHidden/>
          </w:rPr>
          <w:fldChar w:fldCharType="separate"/>
        </w:r>
        <w:r>
          <w:rPr>
            <w:noProof/>
            <w:webHidden/>
          </w:rPr>
          <w:t>30</w:t>
        </w:r>
        <w:r>
          <w:rPr>
            <w:noProof/>
            <w:webHidden/>
          </w:rPr>
          <w:fldChar w:fldCharType="end"/>
        </w:r>
      </w:hyperlink>
    </w:p>
    <w:p w14:paraId="537F7232" w14:textId="77777777" w:rsidR="003F70A0" w:rsidRDefault="003F70A0">
      <w:pPr>
        <w:pStyle w:val="TOC2"/>
        <w:tabs>
          <w:tab w:val="right" w:leader="dot" w:pos="9288"/>
        </w:tabs>
        <w:rPr>
          <w:noProof/>
        </w:rPr>
      </w:pPr>
      <w:hyperlink w:anchor="_Toc243481111" w:history="1">
        <w:r w:rsidRPr="00B64E57">
          <w:rPr>
            <w:rStyle w:val="Hyperlink"/>
            <w:noProof/>
          </w:rPr>
          <w:t>7.5 Creating and managing lessons</w:t>
        </w:r>
        <w:r>
          <w:rPr>
            <w:noProof/>
            <w:webHidden/>
          </w:rPr>
          <w:tab/>
        </w:r>
        <w:r>
          <w:rPr>
            <w:noProof/>
            <w:webHidden/>
          </w:rPr>
          <w:fldChar w:fldCharType="begin"/>
        </w:r>
        <w:r>
          <w:rPr>
            <w:noProof/>
            <w:webHidden/>
          </w:rPr>
          <w:instrText xml:space="preserve"> PAGEREF _Toc243481111 \h </w:instrText>
        </w:r>
        <w:r>
          <w:rPr>
            <w:noProof/>
            <w:webHidden/>
          </w:rPr>
        </w:r>
        <w:r>
          <w:rPr>
            <w:noProof/>
            <w:webHidden/>
          </w:rPr>
          <w:fldChar w:fldCharType="separate"/>
        </w:r>
        <w:r>
          <w:rPr>
            <w:noProof/>
            <w:webHidden/>
          </w:rPr>
          <w:t>30</w:t>
        </w:r>
        <w:r>
          <w:rPr>
            <w:noProof/>
            <w:webHidden/>
          </w:rPr>
          <w:fldChar w:fldCharType="end"/>
        </w:r>
      </w:hyperlink>
    </w:p>
    <w:p w14:paraId="5B4CD735" w14:textId="77777777" w:rsidR="003F70A0" w:rsidRDefault="003F70A0">
      <w:pPr>
        <w:pStyle w:val="TOC3"/>
        <w:tabs>
          <w:tab w:val="right" w:leader="dot" w:pos="9288"/>
        </w:tabs>
        <w:rPr>
          <w:noProof/>
        </w:rPr>
      </w:pPr>
      <w:hyperlink w:anchor="_Toc243481112" w:history="1">
        <w:r w:rsidRPr="00B64E57">
          <w:rPr>
            <w:rStyle w:val="Hyperlink"/>
            <w:noProof/>
          </w:rPr>
          <w:t>7.5.1 Creating a lesson</w:t>
        </w:r>
        <w:r>
          <w:rPr>
            <w:noProof/>
            <w:webHidden/>
          </w:rPr>
          <w:tab/>
        </w:r>
        <w:r>
          <w:rPr>
            <w:noProof/>
            <w:webHidden/>
          </w:rPr>
          <w:fldChar w:fldCharType="begin"/>
        </w:r>
        <w:r>
          <w:rPr>
            <w:noProof/>
            <w:webHidden/>
          </w:rPr>
          <w:instrText xml:space="preserve"> PAGEREF _Toc243481112 \h </w:instrText>
        </w:r>
        <w:r>
          <w:rPr>
            <w:noProof/>
            <w:webHidden/>
          </w:rPr>
        </w:r>
        <w:r>
          <w:rPr>
            <w:noProof/>
            <w:webHidden/>
          </w:rPr>
          <w:fldChar w:fldCharType="separate"/>
        </w:r>
        <w:r>
          <w:rPr>
            <w:noProof/>
            <w:webHidden/>
          </w:rPr>
          <w:t>30</w:t>
        </w:r>
        <w:r>
          <w:rPr>
            <w:noProof/>
            <w:webHidden/>
          </w:rPr>
          <w:fldChar w:fldCharType="end"/>
        </w:r>
      </w:hyperlink>
    </w:p>
    <w:p w14:paraId="2DE8ED70" w14:textId="77777777" w:rsidR="003F70A0" w:rsidRDefault="003F70A0">
      <w:pPr>
        <w:pStyle w:val="TOC3"/>
        <w:tabs>
          <w:tab w:val="right" w:leader="dot" w:pos="9288"/>
        </w:tabs>
        <w:rPr>
          <w:noProof/>
        </w:rPr>
      </w:pPr>
      <w:hyperlink w:anchor="_Toc243481113" w:history="1">
        <w:r w:rsidRPr="00B64E57">
          <w:rPr>
            <w:rStyle w:val="Hyperlink"/>
            <w:noProof/>
          </w:rPr>
          <w:t>7.5.2 Adding learning materials</w:t>
        </w:r>
        <w:r>
          <w:rPr>
            <w:noProof/>
            <w:webHidden/>
          </w:rPr>
          <w:tab/>
        </w:r>
        <w:r>
          <w:rPr>
            <w:noProof/>
            <w:webHidden/>
          </w:rPr>
          <w:fldChar w:fldCharType="begin"/>
        </w:r>
        <w:r>
          <w:rPr>
            <w:noProof/>
            <w:webHidden/>
          </w:rPr>
          <w:instrText xml:space="preserve"> PAGEREF _Toc243481113 \h </w:instrText>
        </w:r>
        <w:r>
          <w:rPr>
            <w:noProof/>
            <w:webHidden/>
          </w:rPr>
        </w:r>
        <w:r>
          <w:rPr>
            <w:noProof/>
            <w:webHidden/>
          </w:rPr>
          <w:fldChar w:fldCharType="separate"/>
        </w:r>
        <w:r>
          <w:rPr>
            <w:noProof/>
            <w:webHidden/>
          </w:rPr>
          <w:t>31</w:t>
        </w:r>
        <w:r>
          <w:rPr>
            <w:noProof/>
            <w:webHidden/>
          </w:rPr>
          <w:fldChar w:fldCharType="end"/>
        </w:r>
      </w:hyperlink>
    </w:p>
    <w:p w14:paraId="5BE9ABB7" w14:textId="77777777" w:rsidR="003F70A0" w:rsidRDefault="003F70A0">
      <w:pPr>
        <w:pStyle w:val="TOC3"/>
        <w:tabs>
          <w:tab w:val="right" w:leader="dot" w:pos="9288"/>
        </w:tabs>
        <w:rPr>
          <w:noProof/>
        </w:rPr>
      </w:pPr>
      <w:hyperlink w:anchor="_Toc243481114" w:history="1">
        <w:r w:rsidRPr="00B64E57">
          <w:rPr>
            <w:rStyle w:val="Hyperlink"/>
            <w:noProof/>
          </w:rPr>
          <w:t>7.5.3 Editing and deleting a lesson</w:t>
        </w:r>
        <w:r>
          <w:rPr>
            <w:noProof/>
            <w:webHidden/>
          </w:rPr>
          <w:tab/>
        </w:r>
        <w:r>
          <w:rPr>
            <w:noProof/>
            <w:webHidden/>
          </w:rPr>
          <w:fldChar w:fldCharType="begin"/>
        </w:r>
        <w:r>
          <w:rPr>
            <w:noProof/>
            <w:webHidden/>
          </w:rPr>
          <w:instrText xml:space="preserve"> PAGEREF _Toc243481114 \h </w:instrText>
        </w:r>
        <w:r>
          <w:rPr>
            <w:noProof/>
            <w:webHidden/>
          </w:rPr>
        </w:r>
        <w:r>
          <w:rPr>
            <w:noProof/>
            <w:webHidden/>
          </w:rPr>
          <w:fldChar w:fldCharType="separate"/>
        </w:r>
        <w:r>
          <w:rPr>
            <w:noProof/>
            <w:webHidden/>
          </w:rPr>
          <w:t>31</w:t>
        </w:r>
        <w:r>
          <w:rPr>
            <w:noProof/>
            <w:webHidden/>
          </w:rPr>
          <w:fldChar w:fldCharType="end"/>
        </w:r>
      </w:hyperlink>
    </w:p>
    <w:p w14:paraId="2E6D7701" w14:textId="77777777" w:rsidR="003F70A0" w:rsidRDefault="003F70A0">
      <w:pPr>
        <w:pStyle w:val="TOC2"/>
        <w:tabs>
          <w:tab w:val="right" w:leader="dot" w:pos="9288"/>
        </w:tabs>
        <w:rPr>
          <w:noProof/>
        </w:rPr>
      </w:pPr>
      <w:hyperlink w:anchor="_Toc243481115" w:history="1">
        <w:r w:rsidRPr="00B64E57">
          <w:rPr>
            <w:rStyle w:val="Hyperlink"/>
            <w:noProof/>
          </w:rPr>
          <w:t>7.6 Creating and managing quizzes</w:t>
        </w:r>
        <w:r>
          <w:rPr>
            <w:noProof/>
            <w:webHidden/>
          </w:rPr>
          <w:tab/>
        </w:r>
        <w:r>
          <w:rPr>
            <w:noProof/>
            <w:webHidden/>
          </w:rPr>
          <w:fldChar w:fldCharType="begin"/>
        </w:r>
        <w:r>
          <w:rPr>
            <w:noProof/>
            <w:webHidden/>
          </w:rPr>
          <w:instrText xml:space="preserve"> PAGEREF _Toc243481115 \h </w:instrText>
        </w:r>
        <w:r>
          <w:rPr>
            <w:noProof/>
            <w:webHidden/>
          </w:rPr>
        </w:r>
        <w:r>
          <w:rPr>
            <w:noProof/>
            <w:webHidden/>
          </w:rPr>
          <w:fldChar w:fldCharType="separate"/>
        </w:r>
        <w:r>
          <w:rPr>
            <w:noProof/>
            <w:webHidden/>
          </w:rPr>
          <w:t>31</w:t>
        </w:r>
        <w:r>
          <w:rPr>
            <w:noProof/>
            <w:webHidden/>
          </w:rPr>
          <w:fldChar w:fldCharType="end"/>
        </w:r>
      </w:hyperlink>
    </w:p>
    <w:p w14:paraId="387B2DF1" w14:textId="77777777" w:rsidR="003F70A0" w:rsidRDefault="003F70A0">
      <w:pPr>
        <w:pStyle w:val="TOC3"/>
        <w:tabs>
          <w:tab w:val="right" w:leader="dot" w:pos="9288"/>
        </w:tabs>
        <w:rPr>
          <w:noProof/>
        </w:rPr>
      </w:pPr>
      <w:hyperlink w:anchor="_Toc243481116" w:history="1">
        <w:r w:rsidRPr="00B64E57">
          <w:rPr>
            <w:rStyle w:val="Hyperlink"/>
            <w:noProof/>
          </w:rPr>
          <w:t>7.6.1 Creating a quiz</w:t>
        </w:r>
        <w:r>
          <w:rPr>
            <w:noProof/>
            <w:webHidden/>
          </w:rPr>
          <w:tab/>
        </w:r>
        <w:r>
          <w:rPr>
            <w:noProof/>
            <w:webHidden/>
          </w:rPr>
          <w:fldChar w:fldCharType="begin"/>
        </w:r>
        <w:r>
          <w:rPr>
            <w:noProof/>
            <w:webHidden/>
          </w:rPr>
          <w:instrText xml:space="preserve"> PAGEREF _Toc243481116 \h </w:instrText>
        </w:r>
        <w:r>
          <w:rPr>
            <w:noProof/>
            <w:webHidden/>
          </w:rPr>
        </w:r>
        <w:r>
          <w:rPr>
            <w:noProof/>
            <w:webHidden/>
          </w:rPr>
          <w:fldChar w:fldCharType="separate"/>
        </w:r>
        <w:r>
          <w:rPr>
            <w:noProof/>
            <w:webHidden/>
          </w:rPr>
          <w:t>31</w:t>
        </w:r>
        <w:r>
          <w:rPr>
            <w:noProof/>
            <w:webHidden/>
          </w:rPr>
          <w:fldChar w:fldCharType="end"/>
        </w:r>
      </w:hyperlink>
    </w:p>
    <w:p w14:paraId="689E4273" w14:textId="77777777" w:rsidR="003F70A0" w:rsidRDefault="003F70A0">
      <w:pPr>
        <w:pStyle w:val="TOC3"/>
        <w:tabs>
          <w:tab w:val="right" w:leader="dot" w:pos="9288"/>
        </w:tabs>
        <w:rPr>
          <w:noProof/>
        </w:rPr>
      </w:pPr>
      <w:hyperlink w:anchor="_Toc243481117" w:history="1">
        <w:r w:rsidRPr="00B64E57">
          <w:rPr>
            <w:rStyle w:val="Hyperlink"/>
            <w:noProof/>
          </w:rPr>
          <w:t>7.6.2 Editing and deleting a quiz</w:t>
        </w:r>
        <w:r>
          <w:rPr>
            <w:noProof/>
            <w:webHidden/>
          </w:rPr>
          <w:tab/>
        </w:r>
        <w:r>
          <w:rPr>
            <w:noProof/>
            <w:webHidden/>
          </w:rPr>
          <w:fldChar w:fldCharType="begin"/>
        </w:r>
        <w:r>
          <w:rPr>
            <w:noProof/>
            <w:webHidden/>
          </w:rPr>
          <w:instrText xml:space="preserve"> PAGEREF _Toc243481117 \h </w:instrText>
        </w:r>
        <w:r>
          <w:rPr>
            <w:noProof/>
            <w:webHidden/>
          </w:rPr>
        </w:r>
        <w:r>
          <w:rPr>
            <w:noProof/>
            <w:webHidden/>
          </w:rPr>
          <w:fldChar w:fldCharType="separate"/>
        </w:r>
        <w:r>
          <w:rPr>
            <w:noProof/>
            <w:webHidden/>
          </w:rPr>
          <w:t>32</w:t>
        </w:r>
        <w:r>
          <w:rPr>
            <w:noProof/>
            <w:webHidden/>
          </w:rPr>
          <w:fldChar w:fldCharType="end"/>
        </w:r>
      </w:hyperlink>
    </w:p>
    <w:p w14:paraId="1A68360F" w14:textId="77777777" w:rsidR="003F70A0" w:rsidRDefault="003F70A0">
      <w:pPr>
        <w:pStyle w:val="TOC2"/>
        <w:tabs>
          <w:tab w:val="right" w:leader="dot" w:pos="9288"/>
        </w:tabs>
        <w:rPr>
          <w:noProof/>
        </w:rPr>
      </w:pPr>
      <w:hyperlink w:anchor="_Toc243481118" w:history="1">
        <w:r w:rsidRPr="00B64E57">
          <w:rPr>
            <w:rStyle w:val="Hyperlink"/>
            <w:noProof/>
          </w:rPr>
          <w:t>7.7 Creating and managing exams</w:t>
        </w:r>
        <w:r>
          <w:rPr>
            <w:noProof/>
            <w:webHidden/>
          </w:rPr>
          <w:tab/>
        </w:r>
        <w:r>
          <w:rPr>
            <w:noProof/>
            <w:webHidden/>
          </w:rPr>
          <w:fldChar w:fldCharType="begin"/>
        </w:r>
        <w:r>
          <w:rPr>
            <w:noProof/>
            <w:webHidden/>
          </w:rPr>
          <w:instrText xml:space="preserve"> PAGEREF _Toc243481118 \h </w:instrText>
        </w:r>
        <w:r>
          <w:rPr>
            <w:noProof/>
            <w:webHidden/>
          </w:rPr>
        </w:r>
        <w:r>
          <w:rPr>
            <w:noProof/>
            <w:webHidden/>
          </w:rPr>
          <w:fldChar w:fldCharType="separate"/>
        </w:r>
        <w:r>
          <w:rPr>
            <w:noProof/>
            <w:webHidden/>
          </w:rPr>
          <w:t>32</w:t>
        </w:r>
        <w:r>
          <w:rPr>
            <w:noProof/>
            <w:webHidden/>
          </w:rPr>
          <w:fldChar w:fldCharType="end"/>
        </w:r>
      </w:hyperlink>
    </w:p>
    <w:p w14:paraId="2AEE8FBA" w14:textId="77777777" w:rsidR="003F70A0" w:rsidRDefault="003F70A0">
      <w:pPr>
        <w:pStyle w:val="TOC2"/>
        <w:tabs>
          <w:tab w:val="right" w:leader="dot" w:pos="9288"/>
        </w:tabs>
        <w:rPr>
          <w:noProof/>
        </w:rPr>
      </w:pPr>
      <w:hyperlink w:anchor="_Toc243481119" w:history="1">
        <w:r w:rsidRPr="00B64E57">
          <w:rPr>
            <w:rStyle w:val="Hyperlink"/>
            <w:noProof/>
          </w:rPr>
          <w:t>7.8 Handling quiz access requests</w:t>
        </w:r>
        <w:r>
          <w:rPr>
            <w:noProof/>
            <w:webHidden/>
          </w:rPr>
          <w:tab/>
        </w:r>
        <w:r>
          <w:rPr>
            <w:noProof/>
            <w:webHidden/>
          </w:rPr>
          <w:fldChar w:fldCharType="begin"/>
        </w:r>
        <w:r>
          <w:rPr>
            <w:noProof/>
            <w:webHidden/>
          </w:rPr>
          <w:instrText xml:space="preserve"> PAGEREF _Toc243481119 \h </w:instrText>
        </w:r>
        <w:r>
          <w:rPr>
            <w:noProof/>
            <w:webHidden/>
          </w:rPr>
        </w:r>
        <w:r>
          <w:rPr>
            <w:noProof/>
            <w:webHidden/>
          </w:rPr>
          <w:fldChar w:fldCharType="separate"/>
        </w:r>
        <w:r>
          <w:rPr>
            <w:noProof/>
            <w:webHidden/>
          </w:rPr>
          <w:t>33</w:t>
        </w:r>
        <w:r>
          <w:rPr>
            <w:noProof/>
            <w:webHidden/>
          </w:rPr>
          <w:fldChar w:fldCharType="end"/>
        </w:r>
      </w:hyperlink>
    </w:p>
    <w:p w14:paraId="1D0CA7D7" w14:textId="77777777" w:rsidR="003F70A0" w:rsidRDefault="003F70A0">
      <w:pPr>
        <w:pStyle w:val="TOC2"/>
        <w:tabs>
          <w:tab w:val="right" w:leader="dot" w:pos="9288"/>
        </w:tabs>
        <w:rPr>
          <w:noProof/>
        </w:rPr>
      </w:pPr>
      <w:hyperlink w:anchor="_Toc243481120" w:history="1">
        <w:r w:rsidRPr="00B64E57">
          <w:rPr>
            <w:rStyle w:val="Hyperlink"/>
            <w:noProof/>
          </w:rPr>
          <w:t>7.9 Managing class schedules</w:t>
        </w:r>
        <w:r>
          <w:rPr>
            <w:noProof/>
            <w:webHidden/>
          </w:rPr>
          <w:tab/>
        </w:r>
        <w:r>
          <w:rPr>
            <w:noProof/>
            <w:webHidden/>
          </w:rPr>
          <w:fldChar w:fldCharType="begin"/>
        </w:r>
        <w:r>
          <w:rPr>
            <w:noProof/>
            <w:webHidden/>
          </w:rPr>
          <w:instrText xml:space="preserve"> PAGEREF _Toc243481120 \h </w:instrText>
        </w:r>
        <w:r>
          <w:rPr>
            <w:noProof/>
            <w:webHidden/>
          </w:rPr>
        </w:r>
        <w:r>
          <w:rPr>
            <w:noProof/>
            <w:webHidden/>
          </w:rPr>
          <w:fldChar w:fldCharType="separate"/>
        </w:r>
        <w:r>
          <w:rPr>
            <w:noProof/>
            <w:webHidden/>
          </w:rPr>
          <w:t>33</w:t>
        </w:r>
        <w:r>
          <w:rPr>
            <w:noProof/>
            <w:webHidden/>
          </w:rPr>
          <w:fldChar w:fldCharType="end"/>
        </w:r>
      </w:hyperlink>
    </w:p>
    <w:p w14:paraId="098FB1B5" w14:textId="77777777" w:rsidR="003F70A0" w:rsidRDefault="003F70A0">
      <w:pPr>
        <w:pStyle w:val="TOC3"/>
        <w:tabs>
          <w:tab w:val="right" w:leader="dot" w:pos="9288"/>
        </w:tabs>
        <w:rPr>
          <w:noProof/>
        </w:rPr>
      </w:pPr>
      <w:hyperlink w:anchor="_Toc243481121" w:history="1">
        <w:r w:rsidRPr="00B64E57">
          <w:rPr>
            <w:rStyle w:val="Hyperlink"/>
            <w:noProof/>
          </w:rPr>
          <w:t>7.9.1 Creating a session</w:t>
        </w:r>
        <w:r>
          <w:rPr>
            <w:noProof/>
            <w:webHidden/>
          </w:rPr>
          <w:tab/>
        </w:r>
        <w:r>
          <w:rPr>
            <w:noProof/>
            <w:webHidden/>
          </w:rPr>
          <w:fldChar w:fldCharType="begin"/>
        </w:r>
        <w:r>
          <w:rPr>
            <w:noProof/>
            <w:webHidden/>
          </w:rPr>
          <w:instrText xml:space="preserve"> PAGEREF _Toc243481121 \h </w:instrText>
        </w:r>
        <w:r>
          <w:rPr>
            <w:noProof/>
            <w:webHidden/>
          </w:rPr>
        </w:r>
        <w:r>
          <w:rPr>
            <w:noProof/>
            <w:webHidden/>
          </w:rPr>
          <w:fldChar w:fldCharType="separate"/>
        </w:r>
        <w:r>
          <w:rPr>
            <w:noProof/>
            <w:webHidden/>
          </w:rPr>
          <w:t>33</w:t>
        </w:r>
        <w:r>
          <w:rPr>
            <w:noProof/>
            <w:webHidden/>
          </w:rPr>
          <w:fldChar w:fldCharType="end"/>
        </w:r>
      </w:hyperlink>
    </w:p>
    <w:p w14:paraId="68A134FC" w14:textId="77777777" w:rsidR="003F70A0" w:rsidRDefault="003F70A0">
      <w:pPr>
        <w:pStyle w:val="TOC3"/>
        <w:tabs>
          <w:tab w:val="right" w:leader="dot" w:pos="9288"/>
        </w:tabs>
        <w:rPr>
          <w:noProof/>
        </w:rPr>
      </w:pPr>
      <w:hyperlink w:anchor="_Toc243481122" w:history="1">
        <w:r w:rsidRPr="00B64E57">
          <w:rPr>
            <w:rStyle w:val="Hyperlink"/>
            <w:noProof/>
          </w:rPr>
          <w:t>7.9.2 Session actions</w:t>
        </w:r>
        <w:r>
          <w:rPr>
            <w:noProof/>
            <w:webHidden/>
          </w:rPr>
          <w:tab/>
        </w:r>
        <w:r>
          <w:rPr>
            <w:noProof/>
            <w:webHidden/>
          </w:rPr>
          <w:fldChar w:fldCharType="begin"/>
        </w:r>
        <w:r>
          <w:rPr>
            <w:noProof/>
            <w:webHidden/>
          </w:rPr>
          <w:instrText xml:space="preserve"> PAGEREF _Toc243481122 \h </w:instrText>
        </w:r>
        <w:r>
          <w:rPr>
            <w:noProof/>
            <w:webHidden/>
          </w:rPr>
        </w:r>
        <w:r>
          <w:rPr>
            <w:noProof/>
            <w:webHidden/>
          </w:rPr>
          <w:fldChar w:fldCharType="separate"/>
        </w:r>
        <w:r>
          <w:rPr>
            <w:noProof/>
            <w:webHidden/>
          </w:rPr>
          <w:t>33</w:t>
        </w:r>
        <w:r>
          <w:rPr>
            <w:noProof/>
            <w:webHidden/>
          </w:rPr>
          <w:fldChar w:fldCharType="end"/>
        </w:r>
      </w:hyperlink>
    </w:p>
    <w:p w14:paraId="0B7A8549" w14:textId="77777777" w:rsidR="003F70A0" w:rsidRDefault="003F70A0">
      <w:pPr>
        <w:pStyle w:val="TOC2"/>
        <w:tabs>
          <w:tab w:val="right" w:leader="dot" w:pos="9288"/>
        </w:tabs>
        <w:rPr>
          <w:noProof/>
        </w:rPr>
      </w:pPr>
      <w:hyperlink w:anchor="_Toc243481123" w:history="1">
        <w:r w:rsidRPr="00B64E57">
          <w:rPr>
            <w:rStyle w:val="Hyperlink"/>
            <w:noProof/>
          </w:rPr>
          <w:t>7.10 Recording attendance</w:t>
        </w:r>
        <w:r>
          <w:rPr>
            <w:noProof/>
            <w:webHidden/>
          </w:rPr>
          <w:tab/>
        </w:r>
        <w:r>
          <w:rPr>
            <w:noProof/>
            <w:webHidden/>
          </w:rPr>
          <w:fldChar w:fldCharType="begin"/>
        </w:r>
        <w:r>
          <w:rPr>
            <w:noProof/>
            <w:webHidden/>
          </w:rPr>
          <w:instrText xml:space="preserve"> PAGEREF _Toc243481123 \h </w:instrText>
        </w:r>
        <w:r>
          <w:rPr>
            <w:noProof/>
            <w:webHidden/>
          </w:rPr>
        </w:r>
        <w:r>
          <w:rPr>
            <w:noProof/>
            <w:webHidden/>
          </w:rPr>
          <w:fldChar w:fldCharType="separate"/>
        </w:r>
        <w:r>
          <w:rPr>
            <w:noProof/>
            <w:webHidden/>
          </w:rPr>
          <w:t>34</w:t>
        </w:r>
        <w:r>
          <w:rPr>
            <w:noProof/>
            <w:webHidden/>
          </w:rPr>
          <w:fldChar w:fldCharType="end"/>
        </w:r>
      </w:hyperlink>
    </w:p>
    <w:p w14:paraId="7657FDE9" w14:textId="77777777" w:rsidR="003F70A0" w:rsidRDefault="003F70A0">
      <w:pPr>
        <w:pStyle w:val="TOC2"/>
        <w:tabs>
          <w:tab w:val="right" w:leader="dot" w:pos="9288"/>
        </w:tabs>
        <w:rPr>
          <w:noProof/>
        </w:rPr>
      </w:pPr>
      <w:hyperlink w:anchor="_Toc243481124" w:history="1">
        <w:r w:rsidRPr="00B64E57">
          <w:rPr>
            <w:rStyle w:val="Hyperlink"/>
            <w:noProof/>
          </w:rPr>
          <w:t>7.11 Evaluating trainee performance</w:t>
        </w:r>
        <w:r>
          <w:rPr>
            <w:noProof/>
            <w:webHidden/>
          </w:rPr>
          <w:tab/>
        </w:r>
        <w:r>
          <w:rPr>
            <w:noProof/>
            <w:webHidden/>
          </w:rPr>
          <w:fldChar w:fldCharType="begin"/>
        </w:r>
        <w:r>
          <w:rPr>
            <w:noProof/>
            <w:webHidden/>
          </w:rPr>
          <w:instrText xml:space="preserve"> PAGEREF _Toc243481124 \h </w:instrText>
        </w:r>
        <w:r>
          <w:rPr>
            <w:noProof/>
            <w:webHidden/>
          </w:rPr>
        </w:r>
        <w:r>
          <w:rPr>
            <w:noProof/>
            <w:webHidden/>
          </w:rPr>
          <w:fldChar w:fldCharType="separate"/>
        </w:r>
        <w:r>
          <w:rPr>
            <w:noProof/>
            <w:webHidden/>
          </w:rPr>
          <w:t>34</w:t>
        </w:r>
        <w:r>
          <w:rPr>
            <w:noProof/>
            <w:webHidden/>
          </w:rPr>
          <w:fldChar w:fldCharType="end"/>
        </w:r>
      </w:hyperlink>
    </w:p>
    <w:p w14:paraId="28B4BCEC" w14:textId="77777777" w:rsidR="003F70A0" w:rsidRDefault="003F70A0">
      <w:pPr>
        <w:pStyle w:val="TOC2"/>
        <w:tabs>
          <w:tab w:val="right" w:leader="dot" w:pos="9288"/>
        </w:tabs>
        <w:rPr>
          <w:noProof/>
        </w:rPr>
      </w:pPr>
      <w:hyperlink w:anchor="_Toc243481125" w:history="1">
        <w:r w:rsidRPr="00B64E57">
          <w:rPr>
            <w:rStyle w:val="Hyperlink"/>
            <w:noProof/>
          </w:rPr>
          <w:t>7.12 Reviewing typing test results</w:t>
        </w:r>
        <w:r>
          <w:rPr>
            <w:noProof/>
            <w:webHidden/>
          </w:rPr>
          <w:tab/>
        </w:r>
        <w:r>
          <w:rPr>
            <w:noProof/>
            <w:webHidden/>
          </w:rPr>
          <w:fldChar w:fldCharType="begin"/>
        </w:r>
        <w:r>
          <w:rPr>
            <w:noProof/>
            <w:webHidden/>
          </w:rPr>
          <w:instrText xml:space="preserve"> PAGEREF _Toc243481125 \h </w:instrText>
        </w:r>
        <w:r>
          <w:rPr>
            <w:noProof/>
            <w:webHidden/>
          </w:rPr>
        </w:r>
        <w:r>
          <w:rPr>
            <w:noProof/>
            <w:webHidden/>
          </w:rPr>
          <w:fldChar w:fldCharType="separate"/>
        </w:r>
        <w:r>
          <w:rPr>
            <w:noProof/>
            <w:webHidden/>
          </w:rPr>
          <w:t>35</w:t>
        </w:r>
        <w:r>
          <w:rPr>
            <w:noProof/>
            <w:webHidden/>
          </w:rPr>
          <w:fldChar w:fldCharType="end"/>
        </w:r>
      </w:hyperlink>
    </w:p>
    <w:p w14:paraId="38C06527" w14:textId="77777777" w:rsidR="003F70A0" w:rsidRDefault="003F70A0">
      <w:pPr>
        <w:pStyle w:val="TOC2"/>
        <w:tabs>
          <w:tab w:val="right" w:leader="dot" w:pos="9288"/>
        </w:tabs>
        <w:rPr>
          <w:noProof/>
        </w:rPr>
      </w:pPr>
      <w:hyperlink w:anchor="_Toc243481126" w:history="1">
        <w:r w:rsidRPr="00B64E57">
          <w:rPr>
            <w:rStyle w:val="Hyperlink"/>
            <w:noProof/>
          </w:rPr>
          <w:t>7.13 Monitoring trainee progress</w:t>
        </w:r>
        <w:r>
          <w:rPr>
            <w:noProof/>
            <w:webHidden/>
          </w:rPr>
          <w:tab/>
        </w:r>
        <w:r>
          <w:rPr>
            <w:noProof/>
            <w:webHidden/>
          </w:rPr>
          <w:fldChar w:fldCharType="begin"/>
        </w:r>
        <w:r>
          <w:rPr>
            <w:noProof/>
            <w:webHidden/>
          </w:rPr>
          <w:instrText xml:space="preserve"> PAGEREF _Toc243481126 \h </w:instrText>
        </w:r>
        <w:r>
          <w:rPr>
            <w:noProof/>
            <w:webHidden/>
          </w:rPr>
        </w:r>
        <w:r>
          <w:rPr>
            <w:noProof/>
            <w:webHidden/>
          </w:rPr>
          <w:fldChar w:fldCharType="separate"/>
        </w:r>
        <w:r>
          <w:rPr>
            <w:noProof/>
            <w:webHidden/>
          </w:rPr>
          <w:t>35</w:t>
        </w:r>
        <w:r>
          <w:rPr>
            <w:noProof/>
            <w:webHidden/>
          </w:rPr>
          <w:fldChar w:fldCharType="end"/>
        </w:r>
      </w:hyperlink>
    </w:p>
    <w:p w14:paraId="47F56495" w14:textId="77777777" w:rsidR="003F70A0" w:rsidRDefault="003F70A0">
      <w:pPr>
        <w:pStyle w:val="TOC2"/>
        <w:tabs>
          <w:tab w:val="right" w:leader="dot" w:pos="9288"/>
        </w:tabs>
        <w:rPr>
          <w:noProof/>
        </w:rPr>
      </w:pPr>
      <w:hyperlink w:anchor="_Toc243481127" w:history="1">
        <w:r w:rsidRPr="00B64E57">
          <w:rPr>
            <w:rStyle w:val="Hyperlink"/>
            <w:noProof/>
          </w:rPr>
          <w:t>7.14 Posting announcements</w:t>
        </w:r>
        <w:r>
          <w:rPr>
            <w:noProof/>
            <w:webHidden/>
          </w:rPr>
          <w:tab/>
        </w:r>
        <w:r>
          <w:rPr>
            <w:noProof/>
            <w:webHidden/>
          </w:rPr>
          <w:fldChar w:fldCharType="begin"/>
        </w:r>
        <w:r>
          <w:rPr>
            <w:noProof/>
            <w:webHidden/>
          </w:rPr>
          <w:instrText xml:space="preserve"> PAGEREF _Toc243481127 \h </w:instrText>
        </w:r>
        <w:r>
          <w:rPr>
            <w:noProof/>
            <w:webHidden/>
          </w:rPr>
        </w:r>
        <w:r>
          <w:rPr>
            <w:noProof/>
            <w:webHidden/>
          </w:rPr>
          <w:fldChar w:fldCharType="separate"/>
        </w:r>
        <w:r>
          <w:rPr>
            <w:noProof/>
            <w:webHidden/>
          </w:rPr>
          <w:t>36</w:t>
        </w:r>
        <w:r>
          <w:rPr>
            <w:noProof/>
            <w:webHidden/>
          </w:rPr>
          <w:fldChar w:fldCharType="end"/>
        </w:r>
      </w:hyperlink>
    </w:p>
    <w:p w14:paraId="2C2072AF" w14:textId="77777777" w:rsidR="003F70A0" w:rsidRDefault="003F70A0">
      <w:pPr>
        <w:pStyle w:val="TOC2"/>
        <w:tabs>
          <w:tab w:val="right" w:leader="dot" w:pos="9288"/>
        </w:tabs>
        <w:rPr>
          <w:noProof/>
        </w:rPr>
      </w:pPr>
      <w:hyperlink w:anchor="_Toc243481128" w:history="1">
        <w:r w:rsidRPr="00B64E57">
          <w:rPr>
            <w:rStyle w:val="Hyperlink"/>
            <w:noProof/>
          </w:rPr>
          <w:t>7.15 Updating your profile and password</w:t>
        </w:r>
        <w:r>
          <w:rPr>
            <w:noProof/>
            <w:webHidden/>
          </w:rPr>
          <w:tab/>
        </w:r>
        <w:r>
          <w:rPr>
            <w:noProof/>
            <w:webHidden/>
          </w:rPr>
          <w:fldChar w:fldCharType="begin"/>
        </w:r>
        <w:r>
          <w:rPr>
            <w:noProof/>
            <w:webHidden/>
          </w:rPr>
          <w:instrText xml:space="preserve"> PAGEREF _Toc243481128 \h </w:instrText>
        </w:r>
        <w:r>
          <w:rPr>
            <w:noProof/>
            <w:webHidden/>
          </w:rPr>
        </w:r>
        <w:r>
          <w:rPr>
            <w:noProof/>
            <w:webHidden/>
          </w:rPr>
          <w:fldChar w:fldCharType="separate"/>
        </w:r>
        <w:r>
          <w:rPr>
            <w:noProof/>
            <w:webHidden/>
          </w:rPr>
          <w:t>36</w:t>
        </w:r>
        <w:r>
          <w:rPr>
            <w:noProof/>
            <w:webHidden/>
          </w:rPr>
          <w:fldChar w:fldCharType="end"/>
        </w:r>
      </w:hyperlink>
    </w:p>
    <w:p w14:paraId="73DC7325" w14:textId="77777777" w:rsidR="003F70A0" w:rsidRDefault="003F70A0">
      <w:pPr>
        <w:pStyle w:val="TOC2"/>
        <w:tabs>
          <w:tab w:val="right" w:leader="dot" w:pos="9288"/>
        </w:tabs>
        <w:rPr>
          <w:noProof/>
        </w:rPr>
      </w:pPr>
      <w:hyperlink w:anchor="_Toc243481129" w:history="1">
        <w:r w:rsidRPr="00B64E57">
          <w:rPr>
            <w:rStyle w:val="Hyperlink"/>
            <w:noProof/>
          </w:rPr>
          <w:t>7.16 Troubleshooting for Trainers</w:t>
        </w:r>
        <w:r>
          <w:rPr>
            <w:noProof/>
            <w:webHidden/>
          </w:rPr>
          <w:tab/>
        </w:r>
        <w:r>
          <w:rPr>
            <w:noProof/>
            <w:webHidden/>
          </w:rPr>
          <w:fldChar w:fldCharType="begin"/>
        </w:r>
        <w:r>
          <w:rPr>
            <w:noProof/>
            <w:webHidden/>
          </w:rPr>
          <w:instrText xml:space="preserve"> PAGEREF _Toc243481129 \h </w:instrText>
        </w:r>
        <w:r>
          <w:rPr>
            <w:noProof/>
            <w:webHidden/>
          </w:rPr>
        </w:r>
        <w:r>
          <w:rPr>
            <w:noProof/>
            <w:webHidden/>
          </w:rPr>
          <w:fldChar w:fldCharType="separate"/>
        </w:r>
        <w:r>
          <w:rPr>
            <w:noProof/>
            <w:webHidden/>
          </w:rPr>
          <w:t>36</w:t>
        </w:r>
        <w:r>
          <w:rPr>
            <w:noProof/>
            <w:webHidden/>
          </w:rPr>
          <w:fldChar w:fldCharType="end"/>
        </w:r>
      </w:hyperlink>
    </w:p>
    <w:p w14:paraId="6B3A4EE5" w14:textId="77777777" w:rsidR="003F70A0" w:rsidRDefault="003F70A0">
      <w:pPr>
        <w:pStyle w:val="TOC1"/>
        <w:tabs>
          <w:tab w:val="right" w:leader="dot" w:pos="9288"/>
        </w:tabs>
        <w:rPr>
          <w:noProof/>
        </w:rPr>
      </w:pPr>
      <w:hyperlink w:anchor="_Toc243481130" w:history="1">
        <w:r w:rsidRPr="00B64E57">
          <w:rPr>
            <w:rStyle w:val="Hyperlink"/>
            <w:noProof/>
          </w:rPr>
          <w:t>8. Trainee User Manual</w:t>
        </w:r>
        <w:r>
          <w:rPr>
            <w:noProof/>
            <w:webHidden/>
          </w:rPr>
          <w:tab/>
        </w:r>
        <w:r>
          <w:rPr>
            <w:noProof/>
            <w:webHidden/>
          </w:rPr>
          <w:fldChar w:fldCharType="begin"/>
        </w:r>
        <w:r>
          <w:rPr>
            <w:noProof/>
            <w:webHidden/>
          </w:rPr>
          <w:instrText xml:space="preserve"> PAGEREF _Toc243481130 \h </w:instrText>
        </w:r>
        <w:r>
          <w:rPr>
            <w:noProof/>
            <w:webHidden/>
          </w:rPr>
        </w:r>
        <w:r>
          <w:rPr>
            <w:noProof/>
            <w:webHidden/>
          </w:rPr>
          <w:fldChar w:fldCharType="separate"/>
        </w:r>
        <w:r>
          <w:rPr>
            <w:noProof/>
            <w:webHidden/>
          </w:rPr>
          <w:t>37</w:t>
        </w:r>
        <w:r>
          <w:rPr>
            <w:noProof/>
            <w:webHidden/>
          </w:rPr>
          <w:fldChar w:fldCharType="end"/>
        </w:r>
      </w:hyperlink>
    </w:p>
    <w:p w14:paraId="36F19C28" w14:textId="77777777" w:rsidR="003F70A0" w:rsidRDefault="003F70A0">
      <w:pPr>
        <w:pStyle w:val="TOC2"/>
        <w:tabs>
          <w:tab w:val="right" w:leader="dot" w:pos="9288"/>
        </w:tabs>
        <w:rPr>
          <w:noProof/>
        </w:rPr>
      </w:pPr>
      <w:hyperlink w:anchor="_Toc243481131" w:history="1">
        <w:r w:rsidRPr="00B64E57">
          <w:rPr>
            <w:rStyle w:val="Hyperlink"/>
            <w:noProof/>
          </w:rPr>
          <w:t>8.1 Understanding the Trainee workspace</w:t>
        </w:r>
        <w:r>
          <w:rPr>
            <w:noProof/>
            <w:webHidden/>
          </w:rPr>
          <w:tab/>
        </w:r>
        <w:r>
          <w:rPr>
            <w:noProof/>
            <w:webHidden/>
          </w:rPr>
          <w:fldChar w:fldCharType="begin"/>
        </w:r>
        <w:r>
          <w:rPr>
            <w:noProof/>
            <w:webHidden/>
          </w:rPr>
          <w:instrText xml:space="preserve"> PAGEREF _Toc243481131 \h </w:instrText>
        </w:r>
        <w:r>
          <w:rPr>
            <w:noProof/>
            <w:webHidden/>
          </w:rPr>
        </w:r>
        <w:r>
          <w:rPr>
            <w:noProof/>
            <w:webHidden/>
          </w:rPr>
          <w:fldChar w:fldCharType="separate"/>
        </w:r>
        <w:r>
          <w:rPr>
            <w:noProof/>
            <w:webHidden/>
          </w:rPr>
          <w:t>37</w:t>
        </w:r>
        <w:r>
          <w:rPr>
            <w:noProof/>
            <w:webHidden/>
          </w:rPr>
          <w:fldChar w:fldCharType="end"/>
        </w:r>
      </w:hyperlink>
    </w:p>
    <w:p w14:paraId="6E0072D6" w14:textId="77777777" w:rsidR="003F70A0" w:rsidRDefault="003F70A0">
      <w:pPr>
        <w:pStyle w:val="TOC2"/>
        <w:tabs>
          <w:tab w:val="right" w:leader="dot" w:pos="9288"/>
        </w:tabs>
        <w:rPr>
          <w:noProof/>
        </w:rPr>
      </w:pPr>
      <w:hyperlink w:anchor="_Toc243481132" w:history="1">
        <w:r w:rsidRPr="00B64E57">
          <w:rPr>
            <w:rStyle w:val="Hyperlink"/>
            <w:noProof/>
          </w:rPr>
          <w:t>8.2 The Dashboard</w:t>
        </w:r>
        <w:r>
          <w:rPr>
            <w:noProof/>
            <w:webHidden/>
          </w:rPr>
          <w:tab/>
        </w:r>
        <w:r>
          <w:rPr>
            <w:noProof/>
            <w:webHidden/>
          </w:rPr>
          <w:fldChar w:fldCharType="begin"/>
        </w:r>
        <w:r>
          <w:rPr>
            <w:noProof/>
            <w:webHidden/>
          </w:rPr>
          <w:instrText xml:space="preserve"> PAGEREF _Toc243481132 \h </w:instrText>
        </w:r>
        <w:r>
          <w:rPr>
            <w:noProof/>
            <w:webHidden/>
          </w:rPr>
        </w:r>
        <w:r>
          <w:rPr>
            <w:noProof/>
            <w:webHidden/>
          </w:rPr>
          <w:fldChar w:fldCharType="separate"/>
        </w:r>
        <w:r>
          <w:rPr>
            <w:noProof/>
            <w:webHidden/>
          </w:rPr>
          <w:t>37</w:t>
        </w:r>
        <w:r>
          <w:rPr>
            <w:noProof/>
            <w:webHidden/>
          </w:rPr>
          <w:fldChar w:fldCharType="end"/>
        </w:r>
      </w:hyperlink>
    </w:p>
    <w:p w14:paraId="22426073" w14:textId="77777777" w:rsidR="003F70A0" w:rsidRDefault="003F70A0">
      <w:pPr>
        <w:pStyle w:val="TOC2"/>
        <w:tabs>
          <w:tab w:val="right" w:leader="dot" w:pos="9288"/>
        </w:tabs>
        <w:rPr>
          <w:noProof/>
        </w:rPr>
      </w:pPr>
      <w:hyperlink w:anchor="_Toc243481133" w:history="1">
        <w:r w:rsidRPr="00B64E57">
          <w:rPr>
            <w:rStyle w:val="Hyperlink"/>
            <w:noProof/>
          </w:rPr>
          <w:t>8.3 Viewing your courses</w:t>
        </w:r>
        <w:r>
          <w:rPr>
            <w:noProof/>
            <w:webHidden/>
          </w:rPr>
          <w:tab/>
        </w:r>
        <w:r>
          <w:rPr>
            <w:noProof/>
            <w:webHidden/>
          </w:rPr>
          <w:fldChar w:fldCharType="begin"/>
        </w:r>
        <w:r>
          <w:rPr>
            <w:noProof/>
            <w:webHidden/>
          </w:rPr>
          <w:instrText xml:space="preserve"> PAGEREF _Toc243481133 \h </w:instrText>
        </w:r>
        <w:r>
          <w:rPr>
            <w:noProof/>
            <w:webHidden/>
          </w:rPr>
        </w:r>
        <w:r>
          <w:rPr>
            <w:noProof/>
            <w:webHidden/>
          </w:rPr>
          <w:fldChar w:fldCharType="separate"/>
        </w:r>
        <w:r>
          <w:rPr>
            <w:noProof/>
            <w:webHidden/>
          </w:rPr>
          <w:t>38</w:t>
        </w:r>
        <w:r>
          <w:rPr>
            <w:noProof/>
            <w:webHidden/>
          </w:rPr>
          <w:fldChar w:fldCharType="end"/>
        </w:r>
      </w:hyperlink>
    </w:p>
    <w:p w14:paraId="677AD40C" w14:textId="77777777" w:rsidR="003F70A0" w:rsidRDefault="003F70A0">
      <w:pPr>
        <w:pStyle w:val="TOC2"/>
        <w:tabs>
          <w:tab w:val="right" w:leader="dot" w:pos="9288"/>
        </w:tabs>
        <w:rPr>
          <w:noProof/>
        </w:rPr>
      </w:pPr>
      <w:hyperlink w:anchor="_Toc243481134" w:history="1">
        <w:r w:rsidRPr="00B64E57">
          <w:rPr>
            <w:rStyle w:val="Hyperlink"/>
            <w:noProof/>
          </w:rPr>
          <w:t>8.4 Enrolling in a program</w:t>
        </w:r>
        <w:r>
          <w:rPr>
            <w:noProof/>
            <w:webHidden/>
          </w:rPr>
          <w:tab/>
        </w:r>
        <w:r>
          <w:rPr>
            <w:noProof/>
            <w:webHidden/>
          </w:rPr>
          <w:fldChar w:fldCharType="begin"/>
        </w:r>
        <w:r>
          <w:rPr>
            <w:noProof/>
            <w:webHidden/>
          </w:rPr>
          <w:instrText xml:space="preserve"> PAGEREF _Toc243481134 \h </w:instrText>
        </w:r>
        <w:r>
          <w:rPr>
            <w:noProof/>
            <w:webHidden/>
          </w:rPr>
        </w:r>
        <w:r>
          <w:rPr>
            <w:noProof/>
            <w:webHidden/>
          </w:rPr>
          <w:fldChar w:fldCharType="separate"/>
        </w:r>
        <w:r>
          <w:rPr>
            <w:noProof/>
            <w:webHidden/>
          </w:rPr>
          <w:t>38</w:t>
        </w:r>
        <w:r>
          <w:rPr>
            <w:noProof/>
            <w:webHidden/>
          </w:rPr>
          <w:fldChar w:fldCharType="end"/>
        </w:r>
      </w:hyperlink>
    </w:p>
    <w:p w14:paraId="6E25BA01" w14:textId="77777777" w:rsidR="003F70A0" w:rsidRDefault="003F70A0">
      <w:pPr>
        <w:pStyle w:val="TOC2"/>
        <w:tabs>
          <w:tab w:val="right" w:leader="dot" w:pos="9288"/>
        </w:tabs>
        <w:rPr>
          <w:noProof/>
        </w:rPr>
      </w:pPr>
      <w:hyperlink w:anchor="_Toc243481135" w:history="1">
        <w:r w:rsidRPr="00B64E57">
          <w:rPr>
            <w:rStyle w:val="Hyperlink"/>
            <w:noProof/>
          </w:rPr>
          <w:t>8.5 Studying a lesson and downloading materials</w:t>
        </w:r>
        <w:r>
          <w:rPr>
            <w:noProof/>
            <w:webHidden/>
          </w:rPr>
          <w:tab/>
        </w:r>
        <w:r>
          <w:rPr>
            <w:noProof/>
            <w:webHidden/>
          </w:rPr>
          <w:fldChar w:fldCharType="begin"/>
        </w:r>
        <w:r>
          <w:rPr>
            <w:noProof/>
            <w:webHidden/>
          </w:rPr>
          <w:instrText xml:space="preserve"> PAGEREF _Toc243481135 \h </w:instrText>
        </w:r>
        <w:r>
          <w:rPr>
            <w:noProof/>
            <w:webHidden/>
          </w:rPr>
        </w:r>
        <w:r>
          <w:rPr>
            <w:noProof/>
            <w:webHidden/>
          </w:rPr>
          <w:fldChar w:fldCharType="separate"/>
        </w:r>
        <w:r>
          <w:rPr>
            <w:noProof/>
            <w:webHidden/>
          </w:rPr>
          <w:t>39</w:t>
        </w:r>
        <w:r>
          <w:rPr>
            <w:noProof/>
            <w:webHidden/>
          </w:rPr>
          <w:fldChar w:fldCharType="end"/>
        </w:r>
      </w:hyperlink>
    </w:p>
    <w:p w14:paraId="385DBCEA" w14:textId="77777777" w:rsidR="003F70A0" w:rsidRDefault="003F70A0">
      <w:pPr>
        <w:pStyle w:val="TOC2"/>
        <w:tabs>
          <w:tab w:val="right" w:leader="dot" w:pos="9288"/>
        </w:tabs>
        <w:rPr>
          <w:noProof/>
        </w:rPr>
      </w:pPr>
      <w:hyperlink w:anchor="_Toc243481136" w:history="1">
        <w:r w:rsidRPr="00B64E57">
          <w:rPr>
            <w:rStyle w:val="Hyperlink"/>
            <w:noProof/>
          </w:rPr>
          <w:t>8.6 Taking a quiz</w:t>
        </w:r>
        <w:r>
          <w:rPr>
            <w:noProof/>
            <w:webHidden/>
          </w:rPr>
          <w:tab/>
        </w:r>
        <w:r>
          <w:rPr>
            <w:noProof/>
            <w:webHidden/>
          </w:rPr>
          <w:fldChar w:fldCharType="begin"/>
        </w:r>
        <w:r>
          <w:rPr>
            <w:noProof/>
            <w:webHidden/>
          </w:rPr>
          <w:instrText xml:space="preserve"> PAGEREF _Toc243481136 \h </w:instrText>
        </w:r>
        <w:r>
          <w:rPr>
            <w:noProof/>
            <w:webHidden/>
          </w:rPr>
        </w:r>
        <w:r>
          <w:rPr>
            <w:noProof/>
            <w:webHidden/>
          </w:rPr>
          <w:fldChar w:fldCharType="separate"/>
        </w:r>
        <w:r>
          <w:rPr>
            <w:noProof/>
            <w:webHidden/>
          </w:rPr>
          <w:t>40</w:t>
        </w:r>
        <w:r>
          <w:rPr>
            <w:noProof/>
            <w:webHidden/>
          </w:rPr>
          <w:fldChar w:fldCharType="end"/>
        </w:r>
      </w:hyperlink>
    </w:p>
    <w:p w14:paraId="7F251CEB" w14:textId="77777777" w:rsidR="003F70A0" w:rsidRDefault="003F70A0">
      <w:pPr>
        <w:pStyle w:val="TOC2"/>
        <w:tabs>
          <w:tab w:val="right" w:leader="dot" w:pos="9288"/>
        </w:tabs>
        <w:rPr>
          <w:noProof/>
        </w:rPr>
      </w:pPr>
      <w:hyperlink w:anchor="_Toc243481137" w:history="1">
        <w:r w:rsidRPr="00B64E57">
          <w:rPr>
            <w:rStyle w:val="Hyperlink"/>
            <w:noProof/>
          </w:rPr>
          <w:t>8.7 Taking an exam</w:t>
        </w:r>
        <w:r>
          <w:rPr>
            <w:noProof/>
            <w:webHidden/>
          </w:rPr>
          <w:tab/>
        </w:r>
        <w:r>
          <w:rPr>
            <w:noProof/>
            <w:webHidden/>
          </w:rPr>
          <w:fldChar w:fldCharType="begin"/>
        </w:r>
        <w:r>
          <w:rPr>
            <w:noProof/>
            <w:webHidden/>
          </w:rPr>
          <w:instrText xml:space="preserve"> PAGEREF _Toc243481137 \h </w:instrText>
        </w:r>
        <w:r>
          <w:rPr>
            <w:noProof/>
            <w:webHidden/>
          </w:rPr>
        </w:r>
        <w:r>
          <w:rPr>
            <w:noProof/>
            <w:webHidden/>
          </w:rPr>
          <w:fldChar w:fldCharType="separate"/>
        </w:r>
        <w:r>
          <w:rPr>
            <w:noProof/>
            <w:webHidden/>
          </w:rPr>
          <w:t>40</w:t>
        </w:r>
        <w:r>
          <w:rPr>
            <w:noProof/>
            <w:webHidden/>
          </w:rPr>
          <w:fldChar w:fldCharType="end"/>
        </w:r>
      </w:hyperlink>
    </w:p>
    <w:p w14:paraId="4DD36140" w14:textId="77777777" w:rsidR="003F70A0" w:rsidRDefault="003F70A0">
      <w:pPr>
        <w:pStyle w:val="TOC2"/>
        <w:tabs>
          <w:tab w:val="right" w:leader="dot" w:pos="9288"/>
        </w:tabs>
        <w:rPr>
          <w:noProof/>
        </w:rPr>
      </w:pPr>
      <w:hyperlink w:anchor="_Toc243481138" w:history="1">
        <w:r w:rsidRPr="00B64E57">
          <w:rPr>
            <w:rStyle w:val="Hyperlink"/>
            <w:noProof/>
          </w:rPr>
          <w:t>8.8 Requesting late access or a retake</w:t>
        </w:r>
        <w:r>
          <w:rPr>
            <w:noProof/>
            <w:webHidden/>
          </w:rPr>
          <w:tab/>
        </w:r>
        <w:r>
          <w:rPr>
            <w:noProof/>
            <w:webHidden/>
          </w:rPr>
          <w:fldChar w:fldCharType="begin"/>
        </w:r>
        <w:r>
          <w:rPr>
            <w:noProof/>
            <w:webHidden/>
          </w:rPr>
          <w:instrText xml:space="preserve"> PAGEREF _Toc243481138 \h </w:instrText>
        </w:r>
        <w:r>
          <w:rPr>
            <w:noProof/>
            <w:webHidden/>
          </w:rPr>
        </w:r>
        <w:r>
          <w:rPr>
            <w:noProof/>
            <w:webHidden/>
          </w:rPr>
          <w:fldChar w:fldCharType="separate"/>
        </w:r>
        <w:r>
          <w:rPr>
            <w:noProof/>
            <w:webHidden/>
          </w:rPr>
          <w:t>41</w:t>
        </w:r>
        <w:r>
          <w:rPr>
            <w:noProof/>
            <w:webHidden/>
          </w:rPr>
          <w:fldChar w:fldCharType="end"/>
        </w:r>
      </w:hyperlink>
    </w:p>
    <w:p w14:paraId="4146B415" w14:textId="77777777" w:rsidR="003F70A0" w:rsidRDefault="003F70A0">
      <w:pPr>
        <w:pStyle w:val="TOC2"/>
        <w:tabs>
          <w:tab w:val="right" w:leader="dot" w:pos="9288"/>
        </w:tabs>
        <w:rPr>
          <w:noProof/>
        </w:rPr>
      </w:pPr>
      <w:hyperlink w:anchor="_Toc243481139" w:history="1">
        <w:r w:rsidRPr="00B64E57">
          <w:rPr>
            <w:rStyle w:val="Hyperlink"/>
            <w:noProof/>
          </w:rPr>
          <w:t>8.9 Viewing class schedules</w:t>
        </w:r>
        <w:r>
          <w:rPr>
            <w:noProof/>
            <w:webHidden/>
          </w:rPr>
          <w:tab/>
        </w:r>
        <w:r>
          <w:rPr>
            <w:noProof/>
            <w:webHidden/>
          </w:rPr>
          <w:fldChar w:fldCharType="begin"/>
        </w:r>
        <w:r>
          <w:rPr>
            <w:noProof/>
            <w:webHidden/>
          </w:rPr>
          <w:instrText xml:space="preserve"> PAGEREF _Toc243481139 \h </w:instrText>
        </w:r>
        <w:r>
          <w:rPr>
            <w:noProof/>
            <w:webHidden/>
          </w:rPr>
        </w:r>
        <w:r>
          <w:rPr>
            <w:noProof/>
            <w:webHidden/>
          </w:rPr>
          <w:fldChar w:fldCharType="separate"/>
        </w:r>
        <w:r>
          <w:rPr>
            <w:noProof/>
            <w:webHidden/>
          </w:rPr>
          <w:t>41</w:t>
        </w:r>
        <w:r>
          <w:rPr>
            <w:noProof/>
            <w:webHidden/>
          </w:rPr>
          <w:fldChar w:fldCharType="end"/>
        </w:r>
      </w:hyperlink>
    </w:p>
    <w:p w14:paraId="50776FAE" w14:textId="77777777" w:rsidR="003F70A0" w:rsidRDefault="003F70A0">
      <w:pPr>
        <w:pStyle w:val="TOC2"/>
        <w:tabs>
          <w:tab w:val="right" w:leader="dot" w:pos="9288"/>
        </w:tabs>
        <w:rPr>
          <w:noProof/>
        </w:rPr>
      </w:pPr>
      <w:hyperlink w:anchor="_Toc243481140" w:history="1">
        <w:r w:rsidRPr="00B64E57">
          <w:rPr>
            <w:rStyle w:val="Hyperlink"/>
            <w:noProof/>
          </w:rPr>
          <w:t>8.10 Viewing your attendance</w:t>
        </w:r>
        <w:r>
          <w:rPr>
            <w:noProof/>
            <w:webHidden/>
          </w:rPr>
          <w:tab/>
        </w:r>
        <w:r>
          <w:rPr>
            <w:noProof/>
            <w:webHidden/>
          </w:rPr>
          <w:fldChar w:fldCharType="begin"/>
        </w:r>
        <w:r>
          <w:rPr>
            <w:noProof/>
            <w:webHidden/>
          </w:rPr>
          <w:instrText xml:space="preserve"> PAGEREF _Toc243481140 \h </w:instrText>
        </w:r>
        <w:r>
          <w:rPr>
            <w:noProof/>
            <w:webHidden/>
          </w:rPr>
        </w:r>
        <w:r>
          <w:rPr>
            <w:noProof/>
            <w:webHidden/>
          </w:rPr>
          <w:fldChar w:fldCharType="separate"/>
        </w:r>
        <w:r>
          <w:rPr>
            <w:noProof/>
            <w:webHidden/>
          </w:rPr>
          <w:t>41</w:t>
        </w:r>
        <w:r>
          <w:rPr>
            <w:noProof/>
            <w:webHidden/>
          </w:rPr>
          <w:fldChar w:fldCharType="end"/>
        </w:r>
      </w:hyperlink>
    </w:p>
    <w:p w14:paraId="11044F30" w14:textId="77777777" w:rsidR="003F70A0" w:rsidRDefault="003F70A0">
      <w:pPr>
        <w:pStyle w:val="TOC2"/>
        <w:tabs>
          <w:tab w:val="right" w:leader="dot" w:pos="9288"/>
        </w:tabs>
        <w:rPr>
          <w:noProof/>
        </w:rPr>
      </w:pPr>
      <w:hyperlink w:anchor="_Toc243481141" w:history="1">
        <w:r w:rsidRPr="00B64E57">
          <w:rPr>
            <w:rStyle w:val="Hyperlink"/>
            <w:noProof/>
          </w:rPr>
          <w:t>8.11 Viewing grades and results</w:t>
        </w:r>
        <w:r>
          <w:rPr>
            <w:noProof/>
            <w:webHidden/>
          </w:rPr>
          <w:tab/>
        </w:r>
        <w:r>
          <w:rPr>
            <w:noProof/>
            <w:webHidden/>
          </w:rPr>
          <w:fldChar w:fldCharType="begin"/>
        </w:r>
        <w:r>
          <w:rPr>
            <w:noProof/>
            <w:webHidden/>
          </w:rPr>
          <w:instrText xml:space="preserve"> PAGEREF _Toc243481141 \h </w:instrText>
        </w:r>
        <w:r>
          <w:rPr>
            <w:noProof/>
            <w:webHidden/>
          </w:rPr>
        </w:r>
        <w:r>
          <w:rPr>
            <w:noProof/>
            <w:webHidden/>
          </w:rPr>
          <w:fldChar w:fldCharType="separate"/>
        </w:r>
        <w:r>
          <w:rPr>
            <w:noProof/>
            <w:webHidden/>
          </w:rPr>
          <w:t>42</w:t>
        </w:r>
        <w:r>
          <w:rPr>
            <w:noProof/>
            <w:webHidden/>
          </w:rPr>
          <w:fldChar w:fldCharType="end"/>
        </w:r>
      </w:hyperlink>
    </w:p>
    <w:p w14:paraId="6D5EAA45" w14:textId="77777777" w:rsidR="003F70A0" w:rsidRDefault="003F70A0">
      <w:pPr>
        <w:pStyle w:val="TOC2"/>
        <w:tabs>
          <w:tab w:val="right" w:leader="dot" w:pos="9288"/>
        </w:tabs>
        <w:rPr>
          <w:noProof/>
        </w:rPr>
      </w:pPr>
      <w:hyperlink w:anchor="_Toc243481142" w:history="1">
        <w:r w:rsidRPr="00B64E57">
          <w:rPr>
            <w:rStyle w:val="Hyperlink"/>
            <w:noProof/>
          </w:rPr>
          <w:t>8.12 Taking the typing test</w:t>
        </w:r>
        <w:r>
          <w:rPr>
            <w:noProof/>
            <w:webHidden/>
          </w:rPr>
          <w:tab/>
        </w:r>
        <w:r>
          <w:rPr>
            <w:noProof/>
            <w:webHidden/>
          </w:rPr>
          <w:fldChar w:fldCharType="begin"/>
        </w:r>
        <w:r>
          <w:rPr>
            <w:noProof/>
            <w:webHidden/>
          </w:rPr>
          <w:instrText xml:space="preserve"> PAGEREF _Toc243481142 \h </w:instrText>
        </w:r>
        <w:r>
          <w:rPr>
            <w:noProof/>
            <w:webHidden/>
          </w:rPr>
        </w:r>
        <w:r>
          <w:rPr>
            <w:noProof/>
            <w:webHidden/>
          </w:rPr>
          <w:fldChar w:fldCharType="separate"/>
        </w:r>
        <w:r>
          <w:rPr>
            <w:noProof/>
            <w:webHidden/>
          </w:rPr>
          <w:t>42</w:t>
        </w:r>
        <w:r>
          <w:rPr>
            <w:noProof/>
            <w:webHidden/>
          </w:rPr>
          <w:fldChar w:fldCharType="end"/>
        </w:r>
      </w:hyperlink>
    </w:p>
    <w:p w14:paraId="63B6FDFE" w14:textId="77777777" w:rsidR="003F70A0" w:rsidRDefault="003F70A0">
      <w:pPr>
        <w:pStyle w:val="TOC2"/>
        <w:tabs>
          <w:tab w:val="right" w:leader="dot" w:pos="9288"/>
        </w:tabs>
        <w:rPr>
          <w:noProof/>
        </w:rPr>
      </w:pPr>
      <w:hyperlink w:anchor="_Toc243481143" w:history="1">
        <w:r w:rsidRPr="00B64E57">
          <w:rPr>
            <w:rStyle w:val="Hyperlink"/>
            <w:noProof/>
          </w:rPr>
          <w:t>8.13 Submitting trainer feedback</w:t>
        </w:r>
        <w:r>
          <w:rPr>
            <w:noProof/>
            <w:webHidden/>
          </w:rPr>
          <w:tab/>
        </w:r>
        <w:r>
          <w:rPr>
            <w:noProof/>
            <w:webHidden/>
          </w:rPr>
          <w:fldChar w:fldCharType="begin"/>
        </w:r>
        <w:r>
          <w:rPr>
            <w:noProof/>
            <w:webHidden/>
          </w:rPr>
          <w:instrText xml:space="preserve"> PAGEREF _Toc243481143 \h </w:instrText>
        </w:r>
        <w:r>
          <w:rPr>
            <w:noProof/>
            <w:webHidden/>
          </w:rPr>
        </w:r>
        <w:r>
          <w:rPr>
            <w:noProof/>
            <w:webHidden/>
          </w:rPr>
          <w:fldChar w:fldCharType="separate"/>
        </w:r>
        <w:r>
          <w:rPr>
            <w:noProof/>
            <w:webHidden/>
          </w:rPr>
          <w:t>42</w:t>
        </w:r>
        <w:r>
          <w:rPr>
            <w:noProof/>
            <w:webHidden/>
          </w:rPr>
          <w:fldChar w:fldCharType="end"/>
        </w:r>
      </w:hyperlink>
    </w:p>
    <w:p w14:paraId="7E3AECE2" w14:textId="77777777" w:rsidR="003F70A0" w:rsidRDefault="003F70A0">
      <w:pPr>
        <w:pStyle w:val="TOC2"/>
        <w:tabs>
          <w:tab w:val="right" w:leader="dot" w:pos="9288"/>
        </w:tabs>
        <w:rPr>
          <w:noProof/>
        </w:rPr>
      </w:pPr>
      <w:hyperlink w:anchor="_Toc243481144" w:history="1">
        <w:r w:rsidRPr="00B64E57">
          <w:rPr>
            <w:rStyle w:val="Hyperlink"/>
            <w:noProof/>
          </w:rPr>
          <w:t>8.14 Making a payment</w:t>
        </w:r>
        <w:r>
          <w:rPr>
            <w:noProof/>
            <w:webHidden/>
          </w:rPr>
          <w:tab/>
        </w:r>
        <w:r>
          <w:rPr>
            <w:noProof/>
            <w:webHidden/>
          </w:rPr>
          <w:fldChar w:fldCharType="begin"/>
        </w:r>
        <w:r>
          <w:rPr>
            <w:noProof/>
            <w:webHidden/>
          </w:rPr>
          <w:instrText xml:space="preserve"> PAGEREF _Toc243481144 \h </w:instrText>
        </w:r>
        <w:r>
          <w:rPr>
            <w:noProof/>
            <w:webHidden/>
          </w:rPr>
        </w:r>
        <w:r>
          <w:rPr>
            <w:noProof/>
            <w:webHidden/>
          </w:rPr>
          <w:fldChar w:fldCharType="separate"/>
        </w:r>
        <w:r>
          <w:rPr>
            <w:noProof/>
            <w:webHidden/>
          </w:rPr>
          <w:t>43</w:t>
        </w:r>
        <w:r>
          <w:rPr>
            <w:noProof/>
            <w:webHidden/>
          </w:rPr>
          <w:fldChar w:fldCharType="end"/>
        </w:r>
      </w:hyperlink>
    </w:p>
    <w:p w14:paraId="359EA4B8" w14:textId="77777777" w:rsidR="003F70A0" w:rsidRDefault="003F70A0">
      <w:pPr>
        <w:pStyle w:val="TOC2"/>
        <w:tabs>
          <w:tab w:val="right" w:leader="dot" w:pos="9288"/>
        </w:tabs>
        <w:rPr>
          <w:noProof/>
        </w:rPr>
      </w:pPr>
      <w:hyperlink w:anchor="_Toc243481145" w:history="1">
        <w:r w:rsidRPr="00B64E57">
          <w:rPr>
            <w:rStyle w:val="Hyperlink"/>
            <w:noProof/>
          </w:rPr>
          <w:t>8.15 Reading announcements</w:t>
        </w:r>
        <w:r>
          <w:rPr>
            <w:noProof/>
            <w:webHidden/>
          </w:rPr>
          <w:tab/>
        </w:r>
        <w:r>
          <w:rPr>
            <w:noProof/>
            <w:webHidden/>
          </w:rPr>
          <w:fldChar w:fldCharType="begin"/>
        </w:r>
        <w:r>
          <w:rPr>
            <w:noProof/>
            <w:webHidden/>
          </w:rPr>
          <w:instrText xml:space="preserve"> PAGEREF _Toc243481145 \h </w:instrText>
        </w:r>
        <w:r>
          <w:rPr>
            <w:noProof/>
            <w:webHidden/>
          </w:rPr>
        </w:r>
        <w:r>
          <w:rPr>
            <w:noProof/>
            <w:webHidden/>
          </w:rPr>
          <w:fldChar w:fldCharType="separate"/>
        </w:r>
        <w:r>
          <w:rPr>
            <w:noProof/>
            <w:webHidden/>
          </w:rPr>
          <w:t>44</w:t>
        </w:r>
        <w:r>
          <w:rPr>
            <w:noProof/>
            <w:webHidden/>
          </w:rPr>
          <w:fldChar w:fldCharType="end"/>
        </w:r>
      </w:hyperlink>
    </w:p>
    <w:p w14:paraId="2222022F" w14:textId="77777777" w:rsidR="003F70A0" w:rsidRDefault="003F70A0">
      <w:pPr>
        <w:pStyle w:val="TOC2"/>
        <w:tabs>
          <w:tab w:val="right" w:leader="dot" w:pos="9288"/>
        </w:tabs>
        <w:rPr>
          <w:noProof/>
        </w:rPr>
      </w:pPr>
      <w:hyperlink w:anchor="_Toc243481146" w:history="1">
        <w:r w:rsidRPr="00B64E57">
          <w:rPr>
            <w:rStyle w:val="Hyperlink"/>
            <w:noProof/>
          </w:rPr>
          <w:t>8.16 Updating your profile and password</w:t>
        </w:r>
        <w:r>
          <w:rPr>
            <w:noProof/>
            <w:webHidden/>
          </w:rPr>
          <w:tab/>
        </w:r>
        <w:r>
          <w:rPr>
            <w:noProof/>
            <w:webHidden/>
          </w:rPr>
          <w:fldChar w:fldCharType="begin"/>
        </w:r>
        <w:r>
          <w:rPr>
            <w:noProof/>
            <w:webHidden/>
          </w:rPr>
          <w:instrText xml:space="preserve"> PAGEREF _Toc243481146 \h </w:instrText>
        </w:r>
        <w:r>
          <w:rPr>
            <w:noProof/>
            <w:webHidden/>
          </w:rPr>
        </w:r>
        <w:r>
          <w:rPr>
            <w:noProof/>
            <w:webHidden/>
          </w:rPr>
          <w:fldChar w:fldCharType="separate"/>
        </w:r>
        <w:r>
          <w:rPr>
            <w:noProof/>
            <w:webHidden/>
          </w:rPr>
          <w:t>44</w:t>
        </w:r>
        <w:r>
          <w:rPr>
            <w:noProof/>
            <w:webHidden/>
          </w:rPr>
          <w:fldChar w:fldCharType="end"/>
        </w:r>
      </w:hyperlink>
    </w:p>
    <w:p w14:paraId="0DBA88AA" w14:textId="77777777" w:rsidR="003F70A0" w:rsidRDefault="003F70A0">
      <w:pPr>
        <w:pStyle w:val="TOC2"/>
        <w:tabs>
          <w:tab w:val="right" w:leader="dot" w:pos="9288"/>
        </w:tabs>
        <w:rPr>
          <w:noProof/>
        </w:rPr>
      </w:pPr>
      <w:hyperlink w:anchor="_Toc243481147" w:history="1">
        <w:r w:rsidRPr="00B64E57">
          <w:rPr>
            <w:rStyle w:val="Hyperlink"/>
            <w:noProof/>
          </w:rPr>
          <w:t>8.17 Troubleshooting for Trainees</w:t>
        </w:r>
        <w:r>
          <w:rPr>
            <w:noProof/>
            <w:webHidden/>
          </w:rPr>
          <w:tab/>
        </w:r>
        <w:r>
          <w:rPr>
            <w:noProof/>
            <w:webHidden/>
          </w:rPr>
          <w:fldChar w:fldCharType="begin"/>
        </w:r>
        <w:r>
          <w:rPr>
            <w:noProof/>
            <w:webHidden/>
          </w:rPr>
          <w:instrText xml:space="preserve"> PAGEREF _Toc243481147 \h </w:instrText>
        </w:r>
        <w:r>
          <w:rPr>
            <w:noProof/>
            <w:webHidden/>
          </w:rPr>
        </w:r>
        <w:r>
          <w:rPr>
            <w:noProof/>
            <w:webHidden/>
          </w:rPr>
          <w:fldChar w:fldCharType="separate"/>
        </w:r>
        <w:r>
          <w:rPr>
            <w:noProof/>
            <w:webHidden/>
          </w:rPr>
          <w:t>44</w:t>
        </w:r>
        <w:r>
          <w:rPr>
            <w:noProof/>
            <w:webHidden/>
          </w:rPr>
          <w:fldChar w:fldCharType="end"/>
        </w:r>
      </w:hyperlink>
    </w:p>
    <w:p w14:paraId="48198F17" w14:textId="77777777" w:rsidR="003F70A0" w:rsidRDefault="003F70A0">
      <w:pPr>
        <w:pStyle w:val="TOC1"/>
        <w:tabs>
          <w:tab w:val="right" w:leader="dot" w:pos="9288"/>
        </w:tabs>
        <w:rPr>
          <w:noProof/>
        </w:rPr>
      </w:pPr>
      <w:hyperlink w:anchor="_Toc243481148" w:history="1">
        <w:r w:rsidRPr="00B64E57">
          <w:rPr>
            <w:rStyle w:val="Hyperlink"/>
            <w:noProof/>
          </w:rPr>
          <w:t>9. Role-Based Permissions and Access Comparison</w:t>
        </w:r>
        <w:r>
          <w:rPr>
            <w:noProof/>
            <w:webHidden/>
          </w:rPr>
          <w:tab/>
        </w:r>
        <w:r>
          <w:rPr>
            <w:noProof/>
            <w:webHidden/>
          </w:rPr>
          <w:fldChar w:fldCharType="begin"/>
        </w:r>
        <w:r>
          <w:rPr>
            <w:noProof/>
            <w:webHidden/>
          </w:rPr>
          <w:instrText xml:space="preserve"> PAGEREF _Toc243481148 \h </w:instrText>
        </w:r>
        <w:r>
          <w:rPr>
            <w:noProof/>
            <w:webHidden/>
          </w:rPr>
        </w:r>
        <w:r>
          <w:rPr>
            <w:noProof/>
            <w:webHidden/>
          </w:rPr>
          <w:fldChar w:fldCharType="separate"/>
        </w:r>
        <w:r>
          <w:rPr>
            <w:noProof/>
            <w:webHidden/>
          </w:rPr>
          <w:t>45</w:t>
        </w:r>
        <w:r>
          <w:rPr>
            <w:noProof/>
            <w:webHidden/>
          </w:rPr>
          <w:fldChar w:fldCharType="end"/>
        </w:r>
      </w:hyperlink>
    </w:p>
    <w:p w14:paraId="17933B14" w14:textId="77777777" w:rsidR="003F70A0" w:rsidRDefault="003F70A0">
      <w:pPr>
        <w:pStyle w:val="TOC2"/>
        <w:tabs>
          <w:tab w:val="right" w:leader="dot" w:pos="9288"/>
        </w:tabs>
        <w:rPr>
          <w:noProof/>
        </w:rPr>
      </w:pPr>
      <w:hyperlink w:anchor="_Toc243481149" w:history="1">
        <w:r w:rsidRPr="00B64E57">
          <w:rPr>
            <w:rStyle w:val="Hyperlink"/>
            <w:noProof/>
          </w:rPr>
          <w:t>9.1 Master permissions table</w:t>
        </w:r>
        <w:r>
          <w:rPr>
            <w:noProof/>
            <w:webHidden/>
          </w:rPr>
          <w:tab/>
        </w:r>
        <w:r>
          <w:rPr>
            <w:noProof/>
            <w:webHidden/>
          </w:rPr>
          <w:fldChar w:fldCharType="begin"/>
        </w:r>
        <w:r>
          <w:rPr>
            <w:noProof/>
            <w:webHidden/>
          </w:rPr>
          <w:instrText xml:space="preserve"> PAGEREF _Toc243481149 \h </w:instrText>
        </w:r>
        <w:r>
          <w:rPr>
            <w:noProof/>
            <w:webHidden/>
          </w:rPr>
        </w:r>
        <w:r>
          <w:rPr>
            <w:noProof/>
            <w:webHidden/>
          </w:rPr>
          <w:fldChar w:fldCharType="separate"/>
        </w:r>
        <w:r>
          <w:rPr>
            <w:noProof/>
            <w:webHidden/>
          </w:rPr>
          <w:t>45</w:t>
        </w:r>
        <w:r>
          <w:rPr>
            <w:noProof/>
            <w:webHidden/>
          </w:rPr>
          <w:fldChar w:fldCharType="end"/>
        </w:r>
      </w:hyperlink>
    </w:p>
    <w:p w14:paraId="064E19F4" w14:textId="77777777" w:rsidR="003F70A0" w:rsidRDefault="003F70A0">
      <w:pPr>
        <w:pStyle w:val="TOC2"/>
        <w:tabs>
          <w:tab w:val="right" w:leader="dot" w:pos="9288"/>
        </w:tabs>
        <w:rPr>
          <w:noProof/>
        </w:rPr>
      </w:pPr>
      <w:hyperlink w:anchor="_Toc243481150" w:history="1">
        <w:r w:rsidRPr="00B64E57">
          <w:rPr>
            <w:rStyle w:val="Hyperlink"/>
            <w:noProof/>
          </w:rPr>
          <w:t>9.2 Features available to all roles</w:t>
        </w:r>
        <w:r>
          <w:rPr>
            <w:noProof/>
            <w:webHidden/>
          </w:rPr>
          <w:tab/>
        </w:r>
        <w:r>
          <w:rPr>
            <w:noProof/>
            <w:webHidden/>
          </w:rPr>
          <w:fldChar w:fldCharType="begin"/>
        </w:r>
        <w:r>
          <w:rPr>
            <w:noProof/>
            <w:webHidden/>
          </w:rPr>
          <w:instrText xml:space="preserve"> PAGEREF _Toc243481150 \h </w:instrText>
        </w:r>
        <w:r>
          <w:rPr>
            <w:noProof/>
            <w:webHidden/>
          </w:rPr>
        </w:r>
        <w:r>
          <w:rPr>
            <w:noProof/>
            <w:webHidden/>
          </w:rPr>
          <w:fldChar w:fldCharType="separate"/>
        </w:r>
        <w:r>
          <w:rPr>
            <w:noProof/>
            <w:webHidden/>
          </w:rPr>
          <w:t>46</w:t>
        </w:r>
        <w:r>
          <w:rPr>
            <w:noProof/>
            <w:webHidden/>
          </w:rPr>
          <w:fldChar w:fldCharType="end"/>
        </w:r>
      </w:hyperlink>
    </w:p>
    <w:p w14:paraId="7D465524" w14:textId="77777777" w:rsidR="003F70A0" w:rsidRDefault="003F70A0">
      <w:pPr>
        <w:pStyle w:val="TOC2"/>
        <w:tabs>
          <w:tab w:val="right" w:leader="dot" w:pos="9288"/>
        </w:tabs>
        <w:rPr>
          <w:noProof/>
        </w:rPr>
      </w:pPr>
      <w:hyperlink w:anchor="_Toc243481151" w:history="1">
        <w:r w:rsidRPr="00B64E57">
          <w:rPr>
            <w:rStyle w:val="Hyperlink"/>
            <w:noProof/>
          </w:rPr>
          <w:t>9.3 Features exclusive to the Super Admin</w:t>
        </w:r>
        <w:r>
          <w:rPr>
            <w:noProof/>
            <w:webHidden/>
          </w:rPr>
          <w:tab/>
        </w:r>
        <w:r>
          <w:rPr>
            <w:noProof/>
            <w:webHidden/>
          </w:rPr>
          <w:fldChar w:fldCharType="begin"/>
        </w:r>
        <w:r>
          <w:rPr>
            <w:noProof/>
            <w:webHidden/>
          </w:rPr>
          <w:instrText xml:space="preserve"> PAGEREF _Toc243481151 \h </w:instrText>
        </w:r>
        <w:r>
          <w:rPr>
            <w:noProof/>
            <w:webHidden/>
          </w:rPr>
        </w:r>
        <w:r>
          <w:rPr>
            <w:noProof/>
            <w:webHidden/>
          </w:rPr>
          <w:fldChar w:fldCharType="separate"/>
        </w:r>
        <w:r>
          <w:rPr>
            <w:noProof/>
            <w:webHidden/>
          </w:rPr>
          <w:t>46</w:t>
        </w:r>
        <w:r>
          <w:rPr>
            <w:noProof/>
            <w:webHidden/>
          </w:rPr>
          <w:fldChar w:fldCharType="end"/>
        </w:r>
      </w:hyperlink>
    </w:p>
    <w:p w14:paraId="0E3D4C6E" w14:textId="77777777" w:rsidR="003F70A0" w:rsidRDefault="003F70A0">
      <w:pPr>
        <w:pStyle w:val="TOC2"/>
        <w:tabs>
          <w:tab w:val="right" w:leader="dot" w:pos="9288"/>
        </w:tabs>
        <w:rPr>
          <w:noProof/>
        </w:rPr>
      </w:pPr>
      <w:hyperlink w:anchor="_Toc243481152" w:history="1">
        <w:r w:rsidRPr="00B64E57">
          <w:rPr>
            <w:rStyle w:val="Hyperlink"/>
            <w:noProof/>
          </w:rPr>
          <w:t>9.4 Features exclusive to the Trainer</w:t>
        </w:r>
        <w:r>
          <w:rPr>
            <w:noProof/>
            <w:webHidden/>
          </w:rPr>
          <w:tab/>
        </w:r>
        <w:r>
          <w:rPr>
            <w:noProof/>
            <w:webHidden/>
          </w:rPr>
          <w:fldChar w:fldCharType="begin"/>
        </w:r>
        <w:r>
          <w:rPr>
            <w:noProof/>
            <w:webHidden/>
          </w:rPr>
          <w:instrText xml:space="preserve"> PAGEREF _Toc243481152 \h </w:instrText>
        </w:r>
        <w:r>
          <w:rPr>
            <w:noProof/>
            <w:webHidden/>
          </w:rPr>
        </w:r>
        <w:r>
          <w:rPr>
            <w:noProof/>
            <w:webHidden/>
          </w:rPr>
          <w:fldChar w:fldCharType="separate"/>
        </w:r>
        <w:r>
          <w:rPr>
            <w:noProof/>
            <w:webHidden/>
          </w:rPr>
          <w:t>46</w:t>
        </w:r>
        <w:r>
          <w:rPr>
            <w:noProof/>
            <w:webHidden/>
          </w:rPr>
          <w:fldChar w:fldCharType="end"/>
        </w:r>
      </w:hyperlink>
    </w:p>
    <w:p w14:paraId="60A9BF4C" w14:textId="77777777" w:rsidR="003F70A0" w:rsidRDefault="003F70A0">
      <w:pPr>
        <w:pStyle w:val="TOC2"/>
        <w:tabs>
          <w:tab w:val="right" w:leader="dot" w:pos="9288"/>
        </w:tabs>
        <w:rPr>
          <w:noProof/>
        </w:rPr>
      </w:pPr>
      <w:hyperlink w:anchor="_Toc243481153" w:history="1">
        <w:r w:rsidRPr="00B64E57">
          <w:rPr>
            <w:rStyle w:val="Hyperlink"/>
            <w:noProof/>
          </w:rPr>
          <w:t>9.5 Features exclusive to the Trainee</w:t>
        </w:r>
        <w:r>
          <w:rPr>
            <w:noProof/>
            <w:webHidden/>
          </w:rPr>
          <w:tab/>
        </w:r>
        <w:r>
          <w:rPr>
            <w:noProof/>
            <w:webHidden/>
          </w:rPr>
          <w:fldChar w:fldCharType="begin"/>
        </w:r>
        <w:r>
          <w:rPr>
            <w:noProof/>
            <w:webHidden/>
          </w:rPr>
          <w:instrText xml:space="preserve"> PAGEREF _Toc243481153 \h </w:instrText>
        </w:r>
        <w:r>
          <w:rPr>
            <w:noProof/>
            <w:webHidden/>
          </w:rPr>
        </w:r>
        <w:r>
          <w:rPr>
            <w:noProof/>
            <w:webHidden/>
          </w:rPr>
          <w:fldChar w:fldCharType="separate"/>
        </w:r>
        <w:r>
          <w:rPr>
            <w:noProof/>
            <w:webHidden/>
          </w:rPr>
          <w:t>47</w:t>
        </w:r>
        <w:r>
          <w:rPr>
            <w:noProof/>
            <w:webHidden/>
          </w:rPr>
          <w:fldChar w:fldCharType="end"/>
        </w:r>
      </w:hyperlink>
    </w:p>
    <w:p w14:paraId="6B1CAE4F" w14:textId="77777777" w:rsidR="003F70A0" w:rsidRDefault="003F70A0">
      <w:pPr>
        <w:pStyle w:val="TOC2"/>
        <w:tabs>
          <w:tab w:val="right" w:leader="dot" w:pos="9288"/>
        </w:tabs>
        <w:rPr>
          <w:noProof/>
        </w:rPr>
      </w:pPr>
      <w:hyperlink w:anchor="_Toc243481154" w:history="1">
        <w:r w:rsidRPr="00B64E57">
          <w:rPr>
            <w:rStyle w:val="Hyperlink"/>
            <w:noProof/>
          </w:rPr>
          <w:t>9.6 Features that depend on assignment or status</w:t>
        </w:r>
        <w:r>
          <w:rPr>
            <w:noProof/>
            <w:webHidden/>
          </w:rPr>
          <w:tab/>
        </w:r>
        <w:r>
          <w:rPr>
            <w:noProof/>
            <w:webHidden/>
          </w:rPr>
          <w:fldChar w:fldCharType="begin"/>
        </w:r>
        <w:r>
          <w:rPr>
            <w:noProof/>
            <w:webHidden/>
          </w:rPr>
          <w:instrText xml:space="preserve"> PAGEREF _Toc243481154 \h </w:instrText>
        </w:r>
        <w:r>
          <w:rPr>
            <w:noProof/>
            <w:webHidden/>
          </w:rPr>
        </w:r>
        <w:r>
          <w:rPr>
            <w:noProof/>
            <w:webHidden/>
          </w:rPr>
          <w:fldChar w:fldCharType="separate"/>
        </w:r>
        <w:r>
          <w:rPr>
            <w:noProof/>
            <w:webHidden/>
          </w:rPr>
          <w:t>47</w:t>
        </w:r>
        <w:r>
          <w:rPr>
            <w:noProof/>
            <w:webHidden/>
          </w:rPr>
          <w:fldChar w:fldCharType="end"/>
        </w:r>
      </w:hyperlink>
    </w:p>
    <w:p w14:paraId="4657F586" w14:textId="77777777" w:rsidR="003F70A0" w:rsidRDefault="003F70A0">
      <w:pPr>
        <w:pStyle w:val="TOC1"/>
        <w:tabs>
          <w:tab w:val="right" w:leader="dot" w:pos="9288"/>
        </w:tabs>
        <w:rPr>
          <w:noProof/>
        </w:rPr>
      </w:pPr>
      <w:hyperlink w:anchor="_Toc243481155" w:history="1">
        <w:r w:rsidRPr="00B64E57">
          <w:rPr>
            <w:rStyle w:val="Hyperlink"/>
            <w:noProof/>
          </w:rPr>
          <w:t>10. Common Errors and Troubleshooting</w:t>
        </w:r>
        <w:r>
          <w:rPr>
            <w:noProof/>
            <w:webHidden/>
          </w:rPr>
          <w:tab/>
        </w:r>
        <w:r>
          <w:rPr>
            <w:noProof/>
            <w:webHidden/>
          </w:rPr>
          <w:fldChar w:fldCharType="begin"/>
        </w:r>
        <w:r>
          <w:rPr>
            <w:noProof/>
            <w:webHidden/>
          </w:rPr>
          <w:instrText xml:space="preserve"> PAGEREF _Toc243481155 \h </w:instrText>
        </w:r>
        <w:r>
          <w:rPr>
            <w:noProof/>
            <w:webHidden/>
          </w:rPr>
        </w:r>
        <w:r>
          <w:rPr>
            <w:noProof/>
            <w:webHidden/>
          </w:rPr>
          <w:fldChar w:fldCharType="separate"/>
        </w:r>
        <w:r>
          <w:rPr>
            <w:noProof/>
            <w:webHidden/>
          </w:rPr>
          <w:t>48</w:t>
        </w:r>
        <w:r>
          <w:rPr>
            <w:noProof/>
            <w:webHidden/>
          </w:rPr>
          <w:fldChar w:fldCharType="end"/>
        </w:r>
      </w:hyperlink>
    </w:p>
    <w:p w14:paraId="3772F404" w14:textId="77777777" w:rsidR="003F70A0" w:rsidRDefault="003F70A0">
      <w:pPr>
        <w:pStyle w:val="TOC2"/>
        <w:tabs>
          <w:tab w:val="right" w:leader="dot" w:pos="9288"/>
        </w:tabs>
        <w:rPr>
          <w:noProof/>
        </w:rPr>
      </w:pPr>
      <w:hyperlink w:anchor="_Toc243481156" w:history="1">
        <w:r w:rsidRPr="00B64E57">
          <w:rPr>
            <w:rStyle w:val="Hyperlink"/>
            <w:noProof/>
          </w:rPr>
          <w:t>10.1 How to troubleshoot in general</w:t>
        </w:r>
        <w:r>
          <w:rPr>
            <w:noProof/>
            <w:webHidden/>
          </w:rPr>
          <w:tab/>
        </w:r>
        <w:r>
          <w:rPr>
            <w:noProof/>
            <w:webHidden/>
          </w:rPr>
          <w:fldChar w:fldCharType="begin"/>
        </w:r>
        <w:r>
          <w:rPr>
            <w:noProof/>
            <w:webHidden/>
          </w:rPr>
          <w:instrText xml:space="preserve"> PAGEREF _Toc243481156 \h </w:instrText>
        </w:r>
        <w:r>
          <w:rPr>
            <w:noProof/>
            <w:webHidden/>
          </w:rPr>
        </w:r>
        <w:r>
          <w:rPr>
            <w:noProof/>
            <w:webHidden/>
          </w:rPr>
          <w:fldChar w:fldCharType="separate"/>
        </w:r>
        <w:r>
          <w:rPr>
            <w:noProof/>
            <w:webHidden/>
          </w:rPr>
          <w:t>48</w:t>
        </w:r>
        <w:r>
          <w:rPr>
            <w:noProof/>
            <w:webHidden/>
          </w:rPr>
          <w:fldChar w:fldCharType="end"/>
        </w:r>
      </w:hyperlink>
    </w:p>
    <w:p w14:paraId="50080B3A" w14:textId="77777777" w:rsidR="003F70A0" w:rsidRDefault="003F70A0">
      <w:pPr>
        <w:pStyle w:val="TOC2"/>
        <w:tabs>
          <w:tab w:val="right" w:leader="dot" w:pos="9288"/>
        </w:tabs>
        <w:rPr>
          <w:noProof/>
        </w:rPr>
      </w:pPr>
      <w:hyperlink w:anchor="_Toc243481157" w:history="1">
        <w:r w:rsidRPr="00B64E57">
          <w:rPr>
            <w:rStyle w:val="Hyperlink"/>
            <w:noProof/>
          </w:rPr>
          <w:t>10.2 Message index</w:t>
        </w:r>
        <w:r>
          <w:rPr>
            <w:noProof/>
            <w:webHidden/>
          </w:rPr>
          <w:tab/>
        </w:r>
        <w:r>
          <w:rPr>
            <w:noProof/>
            <w:webHidden/>
          </w:rPr>
          <w:fldChar w:fldCharType="begin"/>
        </w:r>
        <w:r>
          <w:rPr>
            <w:noProof/>
            <w:webHidden/>
          </w:rPr>
          <w:instrText xml:space="preserve"> PAGEREF _Toc243481157 \h </w:instrText>
        </w:r>
        <w:r>
          <w:rPr>
            <w:noProof/>
            <w:webHidden/>
          </w:rPr>
        </w:r>
        <w:r>
          <w:rPr>
            <w:noProof/>
            <w:webHidden/>
          </w:rPr>
          <w:fldChar w:fldCharType="separate"/>
        </w:r>
        <w:r>
          <w:rPr>
            <w:noProof/>
            <w:webHidden/>
          </w:rPr>
          <w:t>48</w:t>
        </w:r>
        <w:r>
          <w:rPr>
            <w:noProof/>
            <w:webHidden/>
          </w:rPr>
          <w:fldChar w:fldCharType="end"/>
        </w:r>
      </w:hyperlink>
    </w:p>
    <w:p w14:paraId="5FA39EBD" w14:textId="77777777" w:rsidR="003F70A0" w:rsidRDefault="003F70A0">
      <w:pPr>
        <w:pStyle w:val="TOC2"/>
        <w:tabs>
          <w:tab w:val="right" w:leader="dot" w:pos="9288"/>
        </w:tabs>
        <w:rPr>
          <w:noProof/>
        </w:rPr>
      </w:pPr>
      <w:hyperlink w:anchor="_Toc243481158" w:history="1">
        <w:r w:rsidRPr="00B64E57">
          <w:rPr>
            <w:rStyle w:val="Hyperlink"/>
            <w:noProof/>
          </w:rPr>
          <w:t>10.3 Symptom-based troubleshooting</w:t>
        </w:r>
        <w:r>
          <w:rPr>
            <w:noProof/>
            <w:webHidden/>
          </w:rPr>
          <w:tab/>
        </w:r>
        <w:r>
          <w:rPr>
            <w:noProof/>
            <w:webHidden/>
          </w:rPr>
          <w:fldChar w:fldCharType="begin"/>
        </w:r>
        <w:r>
          <w:rPr>
            <w:noProof/>
            <w:webHidden/>
          </w:rPr>
          <w:instrText xml:space="preserve"> PAGEREF _Toc243481158 \h </w:instrText>
        </w:r>
        <w:r>
          <w:rPr>
            <w:noProof/>
            <w:webHidden/>
          </w:rPr>
        </w:r>
        <w:r>
          <w:rPr>
            <w:noProof/>
            <w:webHidden/>
          </w:rPr>
          <w:fldChar w:fldCharType="separate"/>
        </w:r>
        <w:r>
          <w:rPr>
            <w:noProof/>
            <w:webHidden/>
          </w:rPr>
          <w:t>49</w:t>
        </w:r>
        <w:r>
          <w:rPr>
            <w:noProof/>
            <w:webHidden/>
          </w:rPr>
          <w:fldChar w:fldCharType="end"/>
        </w:r>
      </w:hyperlink>
    </w:p>
    <w:p w14:paraId="230D9D5E" w14:textId="77777777" w:rsidR="003F70A0" w:rsidRDefault="003F70A0">
      <w:pPr>
        <w:pStyle w:val="TOC2"/>
        <w:tabs>
          <w:tab w:val="right" w:leader="dot" w:pos="9288"/>
        </w:tabs>
        <w:rPr>
          <w:noProof/>
        </w:rPr>
      </w:pPr>
      <w:hyperlink w:anchor="_Toc243481159" w:history="1">
        <w:r w:rsidRPr="00B64E57">
          <w:rPr>
            <w:rStyle w:val="Hyperlink"/>
            <w:noProof/>
          </w:rPr>
          <w:t>10.4 When an expected option is unavailable</w:t>
        </w:r>
        <w:r>
          <w:rPr>
            <w:noProof/>
            <w:webHidden/>
          </w:rPr>
          <w:tab/>
        </w:r>
        <w:r>
          <w:rPr>
            <w:noProof/>
            <w:webHidden/>
          </w:rPr>
          <w:fldChar w:fldCharType="begin"/>
        </w:r>
        <w:r>
          <w:rPr>
            <w:noProof/>
            <w:webHidden/>
          </w:rPr>
          <w:instrText xml:space="preserve"> PAGEREF _Toc243481159 \h </w:instrText>
        </w:r>
        <w:r>
          <w:rPr>
            <w:noProof/>
            <w:webHidden/>
          </w:rPr>
        </w:r>
        <w:r>
          <w:rPr>
            <w:noProof/>
            <w:webHidden/>
          </w:rPr>
          <w:fldChar w:fldCharType="separate"/>
        </w:r>
        <w:r>
          <w:rPr>
            <w:noProof/>
            <w:webHidden/>
          </w:rPr>
          <w:t>49</w:t>
        </w:r>
        <w:r>
          <w:rPr>
            <w:noProof/>
            <w:webHidden/>
          </w:rPr>
          <w:fldChar w:fldCharType="end"/>
        </w:r>
      </w:hyperlink>
    </w:p>
    <w:p w14:paraId="5C5AD76B" w14:textId="77777777" w:rsidR="003F70A0" w:rsidRDefault="003F70A0">
      <w:pPr>
        <w:pStyle w:val="TOC1"/>
        <w:tabs>
          <w:tab w:val="right" w:leader="dot" w:pos="9288"/>
        </w:tabs>
        <w:rPr>
          <w:noProof/>
        </w:rPr>
      </w:pPr>
      <w:hyperlink w:anchor="_Toc243481160" w:history="1">
        <w:r w:rsidRPr="00B64E57">
          <w:rPr>
            <w:rStyle w:val="Hyperlink"/>
            <w:noProof/>
          </w:rPr>
          <w:t>11. Security Guidelines and Best Practices</w:t>
        </w:r>
        <w:r>
          <w:rPr>
            <w:noProof/>
            <w:webHidden/>
          </w:rPr>
          <w:tab/>
        </w:r>
        <w:r>
          <w:rPr>
            <w:noProof/>
            <w:webHidden/>
          </w:rPr>
          <w:fldChar w:fldCharType="begin"/>
        </w:r>
        <w:r>
          <w:rPr>
            <w:noProof/>
            <w:webHidden/>
          </w:rPr>
          <w:instrText xml:space="preserve"> PAGEREF _Toc243481160 \h </w:instrText>
        </w:r>
        <w:r>
          <w:rPr>
            <w:noProof/>
            <w:webHidden/>
          </w:rPr>
        </w:r>
        <w:r>
          <w:rPr>
            <w:noProof/>
            <w:webHidden/>
          </w:rPr>
          <w:fldChar w:fldCharType="separate"/>
        </w:r>
        <w:r>
          <w:rPr>
            <w:noProof/>
            <w:webHidden/>
          </w:rPr>
          <w:t>50</w:t>
        </w:r>
        <w:r>
          <w:rPr>
            <w:noProof/>
            <w:webHidden/>
          </w:rPr>
          <w:fldChar w:fldCharType="end"/>
        </w:r>
      </w:hyperlink>
    </w:p>
    <w:p w14:paraId="24070D86" w14:textId="77777777" w:rsidR="003F70A0" w:rsidRDefault="003F70A0">
      <w:pPr>
        <w:pStyle w:val="TOC2"/>
        <w:tabs>
          <w:tab w:val="right" w:leader="dot" w:pos="9288"/>
        </w:tabs>
        <w:rPr>
          <w:noProof/>
        </w:rPr>
      </w:pPr>
      <w:hyperlink w:anchor="_Toc243481161" w:history="1">
        <w:r w:rsidRPr="00B64E57">
          <w:rPr>
            <w:rStyle w:val="Hyperlink"/>
            <w:noProof/>
          </w:rPr>
          <w:t>11.1 Passwords</w:t>
        </w:r>
        <w:r>
          <w:rPr>
            <w:noProof/>
            <w:webHidden/>
          </w:rPr>
          <w:tab/>
        </w:r>
        <w:r>
          <w:rPr>
            <w:noProof/>
            <w:webHidden/>
          </w:rPr>
          <w:fldChar w:fldCharType="begin"/>
        </w:r>
        <w:r>
          <w:rPr>
            <w:noProof/>
            <w:webHidden/>
          </w:rPr>
          <w:instrText xml:space="preserve"> PAGEREF _Toc243481161 \h </w:instrText>
        </w:r>
        <w:r>
          <w:rPr>
            <w:noProof/>
            <w:webHidden/>
          </w:rPr>
        </w:r>
        <w:r>
          <w:rPr>
            <w:noProof/>
            <w:webHidden/>
          </w:rPr>
          <w:fldChar w:fldCharType="separate"/>
        </w:r>
        <w:r>
          <w:rPr>
            <w:noProof/>
            <w:webHidden/>
          </w:rPr>
          <w:t>50</w:t>
        </w:r>
        <w:r>
          <w:rPr>
            <w:noProof/>
            <w:webHidden/>
          </w:rPr>
          <w:fldChar w:fldCharType="end"/>
        </w:r>
      </w:hyperlink>
    </w:p>
    <w:p w14:paraId="3D9E8580" w14:textId="77777777" w:rsidR="003F70A0" w:rsidRDefault="003F70A0">
      <w:pPr>
        <w:pStyle w:val="TOC2"/>
        <w:tabs>
          <w:tab w:val="right" w:leader="dot" w:pos="9288"/>
        </w:tabs>
        <w:rPr>
          <w:noProof/>
        </w:rPr>
      </w:pPr>
      <w:hyperlink w:anchor="_Toc243481162" w:history="1">
        <w:r w:rsidRPr="00B64E57">
          <w:rPr>
            <w:rStyle w:val="Hyperlink"/>
            <w:noProof/>
          </w:rPr>
          <w:t>11.2 Two-factor authentication</w:t>
        </w:r>
        <w:r>
          <w:rPr>
            <w:noProof/>
            <w:webHidden/>
          </w:rPr>
          <w:tab/>
        </w:r>
        <w:r>
          <w:rPr>
            <w:noProof/>
            <w:webHidden/>
          </w:rPr>
          <w:fldChar w:fldCharType="begin"/>
        </w:r>
        <w:r>
          <w:rPr>
            <w:noProof/>
            <w:webHidden/>
          </w:rPr>
          <w:instrText xml:space="preserve"> PAGEREF _Toc243481162 \h </w:instrText>
        </w:r>
        <w:r>
          <w:rPr>
            <w:noProof/>
            <w:webHidden/>
          </w:rPr>
        </w:r>
        <w:r>
          <w:rPr>
            <w:noProof/>
            <w:webHidden/>
          </w:rPr>
          <w:fldChar w:fldCharType="separate"/>
        </w:r>
        <w:r>
          <w:rPr>
            <w:noProof/>
            <w:webHidden/>
          </w:rPr>
          <w:t>50</w:t>
        </w:r>
        <w:r>
          <w:rPr>
            <w:noProof/>
            <w:webHidden/>
          </w:rPr>
          <w:fldChar w:fldCharType="end"/>
        </w:r>
      </w:hyperlink>
    </w:p>
    <w:p w14:paraId="057465B5" w14:textId="77777777" w:rsidR="003F70A0" w:rsidRDefault="003F70A0">
      <w:pPr>
        <w:pStyle w:val="TOC2"/>
        <w:tabs>
          <w:tab w:val="right" w:leader="dot" w:pos="9288"/>
        </w:tabs>
        <w:rPr>
          <w:noProof/>
        </w:rPr>
      </w:pPr>
      <w:hyperlink w:anchor="_Toc243481163" w:history="1">
        <w:r w:rsidRPr="00B64E57">
          <w:rPr>
            <w:rStyle w:val="Hyperlink"/>
            <w:noProof/>
          </w:rPr>
          <w:t>11.3 Shared and public computers</w:t>
        </w:r>
        <w:r>
          <w:rPr>
            <w:noProof/>
            <w:webHidden/>
          </w:rPr>
          <w:tab/>
        </w:r>
        <w:r>
          <w:rPr>
            <w:noProof/>
            <w:webHidden/>
          </w:rPr>
          <w:fldChar w:fldCharType="begin"/>
        </w:r>
        <w:r>
          <w:rPr>
            <w:noProof/>
            <w:webHidden/>
          </w:rPr>
          <w:instrText xml:space="preserve"> PAGEREF _Toc243481163 \h </w:instrText>
        </w:r>
        <w:r>
          <w:rPr>
            <w:noProof/>
            <w:webHidden/>
          </w:rPr>
        </w:r>
        <w:r>
          <w:rPr>
            <w:noProof/>
            <w:webHidden/>
          </w:rPr>
          <w:fldChar w:fldCharType="separate"/>
        </w:r>
        <w:r>
          <w:rPr>
            <w:noProof/>
            <w:webHidden/>
          </w:rPr>
          <w:t>50</w:t>
        </w:r>
        <w:r>
          <w:rPr>
            <w:noProof/>
            <w:webHidden/>
          </w:rPr>
          <w:fldChar w:fldCharType="end"/>
        </w:r>
      </w:hyperlink>
    </w:p>
    <w:p w14:paraId="5D6E7AF0" w14:textId="77777777" w:rsidR="003F70A0" w:rsidRDefault="003F70A0">
      <w:pPr>
        <w:pStyle w:val="TOC2"/>
        <w:tabs>
          <w:tab w:val="right" w:leader="dot" w:pos="9288"/>
        </w:tabs>
        <w:rPr>
          <w:noProof/>
        </w:rPr>
      </w:pPr>
      <w:hyperlink w:anchor="_Toc243481164" w:history="1">
        <w:r w:rsidRPr="00B64E57">
          <w:rPr>
            <w:rStyle w:val="Hyperlink"/>
            <w:noProof/>
          </w:rPr>
          <w:t>11.4 Phishing and impersonation</w:t>
        </w:r>
        <w:r>
          <w:rPr>
            <w:noProof/>
            <w:webHidden/>
          </w:rPr>
          <w:tab/>
        </w:r>
        <w:r>
          <w:rPr>
            <w:noProof/>
            <w:webHidden/>
          </w:rPr>
          <w:fldChar w:fldCharType="begin"/>
        </w:r>
        <w:r>
          <w:rPr>
            <w:noProof/>
            <w:webHidden/>
          </w:rPr>
          <w:instrText xml:space="preserve"> PAGEREF _Toc243481164 \h </w:instrText>
        </w:r>
        <w:r>
          <w:rPr>
            <w:noProof/>
            <w:webHidden/>
          </w:rPr>
        </w:r>
        <w:r>
          <w:rPr>
            <w:noProof/>
            <w:webHidden/>
          </w:rPr>
          <w:fldChar w:fldCharType="separate"/>
        </w:r>
        <w:r>
          <w:rPr>
            <w:noProof/>
            <w:webHidden/>
          </w:rPr>
          <w:t>50</w:t>
        </w:r>
        <w:r>
          <w:rPr>
            <w:noProof/>
            <w:webHidden/>
          </w:rPr>
          <w:fldChar w:fldCharType="end"/>
        </w:r>
      </w:hyperlink>
    </w:p>
    <w:p w14:paraId="726F2D24" w14:textId="77777777" w:rsidR="003F70A0" w:rsidRDefault="003F70A0">
      <w:pPr>
        <w:pStyle w:val="TOC2"/>
        <w:tabs>
          <w:tab w:val="right" w:leader="dot" w:pos="9288"/>
        </w:tabs>
        <w:rPr>
          <w:noProof/>
        </w:rPr>
      </w:pPr>
      <w:hyperlink w:anchor="_Toc243481165" w:history="1">
        <w:r w:rsidRPr="00B64E57">
          <w:rPr>
            <w:rStyle w:val="Hyperlink"/>
            <w:noProof/>
          </w:rPr>
          <w:t>11.5 Handling trainee and trainer data</w:t>
        </w:r>
        <w:r>
          <w:rPr>
            <w:noProof/>
            <w:webHidden/>
          </w:rPr>
          <w:tab/>
        </w:r>
        <w:r>
          <w:rPr>
            <w:noProof/>
            <w:webHidden/>
          </w:rPr>
          <w:fldChar w:fldCharType="begin"/>
        </w:r>
        <w:r>
          <w:rPr>
            <w:noProof/>
            <w:webHidden/>
          </w:rPr>
          <w:instrText xml:space="preserve"> PAGEREF _Toc243481165 \h </w:instrText>
        </w:r>
        <w:r>
          <w:rPr>
            <w:noProof/>
            <w:webHidden/>
          </w:rPr>
        </w:r>
        <w:r>
          <w:rPr>
            <w:noProof/>
            <w:webHidden/>
          </w:rPr>
          <w:fldChar w:fldCharType="separate"/>
        </w:r>
        <w:r>
          <w:rPr>
            <w:noProof/>
            <w:webHidden/>
          </w:rPr>
          <w:t>50</w:t>
        </w:r>
        <w:r>
          <w:rPr>
            <w:noProof/>
            <w:webHidden/>
          </w:rPr>
          <w:fldChar w:fldCharType="end"/>
        </w:r>
      </w:hyperlink>
    </w:p>
    <w:p w14:paraId="2E23A3C2" w14:textId="77777777" w:rsidR="003F70A0" w:rsidRDefault="003F70A0">
      <w:pPr>
        <w:pStyle w:val="TOC2"/>
        <w:tabs>
          <w:tab w:val="right" w:leader="dot" w:pos="9288"/>
        </w:tabs>
        <w:rPr>
          <w:noProof/>
        </w:rPr>
      </w:pPr>
      <w:hyperlink w:anchor="_Toc243481166" w:history="1">
        <w:r w:rsidRPr="00B64E57">
          <w:rPr>
            <w:rStyle w:val="Hyperlink"/>
            <w:noProof/>
          </w:rPr>
          <w:t>11.6 Account lifecycle</w:t>
        </w:r>
        <w:r>
          <w:rPr>
            <w:noProof/>
            <w:webHidden/>
          </w:rPr>
          <w:tab/>
        </w:r>
        <w:r>
          <w:rPr>
            <w:noProof/>
            <w:webHidden/>
          </w:rPr>
          <w:fldChar w:fldCharType="begin"/>
        </w:r>
        <w:r>
          <w:rPr>
            <w:noProof/>
            <w:webHidden/>
          </w:rPr>
          <w:instrText xml:space="preserve"> PAGEREF _Toc243481166 \h </w:instrText>
        </w:r>
        <w:r>
          <w:rPr>
            <w:noProof/>
            <w:webHidden/>
          </w:rPr>
        </w:r>
        <w:r>
          <w:rPr>
            <w:noProof/>
            <w:webHidden/>
          </w:rPr>
          <w:fldChar w:fldCharType="separate"/>
        </w:r>
        <w:r>
          <w:rPr>
            <w:noProof/>
            <w:webHidden/>
          </w:rPr>
          <w:t>50</w:t>
        </w:r>
        <w:r>
          <w:rPr>
            <w:noProof/>
            <w:webHidden/>
          </w:rPr>
          <w:fldChar w:fldCharType="end"/>
        </w:r>
      </w:hyperlink>
    </w:p>
    <w:p w14:paraId="284E0FB0" w14:textId="77777777" w:rsidR="003F70A0" w:rsidRDefault="003F70A0">
      <w:pPr>
        <w:pStyle w:val="TOC2"/>
        <w:tabs>
          <w:tab w:val="right" w:leader="dot" w:pos="9288"/>
        </w:tabs>
        <w:rPr>
          <w:noProof/>
        </w:rPr>
      </w:pPr>
      <w:hyperlink w:anchor="_Toc243481167" w:history="1">
        <w:r w:rsidRPr="00B64E57">
          <w:rPr>
            <w:rStyle w:val="Hyperlink"/>
            <w:noProof/>
          </w:rPr>
          <w:t>11.7 Device hygiene</w:t>
        </w:r>
        <w:r>
          <w:rPr>
            <w:noProof/>
            <w:webHidden/>
          </w:rPr>
          <w:tab/>
        </w:r>
        <w:r>
          <w:rPr>
            <w:noProof/>
            <w:webHidden/>
          </w:rPr>
          <w:fldChar w:fldCharType="begin"/>
        </w:r>
        <w:r>
          <w:rPr>
            <w:noProof/>
            <w:webHidden/>
          </w:rPr>
          <w:instrText xml:space="preserve"> PAGEREF _Toc243481167 \h </w:instrText>
        </w:r>
        <w:r>
          <w:rPr>
            <w:noProof/>
            <w:webHidden/>
          </w:rPr>
        </w:r>
        <w:r>
          <w:rPr>
            <w:noProof/>
            <w:webHidden/>
          </w:rPr>
          <w:fldChar w:fldCharType="separate"/>
        </w:r>
        <w:r>
          <w:rPr>
            <w:noProof/>
            <w:webHidden/>
          </w:rPr>
          <w:t>51</w:t>
        </w:r>
        <w:r>
          <w:rPr>
            <w:noProof/>
            <w:webHidden/>
          </w:rPr>
          <w:fldChar w:fldCharType="end"/>
        </w:r>
      </w:hyperlink>
    </w:p>
    <w:p w14:paraId="55BC8DFB" w14:textId="77777777" w:rsidR="003F70A0" w:rsidRDefault="003F70A0">
      <w:pPr>
        <w:pStyle w:val="TOC1"/>
        <w:tabs>
          <w:tab w:val="right" w:leader="dot" w:pos="9288"/>
        </w:tabs>
        <w:rPr>
          <w:noProof/>
        </w:rPr>
      </w:pPr>
      <w:hyperlink w:anchor="_Toc243481168" w:history="1">
        <w:r w:rsidRPr="00B64E57">
          <w:rPr>
            <w:rStyle w:val="Hyperlink"/>
            <w:noProof/>
          </w:rPr>
          <w:t>12. Frequently Asked Questions</w:t>
        </w:r>
        <w:r>
          <w:rPr>
            <w:noProof/>
            <w:webHidden/>
          </w:rPr>
          <w:tab/>
        </w:r>
        <w:r>
          <w:rPr>
            <w:noProof/>
            <w:webHidden/>
          </w:rPr>
          <w:fldChar w:fldCharType="begin"/>
        </w:r>
        <w:r>
          <w:rPr>
            <w:noProof/>
            <w:webHidden/>
          </w:rPr>
          <w:instrText xml:space="preserve"> PAGEREF _Toc243481168 \h </w:instrText>
        </w:r>
        <w:r>
          <w:rPr>
            <w:noProof/>
            <w:webHidden/>
          </w:rPr>
        </w:r>
        <w:r>
          <w:rPr>
            <w:noProof/>
            <w:webHidden/>
          </w:rPr>
          <w:fldChar w:fldCharType="separate"/>
        </w:r>
        <w:r>
          <w:rPr>
            <w:noProof/>
            <w:webHidden/>
          </w:rPr>
          <w:t>52</w:t>
        </w:r>
        <w:r>
          <w:rPr>
            <w:noProof/>
            <w:webHidden/>
          </w:rPr>
          <w:fldChar w:fldCharType="end"/>
        </w:r>
      </w:hyperlink>
    </w:p>
    <w:p w14:paraId="3D9FB51E" w14:textId="77777777" w:rsidR="003F70A0" w:rsidRDefault="003F70A0">
      <w:pPr>
        <w:pStyle w:val="TOC1"/>
        <w:tabs>
          <w:tab w:val="right" w:leader="dot" w:pos="9288"/>
        </w:tabs>
        <w:rPr>
          <w:noProof/>
        </w:rPr>
      </w:pPr>
      <w:hyperlink w:anchor="_Toc243481169" w:history="1">
        <w:r w:rsidRPr="00B64E57">
          <w:rPr>
            <w:rStyle w:val="Hyperlink"/>
            <w:noProof/>
          </w:rPr>
          <w:t>13. Glossary of Terms</w:t>
        </w:r>
        <w:r>
          <w:rPr>
            <w:noProof/>
            <w:webHidden/>
          </w:rPr>
          <w:tab/>
        </w:r>
        <w:r>
          <w:rPr>
            <w:noProof/>
            <w:webHidden/>
          </w:rPr>
          <w:fldChar w:fldCharType="begin"/>
        </w:r>
        <w:r>
          <w:rPr>
            <w:noProof/>
            <w:webHidden/>
          </w:rPr>
          <w:instrText xml:space="preserve"> PAGEREF _Toc243481169 \h </w:instrText>
        </w:r>
        <w:r>
          <w:rPr>
            <w:noProof/>
            <w:webHidden/>
          </w:rPr>
        </w:r>
        <w:r>
          <w:rPr>
            <w:noProof/>
            <w:webHidden/>
          </w:rPr>
          <w:fldChar w:fldCharType="separate"/>
        </w:r>
        <w:r>
          <w:rPr>
            <w:noProof/>
            <w:webHidden/>
          </w:rPr>
          <w:t>54</w:t>
        </w:r>
        <w:r>
          <w:rPr>
            <w:noProof/>
            <w:webHidden/>
          </w:rPr>
          <w:fldChar w:fldCharType="end"/>
        </w:r>
      </w:hyperlink>
    </w:p>
    <w:p w14:paraId="32F41F0F" w14:textId="77777777" w:rsidR="003F70A0" w:rsidRDefault="003F70A0">
      <w:pPr>
        <w:pStyle w:val="TOC1"/>
        <w:tabs>
          <w:tab w:val="right" w:leader="dot" w:pos="9288"/>
        </w:tabs>
        <w:rPr>
          <w:noProof/>
        </w:rPr>
      </w:pPr>
      <w:hyperlink w:anchor="_Toc243481170" w:history="1">
        <w:r w:rsidRPr="00B64E57">
          <w:rPr>
            <w:rStyle w:val="Hyperlink"/>
            <w:noProof/>
          </w:rPr>
          <w:t>14. Support and Contact Information</w:t>
        </w:r>
        <w:r>
          <w:rPr>
            <w:noProof/>
            <w:webHidden/>
          </w:rPr>
          <w:tab/>
        </w:r>
        <w:r>
          <w:rPr>
            <w:noProof/>
            <w:webHidden/>
          </w:rPr>
          <w:fldChar w:fldCharType="begin"/>
        </w:r>
        <w:r>
          <w:rPr>
            <w:noProof/>
            <w:webHidden/>
          </w:rPr>
          <w:instrText xml:space="preserve"> PAGEREF _Toc243481170 \h </w:instrText>
        </w:r>
        <w:r>
          <w:rPr>
            <w:noProof/>
            <w:webHidden/>
          </w:rPr>
        </w:r>
        <w:r>
          <w:rPr>
            <w:noProof/>
            <w:webHidden/>
          </w:rPr>
          <w:fldChar w:fldCharType="separate"/>
        </w:r>
        <w:r>
          <w:rPr>
            <w:noProof/>
            <w:webHidden/>
          </w:rPr>
          <w:t>55</w:t>
        </w:r>
        <w:r>
          <w:rPr>
            <w:noProof/>
            <w:webHidden/>
          </w:rPr>
          <w:fldChar w:fldCharType="end"/>
        </w:r>
      </w:hyperlink>
    </w:p>
    <w:p w14:paraId="5A585026" w14:textId="77777777" w:rsidR="003F70A0" w:rsidRDefault="003F70A0">
      <w:pPr>
        <w:pStyle w:val="TOC2"/>
        <w:tabs>
          <w:tab w:val="right" w:leader="dot" w:pos="9288"/>
        </w:tabs>
        <w:rPr>
          <w:noProof/>
        </w:rPr>
      </w:pPr>
      <w:hyperlink w:anchor="_Toc243481171" w:history="1">
        <w:r w:rsidRPr="00B64E57">
          <w:rPr>
            <w:rStyle w:val="Hyperlink"/>
            <w:noProof/>
          </w:rPr>
          <w:t>14.1 Who to contact</w:t>
        </w:r>
        <w:r>
          <w:rPr>
            <w:noProof/>
            <w:webHidden/>
          </w:rPr>
          <w:tab/>
        </w:r>
        <w:r>
          <w:rPr>
            <w:noProof/>
            <w:webHidden/>
          </w:rPr>
          <w:fldChar w:fldCharType="begin"/>
        </w:r>
        <w:r>
          <w:rPr>
            <w:noProof/>
            <w:webHidden/>
          </w:rPr>
          <w:instrText xml:space="preserve"> PAGEREF _Toc243481171 \h </w:instrText>
        </w:r>
        <w:r>
          <w:rPr>
            <w:noProof/>
            <w:webHidden/>
          </w:rPr>
        </w:r>
        <w:r>
          <w:rPr>
            <w:noProof/>
            <w:webHidden/>
          </w:rPr>
          <w:fldChar w:fldCharType="separate"/>
        </w:r>
        <w:r>
          <w:rPr>
            <w:noProof/>
            <w:webHidden/>
          </w:rPr>
          <w:t>55</w:t>
        </w:r>
        <w:r>
          <w:rPr>
            <w:noProof/>
            <w:webHidden/>
          </w:rPr>
          <w:fldChar w:fldCharType="end"/>
        </w:r>
      </w:hyperlink>
    </w:p>
    <w:p w14:paraId="0907A982" w14:textId="77777777" w:rsidR="003F70A0" w:rsidRDefault="003F70A0">
      <w:pPr>
        <w:pStyle w:val="TOC2"/>
        <w:tabs>
          <w:tab w:val="right" w:leader="dot" w:pos="9288"/>
        </w:tabs>
        <w:rPr>
          <w:noProof/>
        </w:rPr>
      </w:pPr>
      <w:hyperlink w:anchor="_Toc243481172" w:history="1">
        <w:r w:rsidRPr="00B64E57">
          <w:rPr>
            <w:rStyle w:val="Hyperlink"/>
            <w:noProof/>
          </w:rPr>
          <w:t>14.2 What to include in a support request</w:t>
        </w:r>
        <w:r>
          <w:rPr>
            <w:noProof/>
            <w:webHidden/>
          </w:rPr>
          <w:tab/>
        </w:r>
        <w:r>
          <w:rPr>
            <w:noProof/>
            <w:webHidden/>
          </w:rPr>
          <w:fldChar w:fldCharType="begin"/>
        </w:r>
        <w:r>
          <w:rPr>
            <w:noProof/>
            <w:webHidden/>
          </w:rPr>
          <w:instrText xml:space="preserve"> PAGEREF _Toc243481172 \h </w:instrText>
        </w:r>
        <w:r>
          <w:rPr>
            <w:noProof/>
            <w:webHidden/>
          </w:rPr>
        </w:r>
        <w:r>
          <w:rPr>
            <w:noProof/>
            <w:webHidden/>
          </w:rPr>
          <w:fldChar w:fldCharType="separate"/>
        </w:r>
        <w:r>
          <w:rPr>
            <w:noProof/>
            <w:webHidden/>
          </w:rPr>
          <w:t>55</w:t>
        </w:r>
        <w:r>
          <w:rPr>
            <w:noProof/>
            <w:webHidden/>
          </w:rPr>
          <w:fldChar w:fldCharType="end"/>
        </w:r>
      </w:hyperlink>
    </w:p>
    <w:p w14:paraId="05FEA2B1" w14:textId="77777777" w:rsidR="003F70A0" w:rsidRDefault="003F70A0">
      <w:pPr>
        <w:pStyle w:val="TOC2"/>
        <w:tabs>
          <w:tab w:val="right" w:leader="dot" w:pos="9288"/>
        </w:tabs>
        <w:rPr>
          <w:noProof/>
        </w:rPr>
      </w:pPr>
      <w:hyperlink w:anchor="_Toc243481173" w:history="1">
        <w:r w:rsidRPr="00B64E57">
          <w:rPr>
            <w:rStyle w:val="Hyperlink"/>
            <w:noProof/>
          </w:rPr>
          <w:t>14.3 Service expectations</w:t>
        </w:r>
        <w:r>
          <w:rPr>
            <w:noProof/>
            <w:webHidden/>
          </w:rPr>
          <w:tab/>
        </w:r>
        <w:r>
          <w:rPr>
            <w:noProof/>
            <w:webHidden/>
          </w:rPr>
          <w:fldChar w:fldCharType="begin"/>
        </w:r>
        <w:r>
          <w:rPr>
            <w:noProof/>
            <w:webHidden/>
          </w:rPr>
          <w:instrText xml:space="preserve"> PAGEREF _Toc243481173 \h </w:instrText>
        </w:r>
        <w:r>
          <w:rPr>
            <w:noProof/>
            <w:webHidden/>
          </w:rPr>
        </w:r>
        <w:r>
          <w:rPr>
            <w:noProof/>
            <w:webHidden/>
          </w:rPr>
          <w:fldChar w:fldCharType="separate"/>
        </w:r>
        <w:r>
          <w:rPr>
            <w:noProof/>
            <w:webHidden/>
          </w:rPr>
          <w:t>55</w:t>
        </w:r>
        <w:r>
          <w:rPr>
            <w:noProof/>
            <w:webHidden/>
          </w:rPr>
          <w:fldChar w:fldCharType="end"/>
        </w:r>
      </w:hyperlink>
    </w:p>
    <w:p w14:paraId="14B41833" w14:textId="77777777" w:rsidR="003F70A0" w:rsidRDefault="003F70A0">
      <w:pPr>
        <w:pStyle w:val="TOC1"/>
        <w:tabs>
          <w:tab w:val="right" w:leader="dot" w:pos="9288"/>
        </w:tabs>
        <w:rPr>
          <w:noProof/>
        </w:rPr>
      </w:pPr>
      <w:hyperlink w:anchor="_Toc243481174" w:history="1">
        <w:r w:rsidRPr="00B64E57">
          <w:rPr>
            <w:rStyle w:val="Hyperlink"/>
            <w:noProof/>
          </w:rPr>
          <w:t>15. Appendix A — Screenshot Checklist</w:t>
        </w:r>
        <w:r>
          <w:rPr>
            <w:noProof/>
            <w:webHidden/>
          </w:rPr>
          <w:tab/>
        </w:r>
        <w:r>
          <w:rPr>
            <w:noProof/>
            <w:webHidden/>
          </w:rPr>
          <w:fldChar w:fldCharType="begin"/>
        </w:r>
        <w:r>
          <w:rPr>
            <w:noProof/>
            <w:webHidden/>
          </w:rPr>
          <w:instrText xml:space="preserve"> PAGEREF _Toc243481174 \h </w:instrText>
        </w:r>
        <w:r>
          <w:rPr>
            <w:noProof/>
            <w:webHidden/>
          </w:rPr>
        </w:r>
        <w:r>
          <w:rPr>
            <w:noProof/>
            <w:webHidden/>
          </w:rPr>
          <w:fldChar w:fldCharType="separate"/>
        </w:r>
        <w:r>
          <w:rPr>
            <w:noProof/>
            <w:webHidden/>
          </w:rPr>
          <w:t>56</w:t>
        </w:r>
        <w:r>
          <w:rPr>
            <w:noProof/>
            <w:webHidden/>
          </w:rPr>
          <w:fldChar w:fldCharType="end"/>
        </w:r>
      </w:hyperlink>
    </w:p>
    <w:p w14:paraId="5C112355" w14:textId="77777777" w:rsidR="003F70A0" w:rsidRDefault="003F70A0">
      <w:pPr>
        <w:pStyle w:val="TOC1"/>
        <w:tabs>
          <w:tab w:val="right" w:leader="dot" w:pos="9288"/>
        </w:tabs>
        <w:rPr>
          <w:noProof/>
        </w:rPr>
      </w:pPr>
      <w:hyperlink w:anchor="_Toc243481175" w:history="1">
        <w:r w:rsidRPr="00B64E57">
          <w:rPr>
            <w:rStyle w:val="Hyperlink"/>
            <w:noProof/>
          </w:rPr>
          <w:t>16. Appendix B — Items To Be Confirmed</w:t>
        </w:r>
        <w:r>
          <w:rPr>
            <w:noProof/>
            <w:webHidden/>
          </w:rPr>
          <w:tab/>
        </w:r>
        <w:r>
          <w:rPr>
            <w:noProof/>
            <w:webHidden/>
          </w:rPr>
          <w:fldChar w:fldCharType="begin"/>
        </w:r>
        <w:r>
          <w:rPr>
            <w:noProof/>
            <w:webHidden/>
          </w:rPr>
          <w:instrText xml:space="preserve"> PAGEREF _Toc243481175 \h </w:instrText>
        </w:r>
        <w:r>
          <w:rPr>
            <w:noProof/>
            <w:webHidden/>
          </w:rPr>
        </w:r>
        <w:r>
          <w:rPr>
            <w:noProof/>
            <w:webHidden/>
          </w:rPr>
          <w:fldChar w:fldCharType="separate"/>
        </w:r>
        <w:r>
          <w:rPr>
            <w:noProof/>
            <w:webHidden/>
          </w:rPr>
          <w:t>58</w:t>
        </w:r>
        <w:r>
          <w:rPr>
            <w:noProof/>
            <w:webHidden/>
          </w:rPr>
          <w:fldChar w:fldCharType="end"/>
        </w:r>
      </w:hyperlink>
    </w:p>
    <w:p w14:paraId="188566AC" w14:textId="77777777" w:rsidR="003F70A0" w:rsidRDefault="003F70A0">
      <w:pPr>
        <w:pStyle w:val="TOC2"/>
        <w:tabs>
          <w:tab w:val="right" w:leader="dot" w:pos="9288"/>
        </w:tabs>
        <w:rPr>
          <w:noProof/>
        </w:rPr>
      </w:pPr>
      <w:hyperlink w:anchor="_Toc243481176" w:history="1">
        <w:r w:rsidRPr="00B64E57">
          <w:rPr>
            <w:rStyle w:val="Hyperlink"/>
            <w:noProof/>
          </w:rPr>
          <w:t>16.1 Features intentionally absent from this manual</w:t>
        </w:r>
        <w:r>
          <w:rPr>
            <w:noProof/>
            <w:webHidden/>
          </w:rPr>
          <w:tab/>
        </w:r>
        <w:r>
          <w:rPr>
            <w:noProof/>
            <w:webHidden/>
          </w:rPr>
          <w:fldChar w:fldCharType="begin"/>
        </w:r>
        <w:r>
          <w:rPr>
            <w:noProof/>
            <w:webHidden/>
          </w:rPr>
          <w:instrText xml:space="preserve"> PAGEREF _Toc243481176 \h </w:instrText>
        </w:r>
        <w:r>
          <w:rPr>
            <w:noProof/>
            <w:webHidden/>
          </w:rPr>
        </w:r>
        <w:r>
          <w:rPr>
            <w:noProof/>
            <w:webHidden/>
          </w:rPr>
          <w:fldChar w:fldCharType="separate"/>
        </w:r>
        <w:r>
          <w:rPr>
            <w:noProof/>
            <w:webHidden/>
          </w:rPr>
          <w:t>58</w:t>
        </w:r>
        <w:r>
          <w:rPr>
            <w:noProof/>
            <w:webHidden/>
          </w:rPr>
          <w:fldChar w:fldCharType="end"/>
        </w:r>
      </w:hyperlink>
    </w:p>
    <w:p w14:paraId="50C09273" w14:textId="77777777" w:rsidR="00605EBA" w:rsidRDefault="00000000">
      <w:r>
        <w:fldChar w:fldCharType="end"/>
      </w:r>
    </w:p>
    <w:p w14:paraId="06BF27F0" w14:textId="77777777" w:rsidR="00605EBA" w:rsidRDefault="00000000">
      <w:r>
        <w:br w:type="page"/>
      </w:r>
    </w:p>
    <w:p w14:paraId="6E6BD3B6" w14:textId="77777777" w:rsidR="00605EBA" w:rsidRDefault="00000000">
      <w:pPr>
        <w:pStyle w:val="Heading1"/>
        <w:pageBreakBefore/>
        <w:pBdr>
          <w:bottom w:val="single" w:sz="8" w:space="4" w:color="C7D2FE"/>
        </w:pBdr>
      </w:pPr>
      <w:bookmarkStart w:id="4" w:name="_Toc243481032"/>
      <w:r>
        <w:lastRenderedPageBreak/>
        <w:t>1. Introduction</w:t>
      </w:r>
      <w:bookmarkEnd w:id="4"/>
    </w:p>
    <w:p w14:paraId="39A5EFCB" w14:textId="77777777" w:rsidR="00605EBA" w:rsidRDefault="00000000">
      <w:r>
        <w:t>The HYTech Learning Management System (LMS) is the web portal of HYT Global Institute for planning, delivering, and tracking training programs. It replaces paper class records and scattered spreadsheets with one shared workspace.</w:t>
      </w:r>
    </w:p>
    <w:p w14:paraId="2DED1032" w14:textId="77777777" w:rsidR="00605EBA" w:rsidRDefault="00000000">
      <w:r>
        <w:t xml:space="preserve">The system has </w:t>
      </w:r>
      <w:r>
        <w:rPr>
          <w:b/>
        </w:rPr>
        <w:t>three roles</w:t>
      </w:r>
      <w:r>
        <w:t>, and each role sees a different menu:</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0B2E61C8" w14:textId="77777777">
        <w:trPr>
          <w:tblHeader/>
          <w:jc w:val="center"/>
        </w:trPr>
        <w:tc>
          <w:tcPr>
            <w:tcW w:w="3099" w:type="dxa"/>
            <w:shd w:val="clear" w:color="auto" w:fill="141A58"/>
          </w:tcPr>
          <w:p w14:paraId="7A9312A5" w14:textId="77777777" w:rsidR="00605EBA" w:rsidRDefault="00000000">
            <w:pPr>
              <w:spacing w:after="0" w:line="240" w:lineRule="auto"/>
            </w:pPr>
            <w:r>
              <w:rPr>
                <w:b/>
                <w:color w:val="FFFFFF"/>
                <w:sz w:val="16"/>
              </w:rPr>
              <w:t>Role</w:t>
            </w:r>
          </w:p>
        </w:tc>
        <w:tc>
          <w:tcPr>
            <w:tcW w:w="3099" w:type="dxa"/>
            <w:shd w:val="clear" w:color="auto" w:fill="141A58"/>
          </w:tcPr>
          <w:p w14:paraId="773F44E4" w14:textId="77777777" w:rsidR="00605EBA" w:rsidRDefault="00000000">
            <w:pPr>
              <w:spacing w:after="0" w:line="240" w:lineRule="auto"/>
            </w:pPr>
            <w:r>
              <w:rPr>
                <w:b/>
                <w:color w:val="FFFFFF"/>
                <w:sz w:val="16"/>
              </w:rPr>
              <w:t>Who they are</w:t>
            </w:r>
          </w:p>
        </w:tc>
        <w:tc>
          <w:tcPr>
            <w:tcW w:w="3099" w:type="dxa"/>
            <w:shd w:val="clear" w:color="auto" w:fill="141A58"/>
          </w:tcPr>
          <w:p w14:paraId="5142CFE5" w14:textId="77777777" w:rsidR="00605EBA" w:rsidRDefault="00000000">
            <w:pPr>
              <w:spacing w:after="0" w:line="240" w:lineRule="auto"/>
            </w:pPr>
            <w:r>
              <w:rPr>
                <w:b/>
                <w:color w:val="FFFFFF"/>
                <w:sz w:val="16"/>
              </w:rPr>
              <w:t>Main responsibility</w:t>
            </w:r>
          </w:p>
        </w:tc>
      </w:tr>
      <w:tr w:rsidR="00605EBA" w14:paraId="396E5BAE" w14:textId="77777777">
        <w:trPr>
          <w:jc w:val="center"/>
        </w:trPr>
        <w:tc>
          <w:tcPr>
            <w:tcW w:w="3099" w:type="dxa"/>
          </w:tcPr>
          <w:p w14:paraId="0D69E41D" w14:textId="77777777" w:rsidR="00605EBA" w:rsidRDefault="00000000">
            <w:pPr>
              <w:spacing w:after="0" w:line="240" w:lineRule="auto"/>
            </w:pPr>
            <w:r>
              <w:rPr>
                <w:b/>
                <w:sz w:val="16"/>
              </w:rPr>
              <w:t>Super Admin</w:t>
            </w:r>
          </w:p>
        </w:tc>
        <w:tc>
          <w:tcPr>
            <w:tcW w:w="3099" w:type="dxa"/>
          </w:tcPr>
          <w:p w14:paraId="3260F7B0" w14:textId="77777777" w:rsidR="00605EBA" w:rsidRDefault="00000000">
            <w:pPr>
              <w:spacing w:after="0" w:line="240" w:lineRule="auto"/>
            </w:pPr>
            <w:r>
              <w:rPr>
                <w:sz w:val="16"/>
              </w:rPr>
              <w:t>The institution's system owner or administrator</w:t>
            </w:r>
          </w:p>
        </w:tc>
        <w:tc>
          <w:tcPr>
            <w:tcW w:w="3099" w:type="dxa"/>
          </w:tcPr>
          <w:p w14:paraId="4D0AFBE5" w14:textId="77777777" w:rsidR="00605EBA" w:rsidRDefault="00000000">
            <w:pPr>
              <w:spacing w:after="0" w:line="240" w:lineRule="auto"/>
            </w:pPr>
            <w:r>
              <w:rPr>
                <w:sz w:val="16"/>
              </w:rPr>
              <w:t>Creates accounts, sets up programs, approves enrollments, monitors the whole institution, and is the only role that can read trainee feedback</w:t>
            </w:r>
          </w:p>
        </w:tc>
      </w:tr>
      <w:tr w:rsidR="00605EBA" w14:paraId="0077895A" w14:textId="77777777">
        <w:trPr>
          <w:jc w:val="center"/>
        </w:trPr>
        <w:tc>
          <w:tcPr>
            <w:tcW w:w="3099" w:type="dxa"/>
            <w:shd w:val="clear" w:color="auto" w:fill="F6F8FC"/>
          </w:tcPr>
          <w:p w14:paraId="59BFF3BB" w14:textId="77777777" w:rsidR="00605EBA" w:rsidRDefault="00000000">
            <w:pPr>
              <w:spacing w:after="0" w:line="240" w:lineRule="auto"/>
            </w:pPr>
            <w:r>
              <w:rPr>
                <w:b/>
                <w:sz w:val="16"/>
              </w:rPr>
              <w:t>Trainer</w:t>
            </w:r>
          </w:p>
        </w:tc>
        <w:tc>
          <w:tcPr>
            <w:tcW w:w="3099" w:type="dxa"/>
            <w:shd w:val="clear" w:color="auto" w:fill="F6F8FC"/>
          </w:tcPr>
          <w:p w14:paraId="33F63EC0" w14:textId="77777777" w:rsidR="00605EBA" w:rsidRDefault="00000000">
            <w:pPr>
              <w:spacing w:after="0" w:line="240" w:lineRule="auto"/>
            </w:pPr>
            <w:r>
              <w:rPr>
                <w:sz w:val="16"/>
              </w:rPr>
              <w:t>The person who teaches a program</w:t>
            </w:r>
          </w:p>
        </w:tc>
        <w:tc>
          <w:tcPr>
            <w:tcW w:w="3099" w:type="dxa"/>
            <w:shd w:val="clear" w:color="auto" w:fill="F6F8FC"/>
          </w:tcPr>
          <w:p w14:paraId="08D22239" w14:textId="77777777" w:rsidR="00605EBA" w:rsidRDefault="00000000">
            <w:pPr>
              <w:spacing w:after="0" w:line="240" w:lineRule="auto"/>
            </w:pPr>
            <w:r>
              <w:rPr>
                <w:sz w:val="16"/>
              </w:rPr>
              <w:t>Builds lessons and assessments, schedules classes, records attendance, evaluates trainees, and monitors progress</w:t>
            </w:r>
          </w:p>
        </w:tc>
      </w:tr>
      <w:tr w:rsidR="00605EBA" w14:paraId="06E4F127" w14:textId="77777777">
        <w:trPr>
          <w:jc w:val="center"/>
        </w:trPr>
        <w:tc>
          <w:tcPr>
            <w:tcW w:w="3099" w:type="dxa"/>
          </w:tcPr>
          <w:p w14:paraId="04DCEE5B" w14:textId="77777777" w:rsidR="00605EBA" w:rsidRDefault="00000000">
            <w:pPr>
              <w:spacing w:after="0" w:line="240" w:lineRule="auto"/>
            </w:pPr>
            <w:r>
              <w:rPr>
                <w:b/>
                <w:sz w:val="16"/>
              </w:rPr>
              <w:t>Trainee</w:t>
            </w:r>
          </w:p>
        </w:tc>
        <w:tc>
          <w:tcPr>
            <w:tcW w:w="3099" w:type="dxa"/>
          </w:tcPr>
          <w:p w14:paraId="2AB0D66D" w14:textId="77777777" w:rsidR="00605EBA" w:rsidRDefault="00000000">
            <w:pPr>
              <w:spacing w:after="0" w:line="240" w:lineRule="auto"/>
            </w:pPr>
            <w:r>
              <w:rPr>
                <w:sz w:val="16"/>
              </w:rPr>
              <w:t>The learner</w:t>
            </w:r>
          </w:p>
        </w:tc>
        <w:tc>
          <w:tcPr>
            <w:tcW w:w="3099" w:type="dxa"/>
          </w:tcPr>
          <w:p w14:paraId="5D1EEFDE" w14:textId="77777777" w:rsidR="00605EBA" w:rsidRDefault="00000000">
            <w:pPr>
              <w:spacing w:after="0" w:line="240" w:lineRule="auto"/>
            </w:pPr>
            <w:r>
              <w:rPr>
                <w:sz w:val="16"/>
              </w:rPr>
              <w:t>Enrolls, studies lessons, takes quizzes and exams, checks grades and attendance, pays fees, and submits trainer feedback</w:t>
            </w:r>
          </w:p>
        </w:tc>
      </w:tr>
    </w:tbl>
    <w:p w14:paraId="18042AB4" w14:textId="77777777" w:rsidR="00605EBA" w:rsidRDefault="00605EBA">
      <w:pPr>
        <w:spacing w:after="40"/>
      </w:pPr>
    </w:p>
    <w:p w14:paraId="72E70471" w14:textId="77777777" w:rsidR="00605EBA" w:rsidRDefault="00000000">
      <w:r>
        <w:t xml:space="preserve">Everything a user can see is controlled by their role and, for trainers, by </w:t>
      </w:r>
      <w:r>
        <w:rPr>
          <w:b/>
        </w:rPr>
        <w:t>which programs are assigned to them</w:t>
      </w:r>
      <w:r>
        <w:t>. A trainer cannot open a program they are not assigned to, and a trainee cannot open a program they are not enrolled in.</w:t>
      </w:r>
    </w:p>
    <w:p w14:paraId="23A2671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The system uses the words </w:t>
      </w:r>
      <w:r>
        <w:rPr>
          <w:b/>
          <w:color w:val="334155"/>
          <w:sz w:val="19"/>
        </w:rPr>
        <w:t>program</w:t>
      </w:r>
      <w:r>
        <w:rPr>
          <w:color w:val="334155"/>
          <w:sz w:val="19"/>
        </w:rPr>
        <w:t xml:space="preserve"> and </w:t>
      </w:r>
      <w:r>
        <w:rPr>
          <w:b/>
          <w:color w:val="334155"/>
          <w:sz w:val="19"/>
        </w:rPr>
        <w:t>course</w:t>
      </w:r>
      <w:r>
        <w:rPr>
          <w:color w:val="334155"/>
          <w:sz w:val="19"/>
        </w:rPr>
        <w:t xml:space="preserve"> for the same thing. The menu calls the module </w:t>
      </w:r>
      <w:r>
        <w:rPr>
          <w:b/>
          <w:color w:val="334155"/>
          <w:sz w:val="19"/>
        </w:rPr>
        <w:t>Courses</w:t>
      </w:r>
      <w:r>
        <w:rPr>
          <w:color w:val="334155"/>
          <w:sz w:val="19"/>
        </w:rPr>
        <w:t xml:space="preserve">, while records inside it are called </w:t>
      </w:r>
      <w:r>
        <w:rPr>
          <w:i/>
          <w:color w:val="334155"/>
          <w:sz w:val="19"/>
        </w:rPr>
        <w:t>training programs</w:t>
      </w:r>
      <w:r>
        <w:rPr>
          <w:color w:val="334155"/>
          <w:sz w:val="19"/>
        </w:rPr>
        <w:t>. This manual uses both terms interchangeably and always means the same record.</w:t>
      </w:r>
    </w:p>
    <w:p w14:paraId="28591FD7" w14:textId="77777777" w:rsidR="00605EBA" w:rsidRDefault="00000000">
      <w:pPr>
        <w:pStyle w:val="Heading2"/>
      </w:pPr>
      <w:bookmarkStart w:id="5" w:name="_Toc243481033"/>
      <w:r>
        <w:t>Document conventions</w:t>
      </w:r>
      <w:bookmarkEnd w:id="5"/>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071A0611" w14:textId="77777777">
        <w:trPr>
          <w:tblHeader/>
          <w:jc w:val="center"/>
        </w:trPr>
        <w:tc>
          <w:tcPr>
            <w:tcW w:w="4649" w:type="dxa"/>
            <w:shd w:val="clear" w:color="auto" w:fill="141A58"/>
          </w:tcPr>
          <w:p w14:paraId="7E275012" w14:textId="77777777" w:rsidR="00605EBA" w:rsidRDefault="00000000">
            <w:pPr>
              <w:spacing w:after="0" w:line="240" w:lineRule="auto"/>
            </w:pPr>
            <w:r>
              <w:rPr>
                <w:b/>
                <w:color w:val="FFFFFF"/>
                <w:sz w:val="16"/>
              </w:rPr>
              <w:t>Style</w:t>
            </w:r>
          </w:p>
        </w:tc>
        <w:tc>
          <w:tcPr>
            <w:tcW w:w="4649" w:type="dxa"/>
            <w:shd w:val="clear" w:color="auto" w:fill="141A58"/>
          </w:tcPr>
          <w:p w14:paraId="4537C1FE" w14:textId="77777777" w:rsidR="00605EBA" w:rsidRDefault="00000000">
            <w:pPr>
              <w:spacing w:after="0" w:line="240" w:lineRule="auto"/>
            </w:pPr>
            <w:r>
              <w:rPr>
                <w:b/>
                <w:color w:val="FFFFFF"/>
                <w:sz w:val="16"/>
              </w:rPr>
              <w:t>Meaning</w:t>
            </w:r>
          </w:p>
        </w:tc>
      </w:tr>
      <w:tr w:rsidR="00605EBA" w14:paraId="59F8A454" w14:textId="77777777">
        <w:trPr>
          <w:jc w:val="center"/>
        </w:trPr>
        <w:tc>
          <w:tcPr>
            <w:tcW w:w="4649" w:type="dxa"/>
          </w:tcPr>
          <w:p w14:paraId="0C677705" w14:textId="77777777" w:rsidR="00605EBA" w:rsidRDefault="00000000">
            <w:pPr>
              <w:spacing w:after="0" w:line="240" w:lineRule="auto"/>
            </w:pPr>
            <w:r>
              <w:rPr>
                <w:b/>
                <w:sz w:val="16"/>
              </w:rPr>
              <w:t>Bold</w:t>
            </w:r>
          </w:p>
        </w:tc>
        <w:tc>
          <w:tcPr>
            <w:tcW w:w="4649" w:type="dxa"/>
          </w:tcPr>
          <w:p w14:paraId="784DC12C" w14:textId="77777777" w:rsidR="00605EBA" w:rsidRDefault="00000000">
            <w:pPr>
              <w:spacing w:after="0" w:line="240" w:lineRule="auto"/>
            </w:pPr>
            <w:r>
              <w:rPr>
                <w:sz w:val="16"/>
              </w:rPr>
              <w:t>A menu item, button, tab, field label, or page name exactly as it appears on screen</w:t>
            </w:r>
          </w:p>
        </w:tc>
      </w:tr>
      <w:tr w:rsidR="00605EBA" w14:paraId="72A09BB2" w14:textId="77777777">
        <w:trPr>
          <w:jc w:val="center"/>
        </w:trPr>
        <w:tc>
          <w:tcPr>
            <w:tcW w:w="4649" w:type="dxa"/>
            <w:shd w:val="clear" w:color="auto" w:fill="F6F8FC"/>
          </w:tcPr>
          <w:p w14:paraId="32C5015C" w14:textId="77777777" w:rsidR="00605EBA" w:rsidRDefault="00000000">
            <w:pPr>
              <w:spacing w:after="0" w:line="240" w:lineRule="auto"/>
            </w:pPr>
            <w:r>
              <w:rPr>
                <w:rFonts w:ascii="Consolas" w:eastAsia="Consolas" w:hAnsi="Consolas"/>
                <w:color w:val="8B1A3A"/>
                <w:sz w:val="14"/>
              </w:rPr>
              <w:t>Monospace</w:t>
            </w:r>
          </w:p>
        </w:tc>
        <w:tc>
          <w:tcPr>
            <w:tcW w:w="4649" w:type="dxa"/>
            <w:shd w:val="clear" w:color="auto" w:fill="F6F8FC"/>
          </w:tcPr>
          <w:p w14:paraId="4AD1EDE7" w14:textId="77777777" w:rsidR="00605EBA" w:rsidRDefault="00000000">
            <w:pPr>
              <w:spacing w:after="0" w:line="240" w:lineRule="auto"/>
            </w:pPr>
            <w:r>
              <w:rPr>
                <w:sz w:val="16"/>
              </w:rPr>
              <w:t>Text you type, a value, or a file name</w:t>
            </w:r>
          </w:p>
        </w:tc>
      </w:tr>
      <w:tr w:rsidR="00605EBA" w14:paraId="4DD35CFE" w14:textId="77777777">
        <w:trPr>
          <w:jc w:val="center"/>
        </w:trPr>
        <w:tc>
          <w:tcPr>
            <w:tcW w:w="4649" w:type="dxa"/>
          </w:tcPr>
          <w:p w14:paraId="1681E145" w14:textId="77777777" w:rsidR="00605EBA" w:rsidRDefault="00000000">
            <w:pPr>
              <w:spacing w:after="0" w:line="240" w:lineRule="auto"/>
            </w:pPr>
            <w:r>
              <w:rPr>
                <w:sz w:val="16"/>
              </w:rPr>
              <w:t>1. 2. 3.</w:t>
            </w:r>
          </w:p>
        </w:tc>
        <w:tc>
          <w:tcPr>
            <w:tcW w:w="4649" w:type="dxa"/>
          </w:tcPr>
          <w:p w14:paraId="0FABD33C" w14:textId="77777777" w:rsidR="00605EBA" w:rsidRDefault="00000000">
            <w:pPr>
              <w:spacing w:after="0" w:line="240" w:lineRule="auto"/>
            </w:pPr>
            <w:r>
              <w:rPr>
                <w:sz w:val="16"/>
              </w:rPr>
              <w:t>Steps that must be done in order</w:t>
            </w:r>
          </w:p>
        </w:tc>
      </w:tr>
      <w:tr w:rsidR="00605EBA" w14:paraId="51BE61BE" w14:textId="77777777">
        <w:trPr>
          <w:jc w:val="center"/>
        </w:trPr>
        <w:tc>
          <w:tcPr>
            <w:tcW w:w="4649" w:type="dxa"/>
            <w:shd w:val="clear" w:color="auto" w:fill="F6F8FC"/>
          </w:tcPr>
          <w:p w14:paraId="40A35EF4" w14:textId="77777777" w:rsidR="00605EBA" w:rsidRDefault="00000000">
            <w:pPr>
              <w:spacing w:after="0" w:line="240" w:lineRule="auto"/>
            </w:pPr>
            <w:r>
              <w:rPr>
                <w:sz w:val="16"/>
              </w:rPr>
              <w:t xml:space="preserve">&gt; </w:t>
            </w:r>
            <w:r>
              <w:rPr>
                <w:b/>
                <w:sz w:val="16"/>
              </w:rPr>
              <w:t>Note</w:t>
            </w:r>
          </w:p>
        </w:tc>
        <w:tc>
          <w:tcPr>
            <w:tcW w:w="4649" w:type="dxa"/>
            <w:shd w:val="clear" w:color="auto" w:fill="F6F8FC"/>
          </w:tcPr>
          <w:p w14:paraId="567E98F2" w14:textId="77777777" w:rsidR="00605EBA" w:rsidRDefault="00000000">
            <w:pPr>
              <w:spacing w:after="0" w:line="240" w:lineRule="auto"/>
            </w:pPr>
            <w:r>
              <w:rPr>
                <w:sz w:val="16"/>
              </w:rPr>
              <w:t>Extra information that helps you understand the step</w:t>
            </w:r>
          </w:p>
        </w:tc>
      </w:tr>
      <w:tr w:rsidR="00605EBA" w14:paraId="6BA8D0CF" w14:textId="77777777">
        <w:trPr>
          <w:jc w:val="center"/>
        </w:trPr>
        <w:tc>
          <w:tcPr>
            <w:tcW w:w="4649" w:type="dxa"/>
          </w:tcPr>
          <w:p w14:paraId="0FB88A19" w14:textId="77777777" w:rsidR="00605EBA" w:rsidRDefault="00000000">
            <w:pPr>
              <w:spacing w:after="0" w:line="240" w:lineRule="auto"/>
            </w:pPr>
            <w:r>
              <w:rPr>
                <w:sz w:val="16"/>
              </w:rPr>
              <w:t xml:space="preserve">&gt; </w:t>
            </w:r>
            <w:r>
              <w:rPr>
                <w:b/>
                <w:sz w:val="16"/>
              </w:rPr>
              <w:t>Tip</w:t>
            </w:r>
          </w:p>
        </w:tc>
        <w:tc>
          <w:tcPr>
            <w:tcW w:w="4649" w:type="dxa"/>
          </w:tcPr>
          <w:p w14:paraId="35968CEB" w14:textId="77777777" w:rsidR="00605EBA" w:rsidRDefault="00000000">
            <w:pPr>
              <w:spacing w:after="0" w:line="240" w:lineRule="auto"/>
            </w:pPr>
            <w:r>
              <w:rPr>
                <w:sz w:val="16"/>
              </w:rPr>
              <w:t>A faster or safer way to do something</w:t>
            </w:r>
          </w:p>
        </w:tc>
      </w:tr>
      <w:tr w:rsidR="00605EBA" w14:paraId="135630AE" w14:textId="77777777">
        <w:trPr>
          <w:jc w:val="center"/>
        </w:trPr>
        <w:tc>
          <w:tcPr>
            <w:tcW w:w="4649" w:type="dxa"/>
            <w:shd w:val="clear" w:color="auto" w:fill="F6F8FC"/>
          </w:tcPr>
          <w:p w14:paraId="465F934E" w14:textId="77777777" w:rsidR="00605EBA" w:rsidRDefault="00000000">
            <w:pPr>
              <w:spacing w:after="0" w:line="240" w:lineRule="auto"/>
            </w:pPr>
            <w:r>
              <w:rPr>
                <w:sz w:val="16"/>
              </w:rPr>
              <w:t xml:space="preserve">&gt; </w:t>
            </w:r>
            <w:r>
              <w:rPr>
                <w:b/>
                <w:sz w:val="16"/>
              </w:rPr>
              <w:t>Warning</w:t>
            </w:r>
          </w:p>
        </w:tc>
        <w:tc>
          <w:tcPr>
            <w:tcW w:w="4649" w:type="dxa"/>
            <w:shd w:val="clear" w:color="auto" w:fill="F6F8FC"/>
          </w:tcPr>
          <w:p w14:paraId="5BA2E5C9" w14:textId="77777777" w:rsidR="00605EBA" w:rsidRDefault="00000000">
            <w:pPr>
              <w:spacing w:after="0" w:line="240" w:lineRule="auto"/>
            </w:pPr>
            <w:r>
              <w:rPr>
                <w:sz w:val="16"/>
              </w:rPr>
              <w:t>Something that cannot be undone, or that affects other users</w:t>
            </w:r>
          </w:p>
        </w:tc>
      </w:tr>
      <w:tr w:rsidR="00605EBA" w14:paraId="04046F5A" w14:textId="77777777">
        <w:trPr>
          <w:jc w:val="center"/>
        </w:trPr>
        <w:tc>
          <w:tcPr>
            <w:tcW w:w="4649" w:type="dxa"/>
          </w:tcPr>
          <w:p w14:paraId="6C9642D3" w14:textId="77777777" w:rsidR="00605EBA" w:rsidRDefault="00000000">
            <w:pPr>
              <w:spacing w:after="0" w:line="240" w:lineRule="auto"/>
            </w:pPr>
            <w:r>
              <w:rPr>
                <w:i/>
                <w:sz w:val="16"/>
              </w:rPr>
              <w:t>To Be Confirmed (TBC)</w:t>
            </w:r>
          </w:p>
        </w:tc>
        <w:tc>
          <w:tcPr>
            <w:tcW w:w="4649" w:type="dxa"/>
          </w:tcPr>
          <w:p w14:paraId="5B8E7AA8" w14:textId="77777777" w:rsidR="00605EBA" w:rsidRDefault="00000000">
            <w:pPr>
              <w:spacing w:after="0" w:line="240" w:lineRule="auto"/>
            </w:pPr>
            <w:r>
              <w:rPr>
                <w:sz w:val="16"/>
              </w:rPr>
              <w:t>The system does not currently define this, or the answer depends on your institution's setup</w:t>
            </w:r>
          </w:p>
        </w:tc>
      </w:tr>
    </w:tbl>
    <w:p w14:paraId="39308DE3" w14:textId="77777777" w:rsidR="00605EBA" w:rsidRDefault="00605EBA">
      <w:pPr>
        <w:spacing w:after="40"/>
      </w:pPr>
    </w:p>
    <w:p w14:paraId="16C00E2A" w14:textId="77777777" w:rsidR="00605EBA" w:rsidRDefault="00000000">
      <w:pPr>
        <w:pStyle w:val="Heading1"/>
        <w:pageBreakBefore/>
        <w:pBdr>
          <w:bottom w:val="single" w:sz="8" w:space="4" w:color="C7D2FE"/>
        </w:pBdr>
      </w:pPr>
      <w:bookmarkStart w:id="6" w:name="_Toc243481034"/>
      <w:r>
        <w:lastRenderedPageBreak/>
        <w:t>2. Purpose and Scope</w:t>
      </w:r>
      <w:bookmarkEnd w:id="6"/>
    </w:p>
    <w:p w14:paraId="60EC2CC9" w14:textId="77777777" w:rsidR="00605EBA" w:rsidRDefault="00000000">
      <w:pPr>
        <w:pStyle w:val="Heading2"/>
      </w:pPr>
      <w:bookmarkStart w:id="7" w:name="_Toc243481035"/>
      <w:r>
        <w:t>2.1 Purpose</w:t>
      </w:r>
      <w:bookmarkEnd w:id="7"/>
    </w:p>
    <w:p w14:paraId="5F7EF874" w14:textId="77777777" w:rsidR="00605EBA" w:rsidRDefault="00000000">
      <w:r>
        <w:t>This manual helps a first-time user operate the system without constant help from an administrator. It explains:</w:t>
      </w:r>
    </w:p>
    <w:p w14:paraId="250E6763" w14:textId="77777777" w:rsidR="00605EBA" w:rsidRDefault="00000000">
      <w:pPr>
        <w:spacing w:after="40"/>
        <w:ind w:left="510" w:hanging="255"/>
      </w:pPr>
      <w:r>
        <w:rPr>
          <w:b/>
          <w:color w:val="141A58"/>
        </w:rPr>
        <w:t xml:space="preserve">•  </w:t>
      </w:r>
      <w:r>
        <w:t>what each role can and cannot do;</w:t>
      </w:r>
    </w:p>
    <w:p w14:paraId="34A1145C" w14:textId="77777777" w:rsidR="00605EBA" w:rsidRDefault="00000000">
      <w:pPr>
        <w:spacing w:after="40"/>
        <w:ind w:left="510" w:hanging="255"/>
      </w:pPr>
      <w:r>
        <w:rPr>
          <w:b/>
          <w:color w:val="141A58"/>
        </w:rPr>
        <w:t xml:space="preserve">•  </w:t>
      </w:r>
      <w:r>
        <w:t>where each feature is located in the menu;</w:t>
      </w:r>
    </w:p>
    <w:p w14:paraId="2296EDA2" w14:textId="77777777" w:rsidR="00605EBA" w:rsidRDefault="00000000">
      <w:pPr>
        <w:spacing w:after="40"/>
        <w:ind w:left="510" w:hanging="255"/>
      </w:pPr>
      <w:r>
        <w:rPr>
          <w:b/>
          <w:color w:val="141A58"/>
        </w:rPr>
        <w:t xml:space="preserve">•  </w:t>
      </w:r>
      <w:r>
        <w:t>which fields must be filled in, and in what format;</w:t>
      </w:r>
    </w:p>
    <w:p w14:paraId="13271C06" w14:textId="77777777" w:rsidR="00605EBA" w:rsidRDefault="00000000">
      <w:pPr>
        <w:spacing w:after="40"/>
        <w:ind w:left="510" w:hanging="255"/>
      </w:pPr>
      <w:r>
        <w:rPr>
          <w:b/>
          <w:color w:val="141A58"/>
        </w:rPr>
        <w:t xml:space="preserve">•  </w:t>
      </w:r>
      <w:r>
        <w:t>what confirmation appears when an action succeeds;</w:t>
      </w:r>
    </w:p>
    <w:p w14:paraId="5E6AC02F" w14:textId="77777777" w:rsidR="00605EBA" w:rsidRDefault="00000000">
      <w:pPr>
        <w:spacing w:after="40"/>
        <w:ind w:left="510" w:hanging="255"/>
      </w:pPr>
      <w:r>
        <w:rPr>
          <w:b/>
          <w:color w:val="141A58"/>
        </w:rPr>
        <w:t xml:space="preserve">•  </w:t>
      </w:r>
      <w:r>
        <w:t>what to do when an action fails.</w:t>
      </w:r>
    </w:p>
    <w:p w14:paraId="405BB925" w14:textId="77777777" w:rsidR="00605EBA" w:rsidRDefault="00000000">
      <w:pPr>
        <w:pStyle w:val="Heading2"/>
      </w:pPr>
      <w:bookmarkStart w:id="8" w:name="_Toc243481036"/>
      <w:r>
        <w:t>2.2 Scope — what this manual covers</w:t>
      </w:r>
      <w:bookmarkEnd w:id="8"/>
    </w:p>
    <w:p w14:paraId="19DA93C4" w14:textId="77777777" w:rsidR="00605EBA" w:rsidRDefault="00000000">
      <w:pPr>
        <w:spacing w:after="40"/>
        <w:ind w:left="510" w:hanging="255"/>
      </w:pPr>
      <w:r>
        <w:rPr>
          <w:b/>
          <w:color w:val="141A58"/>
        </w:rPr>
        <w:t xml:space="preserve">•  </w:t>
      </w:r>
      <w:r>
        <w:t>Signing in, signing out, first-time account setup, password reset, and two-factor authentication.</w:t>
      </w:r>
    </w:p>
    <w:p w14:paraId="71637914" w14:textId="77777777" w:rsidR="00605EBA" w:rsidRDefault="00000000">
      <w:pPr>
        <w:spacing w:after="40"/>
        <w:ind w:left="510" w:hanging="255"/>
      </w:pPr>
      <w:r>
        <w:rPr>
          <w:b/>
          <w:color w:val="141A58"/>
        </w:rPr>
        <w:t xml:space="preserve">•  </w:t>
      </w:r>
      <w:r>
        <w:t>All Super Admin screens: dashboard, trainees, trainers, courses, competencies, lessons, quizzes, exams, enrollment, schedules, attendance, accounting, reports, trainer feedback, announcements, and system settings.</w:t>
      </w:r>
    </w:p>
    <w:p w14:paraId="1028DAEC" w14:textId="77777777" w:rsidR="00605EBA" w:rsidRDefault="00000000">
      <w:pPr>
        <w:spacing w:after="40"/>
        <w:ind w:left="510" w:hanging="255"/>
      </w:pPr>
      <w:r>
        <w:rPr>
          <w:b/>
          <w:color w:val="141A58"/>
        </w:rPr>
        <w:t xml:space="preserve">•  </w:t>
      </w:r>
      <w:r>
        <w:t>All Trainer screens: dashboard, courses, trainees, lessons, quizzes, exams, schedules, attendance, evaluations, typing tests, progress monitoring, and announcements.</w:t>
      </w:r>
    </w:p>
    <w:p w14:paraId="0A633D85" w14:textId="77777777" w:rsidR="00605EBA" w:rsidRDefault="00000000">
      <w:pPr>
        <w:spacing w:after="40"/>
        <w:ind w:left="510" w:hanging="255"/>
      </w:pPr>
      <w:r>
        <w:rPr>
          <w:b/>
          <w:color w:val="141A58"/>
        </w:rPr>
        <w:t xml:space="preserve">•  </w:t>
      </w:r>
      <w:r>
        <w:t>All Trainee screens: dashboard, courses, lessons, quizzes, exams, schedules, attendance, grades, typing test, trainer feedback, enrollment, payments, announcements, and profile.</w:t>
      </w:r>
    </w:p>
    <w:p w14:paraId="1C3BCA1F" w14:textId="77777777" w:rsidR="00605EBA" w:rsidRDefault="00000000">
      <w:pPr>
        <w:pStyle w:val="Heading2"/>
      </w:pPr>
      <w:bookmarkStart w:id="9" w:name="_Toc243481037"/>
      <w:r>
        <w:t>2.3 Out of scope — what this manual does not cover</w:t>
      </w:r>
      <w:bookmarkEnd w:id="9"/>
    </w:p>
    <w:p w14:paraId="3CC5C095" w14:textId="77777777" w:rsidR="00605EBA" w:rsidRDefault="00000000">
      <w:pPr>
        <w:spacing w:after="40"/>
        <w:ind w:left="510" w:hanging="255"/>
      </w:pPr>
      <w:r>
        <w:rPr>
          <w:b/>
          <w:color w:val="141A58"/>
        </w:rPr>
        <w:t xml:space="preserve">•  </w:t>
      </w:r>
      <w:r>
        <w:t xml:space="preserve">Server installation, database migration, and deployment. These are covered in the technical documentation </w:t>
      </w:r>
      <w:r>
        <w:rPr>
          <w:rFonts w:ascii="Consolas" w:eastAsia="Consolas" w:hAnsi="Consolas"/>
          <w:color w:val="8B1A3A"/>
          <w:sz w:val="19"/>
        </w:rPr>
        <w:t>docs/BACKEND.md</w:t>
      </w:r>
      <w:r>
        <w:t xml:space="preserve"> and </w:t>
      </w:r>
      <w:r>
        <w:rPr>
          <w:rFonts w:ascii="Consolas" w:eastAsia="Consolas" w:hAnsi="Consolas"/>
          <w:color w:val="8B1A3A"/>
          <w:sz w:val="19"/>
        </w:rPr>
        <w:t>docs/FEEDBACK_AND_TIMERS.md</w:t>
      </w:r>
      <w:r>
        <w:t>.</w:t>
      </w:r>
    </w:p>
    <w:p w14:paraId="0979EC40" w14:textId="77777777" w:rsidR="00605EBA" w:rsidRDefault="00000000">
      <w:pPr>
        <w:spacing w:after="40"/>
        <w:ind w:left="510" w:hanging="255"/>
      </w:pPr>
      <w:r>
        <w:rPr>
          <w:b/>
          <w:color w:val="141A58"/>
        </w:rPr>
        <w:t xml:space="preserve">•  </w:t>
      </w:r>
      <w:r>
        <w:t>Institutional policy on grading, fees, or scholarship eligibility.</w:t>
      </w:r>
    </w:p>
    <w:p w14:paraId="2568F7BE" w14:textId="77777777" w:rsidR="00605EBA" w:rsidRDefault="00000000">
      <w:pPr>
        <w:spacing w:after="40"/>
        <w:ind w:left="510" w:hanging="255"/>
      </w:pPr>
      <w:r>
        <w:rPr>
          <w:b/>
          <w:color w:val="141A58"/>
        </w:rPr>
        <w:t xml:space="preserve">•  </w:t>
      </w:r>
      <w:r>
        <w:t>Email server configuration.</w:t>
      </w:r>
    </w:p>
    <w:p w14:paraId="46F4F91B" w14:textId="77777777" w:rsidR="00605EBA" w:rsidRDefault="00000000">
      <w:pPr>
        <w:spacing w:after="40"/>
        <w:ind w:left="510" w:hanging="255"/>
      </w:pPr>
      <w:r>
        <w:rPr>
          <w:b/>
          <w:color w:val="141A58"/>
        </w:rPr>
        <w:t xml:space="preserve">•  </w:t>
      </w:r>
      <w:r>
        <w:t>Payroll, HR, or accounting systems outside this portal.</w:t>
      </w:r>
    </w:p>
    <w:p w14:paraId="3F056CC8" w14:textId="77777777" w:rsidR="00605EBA" w:rsidRDefault="00000000">
      <w:pPr>
        <w:pStyle w:val="Heading2"/>
      </w:pPr>
      <w:bookmarkStart w:id="10" w:name="_Toc243481038"/>
      <w:r>
        <w:t>2.4 Assumptions</w:t>
      </w:r>
      <w:bookmarkEnd w:id="10"/>
    </w:p>
    <w:p w14:paraId="4E2B04AE" w14:textId="77777777" w:rsidR="00605EBA" w:rsidRDefault="00000000">
      <w:r>
        <w:t>This manual assumes that:</w:t>
      </w:r>
    </w:p>
    <w:p w14:paraId="635F60C0" w14:textId="77777777" w:rsidR="00605EBA" w:rsidRDefault="00000000">
      <w:pPr>
        <w:tabs>
          <w:tab w:val="left" w:pos="482"/>
        </w:tabs>
        <w:spacing w:after="60"/>
        <w:ind w:left="482" w:hanging="482"/>
      </w:pPr>
      <w:r>
        <w:rPr>
          <w:b/>
          <w:color w:val="141A58"/>
        </w:rPr>
        <w:t>1.</w:t>
      </w:r>
      <w:r>
        <w:rPr>
          <w:b/>
          <w:color w:val="141A58"/>
        </w:rPr>
        <w:tab/>
      </w:r>
      <w:r>
        <w:t>Your institution has a working deployment of the system and a valid web address.</w:t>
      </w:r>
    </w:p>
    <w:p w14:paraId="5D0F81E9" w14:textId="77777777" w:rsidR="00605EBA" w:rsidRDefault="00000000">
      <w:pPr>
        <w:tabs>
          <w:tab w:val="left" w:pos="482"/>
        </w:tabs>
        <w:spacing w:after="60"/>
        <w:ind w:left="482" w:hanging="482"/>
      </w:pPr>
      <w:r>
        <w:rPr>
          <w:b/>
          <w:color w:val="141A58"/>
        </w:rPr>
        <w:t>2.</w:t>
      </w:r>
      <w:r>
        <w:rPr>
          <w:b/>
          <w:color w:val="141A58"/>
        </w:rPr>
        <w:tab/>
      </w:r>
      <w:r>
        <w:t>Your account has already been created by the Super Admin (trainers and trainees) or provisioned during system setup (Super Admin).</w:t>
      </w:r>
    </w:p>
    <w:p w14:paraId="36F7B185" w14:textId="77777777" w:rsidR="00605EBA" w:rsidRDefault="00000000">
      <w:pPr>
        <w:tabs>
          <w:tab w:val="left" w:pos="482"/>
        </w:tabs>
        <w:spacing w:after="60"/>
        <w:ind w:left="482" w:hanging="482"/>
      </w:pPr>
      <w:r>
        <w:rPr>
          <w:b/>
          <w:color w:val="141A58"/>
        </w:rPr>
        <w:t>3.</w:t>
      </w:r>
      <w:r>
        <w:rPr>
          <w:b/>
          <w:color w:val="141A58"/>
        </w:rPr>
        <w:tab/>
      </w:r>
      <w:r>
        <w:t>You have a stable internet connection and a modern web browser.</w:t>
      </w:r>
    </w:p>
    <w:p w14:paraId="5762080B" w14:textId="77777777" w:rsidR="00605EBA" w:rsidRDefault="00000000">
      <w:pPr>
        <w:tabs>
          <w:tab w:val="left" w:pos="482"/>
        </w:tabs>
        <w:spacing w:after="60"/>
        <w:ind w:left="482" w:hanging="482"/>
      </w:pPr>
      <w:r>
        <w:rPr>
          <w:b/>
          <w:color w:val="141A58"/>
        </w:rPr>
        <w:t>4.</w:t>
      </w:r>
      <w:r>
        <w:rPr>
          <w:b/>
          <w:color w:val="141A58"/>
        </w:rPr>
        <w:tab/>
      </w:r>
      <w:r>
        <w:t xml:space="preserve">Your institution uses the default assessment thresholds unless your Super Admin has changed them: passing score </w:t>
      </w:r>
      <w:r>
        <w:rPr>
          <w:b/>
        </w:rPr>
        <w:t>75%</w:t>
      </w:r>
      <w:r>
        <w:t xml:space="preserve">, typing test passing rate </w:t>
      </w:r>
      <w:r>
        <w:rPr>
          <w:b/>
        </w:rPr>
        <w:t>40%</w:t>
      </w:r>
      <w:r>
        <w:t xml:space="preserve">, attendance requirement </w:t>
      </w:r>
      <w:r>
        <w:rPr>
          <w:b/>
        </w:rPr>
        <w:t>80%</w:t>
      </w:r>
      <w:r>
        <w:t>.</w:t>
      </w:r>
    </w:p>
    <w:p w14:paraId="66DB67D5" w14:textId="77777777" w:rsidR="00605EBA" w:rsidRDefault="00000000">
      <w:r>
        <w:t>If any of these is not true, contact your Super Admin before following the steps in this manual.</w:t>
      </w:r>
    </w:p>
    <w:p w14:paraId="0A2B4E6B" w14:textId="77777777" w:rsidR="00605EBA" w:rsidRDefault="00000000">
      <w:pPr>
        <w:pStyle w:val="Heading1"/>
        <w:pageBreakBefore/>
        <w:pBdr>
          <w:bottom w:val="single" w:sz="8" w:space="4" w:color="C7D2FE"/>
        </w:pBdr>
      </w:pPr>
      <w:bookmarkStart w:id="11" w:name="_Toc243481039"/>
      <w:r>
        <w:lastRenderedPageBreak/>
        <w:t>3. System Requirements</w:t>
      </w:r>
      <w:bookmarkEnd w:id="11"/>
    </w:p>
    <w:p w14:paraId="3A6C11E6" w14:textId="77777777" w:rsidR="00605EBA" w:rsidRDefault="00000000">
      <w:pPr>
        <w:pStyle w:val="Heading2"/>
      </w:pPr>
      <w:bookmarkStart w:id="12" w:name="_Toc243481040"/>
      <w:r>
        <w:t>3.1 Device and browser</w:t>
      </w:r>
      <w:bookmarkEnd w:id="12"/>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75CC0C24" w14:textId="77777777">
        <w:trPr>
          <w:tblHeader/>
          <w:jc w:val="center"/>
        </w:trPr>
        <w:tc>
          <w:tcPr>
            <w:tcW w:w="3099" w:type="dxa"/>
            <w:shd w:val="clear" w:color="auto" w:fill="141A58"/>
          </w:tcPr>
          <w:p w14:paraId="5EF772C7" w14:textId="77777777" w:rsidR="00605EBA" w:rsidRDefault="00000000">
            <w:pPr>
              <w:spacing w:after="0" w:line="240" w:lineRule="auto"/>
            </w:pPr>
            <w:r>
              <w:rPr>
                <w:b/>
                <w:color w:val="FFFFFF"/>
                <w:sz w:val="16"/>
              </w:rPr>
              <w:t>Item</w:t>
            </w:r>
          </w:p>
        </w:tc>
        <w:tc>
          <w:tcPr>
            <w:tcW w:w="3099" w:type="dxa"/>
            <w:shd w:val="clear" w:color="auto" w:fill="141A58"/>
          </w:tcPr>
          <w:p w14:paraId="55FB2E68" w14:textId="77777777" w:rsidR="00605EBA" w:rsidRDefault="00000000">
            <w:pPr>
              <w:spacing w:after="0" w:line="240" w:lineRule="auto"/>
            </w:pPr>
            <w:r>
              <w:rPr>
                <w:b/>
                <w:color w:val="FFFFFF"/>
                <w:sz w:val="16"/>
              </w:rPr>
              <w:t>Minimum</w:t>
            </w:r>
          </w:p>
        </w:tc>
        <w:tc>
          <w:tcPr>
            <w:tcW w:w="3099" w:type="dxa"/>
            <w:shd w:val="clear" w:color="auto" w:fill="141A58"/>
          </w:tcPr>
          <w:p w14:paraId="20303E20" w14:textId="77777777" w:rsidR="00605EBA" w:rsidRDefault="00000000">
            <w:pPr>
              <w:spacing w:after="0" w:line="240" w:lineRule="auto"/>
            </w:pPr>
            <w:r>
              <w:rPr>
                <w:b/>
                <w:color w:val="FFFFFF"/>
                <w:sz w:val="16"/>
              </w:rPr>
              <w:t>Recommended</w:t>
            </w:r>
          </w:p>
        </w:tc>
      </w:tr>
      <w:tr w:rsidR="00605EBA" w14:paraId="7141039B" w14:textId="77777777">
        <w:trPr>
          <w:jc w:val="center"/>
        </w:trPr>
        <w:tc>
          <w:tcPr>
            <w:tcW w:w="3099" w:type="dxa"/>
          </w:tcPr>
          <w:p w14:paraId="2FFABBF6" w14:textId="77777777" w:rsidR="00605EBA" w:rsidRDefault="00000000">
            <w:pPr>
              <w:spacing w:after="0" w:line="240" w:lineRule="auto"/>
            </w:pPr>
            <w:r>
              <w:rPr>
                <w:sz w:val="16"/>
              </w:rPr>
              <w:t>Device</w:t>
            </w:r>
          </w:p>
        </w:tc>
        <w:tc>
          <w:tcPr>
            <w:tcW w:w="3099" w:type="dxa"/>
          </w:tcPr>
          <w:p w14:paraId="4109A203" w14:textId="77777777" w:rsidR="00605EBA" w:rsidRDefault="00000000">
            <w:pPr>
              <w:spacing w:after="0" w:line="240" w:lineRule="auto"/>
            </w:pPr>
            <w:r>
              <w:rPr>
                <w:sz w:val="16"/>
              </w:rPr>
              <w:t>Desktop or laptop</w:t>
            </w:r>
          </w:p>
        </w:tc>
        <w:tc>
          <w:tcPr>
            <w:tcW w:w="3099" w:type="dxa"/>
          </w:tcPr>
          <w:p w14:paraId="2999182B" w14:textId="77777777" w:rsidR="00605EBA" w:rsidRDefault="00000000">
            <w:pPr>
              <w:spacing w:after="0" w:line="240" w:lineRule="auto"/>
            </w:pPr>
            <w:r>
              <w:rPr>
                <w:sz w:val="16"/>
              </w:rPr>
              <w:t>Desktop or laptop (mobile works but tables are easier on a wide screen)</w:t>
            </w:r>
          </w:p>
        </w:tc>
      </w:tr>
      <w:tr w:rsidR="00605EBA" w14:paraId="05CE4AC7" w14:textId="77777777">
        <w:trPr>
          <w:jc w:val="center"/>
        </w:trPr>
        <w:tc>
          <w:tcPr>
            <w:tcW w:w="3099" w:type="dxa"/>
            <w:shd w:val="clear" w:color="auto" w:fill="F6F8FC"/>
          </w:tcPr>
          <w:p w14:paraId="66345747" w14:textId="77777777" w:rsidR="00605EBA" w:rsidRDefault="00000000">
            <w:pPr>
              <w:spacing w:after="0" w:line="240" w:lineRule="auto"/>
            </w:pPr>
            <w:r>
              <w:rPr>
                <w:sz w:val="16"/>
              </w:rPr>
              <w:t>Screen width</w:t>
            </w:r>
          </w:p>
        </w:tc>
        <w:tc>
          <w:tcPr>
            <w:tcW w:w="3099" w:type="dxa"/>
            <w:shd w:val="clear" w:color="auto" w:fill="F6F8FC"/>
          </w:tcPr>
          <w:p w14:paraId="0105364F" w14:textId="77777777" w:rsidR="00605EBA" w:rsidRDefault="00000000">
            <w:pPr>
              <w:spacing w:after="0" w:line="240" w:lineRule="auto"/>
            </w:pPr>
            <w:r>
              <w:rPr>
                <w:sz w:val="16"/>
              </w:rPr>
              <w:t>1024 px</w:t>
            </w:r>
          </w:p>
        </w:tc>
        <w:tc>
          <w:tcPr>
            <w:tcW w:w="3099" w:type="dxa"/>
            <w:shd w:val="clear" w:color="auto" w:fill="F6F8FC"/>
          </w:tcPr>
          <w:p w14:paraId="40011D50" w14:textId="77777777" w:rsidR="00605EBA" w:rsidRDefault="00000000">
            <w:pPr>
              <w:spacing w:after="0" w:line="240" w:lineRule="auto"/>
            </w:pPr>
            <w:r>
              <w:rPr>
                <w:sz w:val="16"/>
              </w:rPr>
              <w:t>1366 px or wider</w:t>
            </w:r>
          </w:p>
        </w:tc>
      </w:tr>
      <w:tr w:rsidR="00605EBA" w14:paraId="2A353C41" w14:textId="77777777">
        <w:trPr>
          <w:jc w:val="center"/>
        </w:trPr>
        <w:tc>
          <w:tcPr>
            <w:tcW w:w="3099" w:type="dxa"/>
          </w:tcPr>
          <w:p w14:paraId="56176286" w14:textId="77777777" w:rsidR="00605EBA" w:rsidRDefault="00000000">
            <w:pPr>
              <w:spacing w:after="0" w:line="240" w:lineRule="auto"/>
            </w:pPr>
            <w:r>
              <w:rPr>
                <w:sz w:val="16"/>
              </w:rPr>
              <w:t>Browser</w:t>
            </w:r>
          </w:p>
        </w:tc>
        <w:tc>
          <w:tcPr>
            <w:tcW w:w="3099" w:type="dxa"/>
          </w:tcPr>
          <w:p w14:paraId="5A2B8B4A" w14:textId="77777777" w:rsidR="00605EBA" w:rsidRDefault="00000000">
            <w:pPr>
              <w:spacing w:after="0" w:line="240" w:lineRule="auto"/>
            </w:pPr>
            <w:r>
              <w:rPr>
                <w:sz w:val="16"/>
              </w:rPr>
              <w:t>Current version of Chrome, Edge, Firefox, or Safari</w:t>
            </w:r>
          </w:p>
        </w:tc>
        <w:tc>
          <w:tcPr>
            <w:tcW w:w="3099" w:type="dxa"/>
          </w:tcPr>
          <w:p w14:paraId="538B8334" w14:textId="77777777" w:rsidR="00605EBA" w:rsidRDefault="00000000">
            <w:pPr>
              <w:spacing w:after="0" w:line="240" w:lineRule="auto"/>
            </w:pPr>
            <w:r>
              <w:rPr>
                <w:sz w:val="16"/>
              </w:rPr>
              <w:t>Latest Chrome or Edge</w:t>
            </w:r>
          </w:p>
        </w:tc>
      </w:tr>
      <w:tr w:rsidR="00605EBA" w14:paraId="0C1832F4" w14:textId="77777777">
        <w:trPr>
          <w:jc w:val="center"/>
        </w:trPr>
        <w:tc>
          <w:tcPr>
            <w:tcW w:w="3099" w:type="dxa"/>
            <w:shd w:val="clear" w:color="auto" w:fill="F6F8FC"/>
          </w:tcPr>
          <w:p w14:paraId="575565B3" w14:textId="77777777" w:rsidR="00605EBA" w:rsidRDefault="00000000">
            <w:pPr>
              <w:spacing w:after="0" w:line="240" w:lineRule="auto"/>
            </w:pPr>
            <w:r>
              <w:rPr>
                <w:sz w:val="16"/>
              </w:rPr>
              <w:t>JavaScript</w:t>
            </w:r>
          </w:p>
        </w:tc>
        <w:tc>
          <w:tcPr>
            <w:tcW w:w="3099" w:type="dxa"/>
            <w:shd w:val="clear" w:color="auto" w:fill="F6F8FC"/>
          </w:tcPr>
          <w:p w14:paraId="022B66F0" w14:textId="77777777" w:rsidR="00605EBA" w:rsidRDefault="00000000">
            <w:pPr>
              <w:spacing w:after="0" w:line="240" w:lineRule="auto"/>
            </w:pPr>
            <w:r>
              <w:rPr>
                <w:sz w:val="16"/>
              </w:rPr>
              <w:t>Must be enabled</w:t>
            </w:r>
          </w:p>
        </w:tc>
        <w:tc>
          <w:tcPr>
            <w:tcW w:w="3099" w:type="dxa"/>
            <w:shd w:val="clear" w:color="auto" w:fill="F6F8FC"/>
          </w:tcPr>
          <w:p w14:paraId="5618AFAC" w14:textId="77777777" w:rsidR="00605EBA" w:rsidRDefault="00000000">
            <w:pPr>
              <w:spacing w:after="0" w:line="240" w:lineRule="auto"/>
            </w:pPr>
            <w:r>
              <w:rPr>
                <w:sz w:val="16"/>
              </w:rPr>
              <w:t>Enabled</w:t>
            </w:r>
          </w:p>
        </w:tc>
      </w:tr>
      <w:tr w:rsidR="00605EBA" w14:paraId="6BFC9403" w14:textId="77777777">
        <w:trPr>
          <w:jc w:val="center"/>
        </w:trPr>
        <w:tc>
          <w:tcPr>
            <w:tcW w:w="3099" w:type="dxa"/>
          </w:tcPr>
          <w:p w14:paraId="1767807A" w14:textId="77777777" w:rsidR="00605EBA" w:rsidRDefault="00000000">
            <w:pPr>
              <w:spacing w:after="0" w:line="240" w:lineRule="auto"/>
            </w:pPr>
            <w:r>
              <w:rPr>
                <w:sz w:val="16"/>
              </w:rPr>
              <w:t>Internet</w:t>
            </w:r>
          </w:p>
        </w:tc>
        <w:tc>
          <w:tcPr>
            <w:tcW w:w="3099" w:type="dxa"/>
          </w:tcPr>
          <w:p w14:paraId="78B886E2" w14:textId="77777777" w:rsidR="00605EBA" w:rsidRDefault="00000000">
            <w:pPr>
              <w:spacing w:after="0" w:line="240" w:lineRule="auto"/>
            </w:pPr>
            <w:r>
              <w:rPr>
                <w:sz w:val="16"/>
              </w:rPr>
              <w:t>Required at all times</w:t>
            </w:r>
          </w:p>
        </w:tc>
        <w:tc>
          <w:tcPr>
            <w:tcW w:w="3099" w:type="dxa"/>
          </w:tcPr>
          <w:p w14:paraId="5A1B7FA4" w14:textId="77777777" w:rsidR="00605EBA" w:rsidRDefault="00000000">
            <w:pPr>
              <w:spacing w:after="0" w:line="240" w:lineRule="auto"/>
            </w:pPr>
            <w:r>
              <w:rPr>
                <w:sz w:val="16"/>
              </w:rPr>
              <w:t>Wired or stable Wi-Fi</w:t>
            </w:r>
          </w:p>
        </w:tc>
      </w:tr>
      <w:tr w:rsidR="00605EBA" w14:paraId="4D36788C" w14:textId="77777777">
        <w:trPr>
          <w:jc w:val="center"/>
        </w:trPr>
        <w:tc>
          <w:tcPr>
            <w:tcW w:w="3099" w:type="dxa"/>
            <w:shd w:val="clear" w:color="auto" w:fill="F6F8FC"/>
          </w:tcPr>
          <w:p w14:paraId="53C72456" w14:textId="77777777" w:rsidR="00605EBA" w:rsidRDefault="00000000">
            <w:pPr>
              <w:spacing w:after="0" w:line="240" w:lineRule="auto"/>
            </w:pPr>
            <w:r>
              <w:rPr>
                <w:sz w:val="16"/>
              </w:rPr>
              <w:t>PDF reader</w:t>
            </w:r>
          </w:p>
        </w:tc>
        <w:tc>
          <w:tcPr>
            <w:tcW w:w="3099" w:type="dxa"/>
            <w:shd w:val="clear" w:color="auto" w:fill="F6F8FC"/>
          </w:tcPr>
          <w:p w14:paraId="19C9CACA" w14:textId="77777777" w:rsidR="00605EBA" w:rsidRDefault="00000000">
            <w:pPr>
              <w:spacing w:after="0" w:line="240" w:lineRule="auto"/>
            </w:pPr>
            <w:r>
              <w:rPr>
                <w:sz w:val="16"/>
              </w:rPr>
              <w:t>Required to open downloadable materials</w:t>
            </w:r>
          </w:p>
        </w:tc>
        <w:tc>
          <w:tcPr>
            <w:tcW w:w="3099" w:type="dxa"/>
            <w:shd w:val="clear" w:color="auto" w:fill="F6F8FC"/>
          </w:tcPr>
          <w:p w14:paraId="6D756F29" w14:textId="77777777" w:rsidR="00605EBA" w:rsidRDefault="00000000">
            <w:pPr>
              <w:spacing w:after="0" w:line="240" w:lineRule="auto"/>
            </w:pPr>
            <w:r>
              <w:rPr>
                <w:sz w:val="16"/>
              </w:rPr>
              <w:t>Any built-in viewer</w:t>
            </w:r>
          </w:p>
        </w:tc>
      </w:tr>
    </w:tbl>
    <w:p w14:paraId="3DBB680E" w14:textId="77777777" w:rsidR="00605EBA" w:rsidRDefault="00605EBA">
      <w:pPr>
        <w:spacing w:after="40"/>
      </w:pPr>
    </w:p>
    <w:p w14:paraId="5993A8B7"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There is nothing to install. The system runs in the browser.</w:t>
      </w:r>
    </w:p>
    <w:p w14:paraId="10BC6733" w14:textId="77777777" w:rsidR="00605EBA" w:rsidRDefault="00000000">
      <w:pPr>
        <w:pStyle w:val="Heading2"/>
      </w:pPr>
      <w:bookmarkStart w:id="13" w:name="_Toc243481041"/>
      <w:r>
        <w:t>3.2 Accounts and credentials</w:t>
      </w:r>
      <w:bookmarkEnd w:id="13"/>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7398D684" w14:textId="77777777">
        <w:trPr>
          <w:tblHeader/>
          <w:jc w:val="center"/>
        </w:trPr>
        <w:tc>
          <w:tcPr>
            <w:tcW w:w="4649" w:type="dxa"/>
            <w:shd w:val="clear" w:color="auto" w:fill="141A58"/>
          </w:tcPr>
          <w:p w14:paraId="26CFC687" w14:textId="77777777" w:rsidR="00605EBA" w:rsidRDefault="00000000">
            <w:pPr>
              <w:spacing w:after="0" w:line="240" w:lineRule="auto"/>
            </w:pPr>
            <w:r>
              <w:rPr>
                <w:b/>
                <w:color w:val="FFFFFF"/>
                <w:sz w:val="16"/>
              </w:rPr>
              <w:t>Requirement</w:t>
            </w:r>
          </w:p>
        </w:tc>
        <w:tc>
          <w:tcPr>
            <w:tcW w:w="4649" w:type="dxa"/>
            <w:shd w:val="clear" w:color="auto" w:fill="141A58"/>
          </w:tcPr>
          <w:p w14:paraId="0BFFE8F6" w14:textId="77777777" w:rsidR="00605EBA" w:rsidRDefault="00000000">
            <w:pPr>
              <w:spacing w:after="0" w:line="240" w:lineRule="auto"/>
            </w:pPr>
            <w:r>
              <w:rPr>
                <w:b/>
                <w:color w:val="FFFFFF"/>
                <w:sz w:val="16"/>
              </w:rPr>
              <w:t>Who needs it</w:t>
            </w:r>
          </w:p>
        </w:tc>
      </w:tr>
      <w:tr w:rsidR="00605EBA" w14:paraId="755F6167" w14:textId="77777777">
        <w:trPr>
          <w:jc w:val="center"/>
        </w:trPr>
        <w:tc>
          <w:tcPr>
            <w:tcW w:w="4649" w:type="dxa"/>
          </w:tcPr>
          <w:p w14:paraId="496A8C26" w14:textId="77777777" w:rsidR="00605EBA" w:rsidRDefault="00000000">
            <w:pPr>
              <w:spacing w:after="0" w:line="240" w:lineRule="auto"/>
            </w:pPr>
            <w:r>
              <w:rPr>
                <w:sz w:val="16"/>
              </w:rPr>
              <w:t>Institutional email address</w:t>
            </w:r>
          </w:p>
        </w:tc>
        <w:tc>
          <w:tcPr>
            <w:tcW w:w="4649" w:type="dxa"/>
          </w:tcPr>
          <w:p w14:paraId="178F73EF" w14:textId="77777777" w:rsidR="00605EBA" w:rsidRDefault="00000000">
            <w:pPr>
              <w:spacing w:after="0" w:line="240" w:lineRule="auto"/>
            </w:pPr>
            <w:r>
              <w:rPr>
                <w:sz w:val="16"/>
              </w:rPr>
              <w:t>All roles — this is your login name</w:t>
            </w:r>
          </w:p>
        </w:tc>
      </w:tr>
      <w:tr w:rsidR="00605EBA" w14:paraId="0D4827CB" w14:textId="77777777">
        <w:trPr>
          <w:jc w:val="center"/>
        </w:trPr>
        <w:tc>
          <w:tcPr>
            <w:tcW w:w="4649" w:type="dxa"/>
            <w:shd w:val="clear" w:color="auto" w:fill="F6F8FC"/>
          </w:tcPr>
          <w:p w14:paraId="6728947E" w14:textId="77777777" w:rsidR="00605EBA" w:rsidRDefault="00000000">
            <w:pPr>
              <w:spacing w:after="0" w:line="240" w:lineRule="auto"/>
            </w:pPr>
            <w:r>
              <w:rPr>
                <w:sz w:val="16"/>
              </w:rPr>
              <w:t xml:space="preserve">Password rated </w:t>
            </w:r>
            <w:r>
              <w:rPr>
                <w:b/>
                <w:sz w:val="16"/>
              </w:rPr>
              <w:t>Good</w:t>
            </w:r>
            <w:r>
              <w:rPr>
                <w:sz w:val="16"/>
              </w:rPr>
              <w:t xml:space="preserve"> or higher</w:t>
            </w:r>
          </w:p>
        </w:tc>
        <w:tc>
          <w:tcPr>
            <w:tcW w:w="4649" w:type="dxa"/>
            <w:shd w:val="clear" w:color="auto" w:fill="F6F8FC"/>
          </w:tcPr>
          <w:p w14:paraId="1AD58B27" w14:textId="77777777" w:rsidR="00605EBA" w:rsidRDefault="00000000">
            <w:pPr>
              <w:spacing w:after="0" w:line="240" w:lineRule="auto"/>
            </w:pPr>
            <w:r>
              <w:rPr>
                <w:sz w:val="16"/>
              </w:rPr>
              <w:t>All roles</w:t>
            </w:r>
          </w:p>
        </w:tc>
      </w:tr>
      <w:tr w:rsidR="00605EBA" w14:paraId="65DB37B2" w14:textId="77777777">
        <w:trPr>
          <w:jc w:val="center"/>
        </w:trPr>
        <w:tc>
          <w:tcPr>
            <w:tcW w:w="4649" w:type="dxa"/>
          </w:tcPr>
          <w:p w14:paraId="242B5B4F" w14:textId="77777777" w:rsidR="00605EBA" w:rsidRDefault="00000000">
            <w:pPr>
              <w:spacing w:after="0" w:line="240" w:lineRule="auto"/>
            </w:pPr>
            <w:r>
              <w:rPr>
                <w:sz w:val="16"/>
              </w:rPr>
              <w:t>Access to the email inbox</w:t>
            </w:r>
          </w:p>
        </w:tc>
        <w:tc>
          <w:tcPr>
            <w:tcW w:w="4649" w:type="dxa"/>
          </w:tcPr>
          <w:p w14:paraId="2E5AA0E5" w14:textId="77777777" w:rsidR="00605EBA" w:rsidRDefault="00000000">
            <w:pPr>
              <w:spacing w:after="0" w:line="240" w:lineRule="auto"/>
            </w:pPr>
            <w:r>
              <w:rPr>
                <w:sz w:val="16"/>
              </w:rPr>
              <w:t>Trainers and trainees (to open the activation link), anyone resetting a password</w:t>
            </w:r>
          </w:p>
        </w:tc>
      </w:tr>
      <w:tr w:rsidR="00605EBA" w14:paraId="0AC31E72" w14:textId="77777777">
        <w:trPr>
          <w:jc w:val="center"/>
        </w:trPr>
        <w:tc>
          <w:tcPr>
            <w:tcW w:w="4649" w:type="dxa"/>
            <w:shd w:val="clear" w:color="auto" w:fill="F6F8FC"/>
          </w:tcPr>
          <w:p w14:paraId="25F4A4F2" w14:textId="77777777" w:rsidR="00605EBA" w:rsidRDefault="00000000">
            <w:pPr>
              <w:spacing w:after="0" w:line="240" w:lineRule="auto"/>
            </w:pPr>
            <w:r>
              <w:rPr>
                <w:sz w:val="16"/>
              </w:rPr>
              <w:t>Authenticator app (Google Authenticator, Microsoft Authenticator, Authy, etc.)</w:t>
            </w:r>
          </w:p>
        </w:tc>
        <w:tc>
          <w:tcPr>
            <w:tcW w:w="4649" w:type="dxa"/>
            <w:shd w:val="clear" w:color="auto" w:fill="F6F8FC"/>
          </w:tcPr>
          <w:p w14:paraId="3568A65D" w14:textId="77777777" w:rsidR="00605EBA" w:rsidRDefault="00000000">
            <w:pPr>
              <w:spacing w:after="0" w:line="240" w:lineRule="auto"/>
            </w:pPr>
            <w:r>
              <w:rPr>
                <w:sz w:val="16"/>
              </w:rPr>
              <w:t>Super Admin, when two-factor authentication is switched on</w:t>
            </w:r>
          </w:p>
        </w:tc>
      </w:tr>
    </w:tbl>
    <w:p w14:paraId="7A73BB06" w14:textId="77777777" w:rsidR="00605EBA" w:rsidRDefault="00605EBA">
      <w:pPr>
        <w:spacing w:after="40"/>
      </w:pPr>
    </w:p>
    <w:p w14:paraId="44DADD8D" w14:textId="77777777" w:rsidR="00605EBA" w:rsidRDefault="00000000">
      <w:pPr>
        <w:pStyle w:val="Heading2"/>
      </w:pPr>
      <w:bookmarkStart w:id="14" w:name="_Toc243481042"/>
      <w:r>
        <w:t>3.3 Network and email</w:t>
      </w:r>
      <w:bookmarkEnd w:id="14"/>
    </w:p>
    <w:p w14:paraId="1B72342E" w14:textId="77777777" w:rsidR="00605EBA" w:rsidRDefault="00000000">
      <w:pPr>
        <w:spacing w:after="40"/>
        <w:ind w:left="510" w:hanging="255"/>
      </w:pPr>
      <w:r>
        <w:rPr>
          <w:b/>
          <w:color w:val="141A58"/>
        </w:rPr>
        <w:t xml:space="preserve">•  </w:t>
      </w:r>
      <w:r>
        <w:t>The portal must be reachable from your network. If the page does not load at all, ask your IT contact whether the site is blocked.</w:t>
      </w:r>
    </w:p>
    <w:p w14:paraId="074886E8" w14:textId="77777777" w:rsidR="00605EBA" w:rsidRDefault="00000000">
      <w:pPr>
        <w:spacing w:after="40"/>
        <w:ind w:left="510" w:hanging="255"/>
      </w:pPr>
      <w:r>
        <w:rPr>
          <w:b/>
          <w:color w:val="141A58"/>
        </w:rPr>
        <w:t xml:space="preserve">•  </w:t>
      </w:r>
      <w:r>
        <w:t xml:space="preserve">Activation and password-reset emails are sent by the system. If they do not arrive, check the </w:t>
      </w:r>
      <w:r>
        <w:rPr>
          <w:b/>
        </w:rPr>
        <w:t>Spam</w:t>
      </w:r>
      <w:r>
        <w:t xml:space="preserve"> or </w:t>
      </w:r>
      <w:r>
        <w:rPr>
          <w:b/>
        </w:rPr>
        <w:t>Junk</w:t>
      </w:r>
      <w:r>
        <w:t xml:space="preserve"> folder first.</w:t>
      </w:r>
    </w:p>
    <w:p w14:paraId="046C1C9F" w14:textId="77777777" w:rsidR="00605EBA" w:rsidRDefault="00000000">
      <w:pPr>
        <w:pStyle w:val="Heading2"/>
      </w:pPr>
      <w:bookmarkStart w:id="15" w:name="_Toc243481043"/>
      <w:r>
        <w:t>3.4 Supported file types for learning materials</w:t>
      </w:r>
      <w:bookmarkEnd w:id="15"/>
    </w:p>
    <w:p w14:paraId="4292A4ED" w14:textId="77777777" w:rsidR="00605EBA" w:rsidRDefault="00000000">
      <w:r>
        <w:t xml:space="preserve">Trainers can attach materials to a lesson in two ways: by </w:t>
      </w:r>
      <w:r>
        <w:rPr>
          <w:b/>
        </w:rPr>
        <w:t>uploading a file</w:t>
      </w:r>
      <w:r>
        <w:t xml:space="preserve"> or by </w:t>
      </w:r>
      <w:r>
        <w:rPr>
          <w:b/>
        </w:rPr>
        <w:t>pasting a link</w:t>
      </w:r>
      <w:r>
        <w:t>. Uploaded files are stored with the lesson record, so keep them small (a few megabytes at most). Large files should be placed in your institution's shared drive and added as a link instead.</w:t>
      </w:r>
    </w:p>
    <w:p w14:paraId="0ECDF589" w14:textId="77777777" w:rsidR="00605EBA" w:rsidRDefault="00000000">
      <w:pPr>
        <w:pStyle w:val="Heading1"/>
        <w:pageBreakBefore/>
        <w:pBdr>
          <w:bottom w:val="single" w:sz="8" w:space="4" w:color="C7D2FE"/>
        </w:pBdr>
      </w:pPr>
      <w:bookmarkStart w:id="16" w:name="_Toc243481044"/>
      <w:r>
        <w:lastRenderedPageBreak/>
        <w:t>4. How to Access the System</w:t>
      </w:r>
      <w:bookmarkEnd w:id="16"/>
    </w:p>
    <w:p w14:paraId="0E514FA8" w14:textId="77777777" w:rsidR="00605EBA" w:rsidRDefault="00000000">
      <w:pPr>
        <w:pStyle w:val="Heading2"/>
      </w:pPr>
      <w:bookmarkStart w:id="17" w:name="_Toc243481045"/>
      <w:r>
        <w:t>4.1 Web address</w:t>
      </w:r>
      <w:bookmarkEnd w:id="17"/>
    </w:p>
    <w:p w14:paraId="60698D10" w14:textId="77777777" w:rsidR="00605EBA" w:rsidRDefault="00000000">
      <w:pPr>
        <w:tabs>
          <w:tab w:val="left" w:pos="482"/>
        </w:tabs>
        <w:spacing w:after="60"/>
        <w:ind w:left="482" w:hanging="482"/>
      </w:pPr>
      <w:r>
        <w:rPr>
          <w:b/>
          <w:color w:val="141A58"/>
        </w:rPr>
        <w:t>1.</w:t>
      </w:r>
      <w:r>
        <w:rPr>
          <w:b/>
          <w:color w:val="141A58"/>
        </w:rPr>
        <w:tab/>
      </w:r>
      <w:r>
        <w:t>Open your browser.</w:t>
      </w:r>
    </w:p>
    <w:p w14:paraId="4C557F05" w14:textId="77777777" w:rsidR="00605EBA" w:rsidRDefault="00000000">
      <w:pPr>
        <w:tabs>
          <w:tab w:val="left" w:pos="482"/>
        </w:tabs>
        <w:spacing w:after="60"/>
        <w:ind w:left="482" w:hanging="482"/>
      </w:pPr>
      <w:r>
        <w:rPr>
          <w:b/>
          <w:color w:val="141A58"/>
        </w:rPr>
        <w:t>2.</w:t>
      </w:r>
      <w:r>
        <w:rPr>
          <w:b/>
          <w:color w:val="141A58"/>
        </w:rPr>
        <w:tab/>
      </w:r>
      <w:r>
        <w:t>Type the portal address provided by your institution.</w:t>
      </w:r>
    </w:p>
    <w:p w14:paraId="06F6C55A" w14:textId="77777777" w:rsidR="00605EBA" w:rsidRDefault="00000000">
      <w:pPr>
        <w:tabs>
          <w:tab w:val="left" w:pos="482"/>
        </w:tabs>
        <w:spacing w:after="60"/>
        <w:ind w:left="482" w:hanging="482"/>
      </w:pPr>
      <w:r>
        <w:rPr>
          <w:b/>
          <w:color w:val="141A58"/>
        </w:rPr>
        <w:t>3.</w:t>
      </w:r>
      <w:r>
        <w:rPr>
          <w:b/>
          <w:color w:val="141A58"/>
        </w:rPr>
        <w:tab/>
      </w:r>
      <w:r>
        <w:t xml:space="preserve">Press </w:t>
      </w:r>
      <w:r>
        <w:rPr>
          <w:b/>
        </w:rPr>
        <w:t>Enter</w:t>
      </w:r>
      <w:r>
        <w:t>.</w:t>
      </w:r>
    </w:p>
    <w:p w14:paraId="43FDBBB4" w14:textId="73163A1D"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 — To Be Confirmed</w:t>
      </w:r>
      <w:r>
        <w:rPr>
          <w:color w:val="334155"/>
          <w:sz w:val="19"/>
        </w:rPr>
        <w:t xml:space="preserve"> The production web address is deployment-specific and is not stored inside the application. Ask your Super Admin or IT contact for the exact URL, then write it here for your records: Institution portal URL: </w:t>
      </w:r>
      <w:hyperlink r:id="rId9" w:history="1">
        <w:r w:rsidR="003F70A0" w:rsidRPr="003F70A0">
          <w:rPr>
            <w:rStyle w:val="Hyperlink"/>
            <w:sz w:val="19"/>
          </w:rPr>
          <w:t>https://hytech-learning-management-portal-qt64.vercel.app/</w:t>
        </w:r>
      </w:hyperlink>
    </w:p>
    <w:p w14:paraId="7816B018" w14:textId="77777777" w:rsidR="00605EBA" w:rsidRDefault="00000000">
      <w:r>
        <w:t xml:space="preserve">The first screen you see is the </w:t>
      </w:r>
      <w:r>
        <w:rPr>
          <w:b/>
        </w:rPr>
        <w:t>Sign in</w:t>
      </w:r>
      <w:r>
        <w:t xml:space="preserve"> page.</w:t>
      </w:r>
    </w:p>
    <w:p w14:paraId="3F8D82A8" w14:textId="7B4CDB7F" w:rsidR="00605EBA" w:rsidRDefault="003F70A0">
      <w:pPr>
        <w:spacing w:after="40"/>
        <w:ind w:left="57"/>
      </w:pPr>
      <w:r w:rsidRPr="003F70A0">
        <w:rPr>
          <w:b/>
          <w:color w:val="1F2A6B"/>
          <w:sz w:val="19"/>
        </w:rPr>
        <w:drawing>
          <wp:inline distT="0" distB="0" distL="0" distR="0" wp14:anchorId="6E227C3E" wp14:editId="454821FE">
            <wp:extent cx="5904230" cy="282829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4230" cy="2828290"/>
                    </a:xfrm>
                    <a:prstGeom prst="rect">
                      <a:avLst/>
                    </a:prstGeom>
                  </pic:spPr>
                </pic:pic>
              </a:graphicData>
            </a:graphic>
          </wp:inline>
        </w:drawing>
      </w:r>
      <w:r>
        <w:rPr>
          <w:b/>
          <w:color w:val="334155"/>
          <w:sz w:val="18"/>
        </w:rPr>
        <w:br/>
      </w:r>
      <w:r w:rsidR="00000000">
        <w:rPr>
          <w:b/>
          <w:color w:val="334155"/>
          <w:sz w:val="18"/>
        </w:rPr>
        <w:t>Caption:</w:t>
      </w:r>
      <w:r w:rsidR="00000000">
        <w:rPr>
          <w:color w:val="334155"/>
          <w:sz w:val="18"/>
        </w:rPr>
        <w:t xml:space="preserve"> Sign-in page of the HYTech LMS.</w:t>
      </w:r>
    </w:p>
    <w:p w14:paraId="32DA4DAF" w14:textId="77777777" w:rsidR="00605EBA" w:rsidRDefault="00000000">
      <w:pPr>
        <w:spacing w:after="40"/>
        <w:ind w:left="57"/>
      </w:pPr>
      <w:r>
        <w:rPr>
          <w:b/>
          <w:color w:val="334155"/>
          <w:sz w:val="18"/>
        </w:rPr>
        <w:t>What to look for:</w:t>
      </w:r>
      <w:r>
        <w:rPr>
          <w:color w:val="334155"/>
          <w:sz w:val="18"/>
        </w:rPr>
        <w:t xml:space="preserve"> (1) the institution logo and the tagline panel on the left; (2) the </w:t>
      </w:r>
      <w:r>
        <w:rPr>
          <w:b/>
          <w:color w:val="334155"/>
          <w:sz w:val="18"/>
        </w:rPr>
        <w:t>Email address</w:t>
      </w:r>
      <w:r>
        <w:rPr>
          <w:color w:val="334155"/>
          <w:sz w:val="18"/>
        </w:rPr>
        <w:t xml:space="preserve"> field; (3) the </w:t>
      </w:r>
      <w:r>
        <w:rPr>
          <w:b/>
          <w:color w:val="334155"/>
          <w:sz w:val="18"/>
        </w:rPr>
        <w:t>Password</w:t>
      </w:r>
      <w:r>
        <w:rPr>
          <w:color w:val="334155"/>
          <w:sz w:val="18"/>
        </w:rPr>
        <w:t xml:space="preserve"> field with the eye icon that shows or hides what you typed; (4) the </w:t>
      </w:r>
      <w:r>
        <w:rPr>
          <w:b/>
          <w:color w:val="334155"/>
          <w:sz w:val="18"/>
        </w:rPr>
        <w:t>Forgot password?</w:t>
      </w:r>
      <w:r>
        <w:rPr>
          <w:color w:val="334155"/>
          <w:sz w:val="18"/>
        </w:rPr>
        <w:t xml:space="preserve"> link; (5) the </w:t>
      </w:r>
      <w:r>
        <w:rPr>
          <w:b/>
          <w:color w:val="334155"/>
          <w:sz w:val="18"/>
        </w:rPr>
        <w:t>Sign in</w:t>
      </w:r>
      <w:r>
        <w:rPr>
          <w:color w:val="334155"/>
          <w:sz w:val="18"/>
        </w:rPr>
        <w:t xml:space="preserve"> button; (6) the </w:t>
      </w:r>
      <w:r>
        <w:rPr>
          <w:b/>
          <w:color w:val="334155"/>
          <w:sz w:val="18"/>
        </w:rPr>
        <w:t>Sign up</w:t>
      </w:r>
      <w:r>
        <w:rPr>
          <w:color w:val="334155"/>
          <w:sz w:val="18"/>
        </w:rPr>
        <w:t xml:space="preserve"> link at the bottom, which is for trainees who do not yet have an account.</w:t>
      </w:r>
    </w:p>
    <w:p w14:paraId="7BE30691" w14:textId="77777777" w:rsidR="00605EBA" w:rsidRDefault="00000000">
      <w:pPr>
        <w:pStyle w:val="Heading2"/>
      </w:pPr>
      <w:bookmarkStart w:id="18" w:name="_Toc243481046"/>
      <w:r>
        <w:t>4.2 First-time access (trainers and trainees)</w:t>
      </w:r>
      <w:bookmarkEnd w:id="18"/>
    </w:p>
    <w:p w14:paraId="4F7FDA44" w14:textId="77777777" w:rsidR="00605EBA" w:rsidRDefault="00000000">
      <w:r>
        <w:t xml:space="preserve">New trainer and trainee accounts are created by the Super Admin. The system does </w:t>
      </w:r>
      <w:r>
        <w:rPr>
          <w:b/>
        </w:rPr>
        <w:t>not</w:t>
      </w:r>
      <w:r>
        <w:t xml:space="preserve"> issue a temporary password. Instead:</w:t>
      </w:r>
    </w:p>
    <w:p w14:paraId="76E54AA0" w14:textId="77777777" w:rsidR="00605EBA" w:rsidRDefault="00000000">
      <w:pPr>
        <w:tabs>
          <w:tab w:val="left" w:pos="482"/>
        </w:tabs>
        <w:spacing w:after="60"/>
        <w:ind w:left="482" w:hanging="482"/>
      </w:pPr>
      <w:r>
        <w:rPr>
          <w:b/>
          <w:color w:val="141A58"/>
        </w:rPr>
        <w:t>1.</w:t>
      </w:r>
      <w:r>
        <w:rPr>
          <w:b/>
          <w:color w:val="141A58"/>
        </w:rPr>
        <w:tab/>
      </w:r>
      <w:r>
        <w:t>The Super Admin creates your account and enters your email address.</w:t>
      </w:r>
    </w:p>
    <w:p w14:paraId="556CD9DB" w14:textId="77777777" w:rsidR="00605EBA" w:rsidRDefault="00000000">
      <w:pPr>
        <w:tabs>
          <w:tab w:val="left" w:pos="482"/>
        </w:tabs>
        <w:spacing w:after="60"/>
        <w:ind w:left="482" w:hanging="482"/>
      </w:pPr>
      <w:r>
        <w:rPr>
          <w:b/>
          <w:color w:val="141A58"/>
        </w:rPr>
        <w:t>2.</w:t>
      </w:r>
      <w:r>
        <w:rPr>
          <w:b/>
          <w:color w:val="141A58"/>
        </w:rPr>
        <w:tab/>
      </w:r>
      <w:r>
        <w:t xml:space="preserve">The system sends you an </w:t>
      </w:r>
      <w:r>
        <w:rPr>
          <w:b/>
        </w:rPr>
        <w:t>activation email</w:t>
      </w:r>
      <w:r>
        <w:t xml:space="preserve"> containing a secure link.</w:t>
      </w:r>
    </w:p>
    <w:p w14:paraId="4BEE789B" w14:textId="77777777" w:rsidR="00605EBA" w:rsidRDefault="00000000">
      <w:pPr>
        <w:tabs>
          <w:tab w:val="left" w:pos="482"/>
        </w:tabs>
        <w:spacing w:after="60"/>
        <w:ind w:left="482" w:hanging="482"/>
      </w:pPr>
      <w:r>
        <w:rPr>
          <w:b/>
          <w:color w:val="141A58"/>
        </w:rPr>
        <w:t>3.</w:t>
      </w:r>
      <w:r>
        <w:rPr>
          <w:b/>
          <w:color w:val="141A58"/>
        </w:rPr>
        <w:tab/>
      </w:r>
      <w:r>
        <w:t xml:space="preserve">You open the link and land on the </w:t>
      </w:r>
      <w:r>
        <w:rPr>
          <w:b/>
        </w:rPr>
        <w:t>Account setup</w:t>
      </w:r>
      <w:r>
        <w:t xml:space="preserve"> page.</w:t>
      </w:r>
    </w:p>
    <w:p w14:paraId="1695A82E" w14:textId="77777777" w:rsidR="00605EBA" w:rsidRDefault="00000000">
      <w:pPr>
        <w:tabs>
          <w:tab w:val="left" w:pos="482"/>
        </w:tabs>
        <w:spacing w:after="60"/>
        <w:ind w:left="482" w:hanging="482"/>
      </w:pPr>
      <w:r>
        <w:rPr>
          <w:b/>
          <w:color w:val="141A58"/>
        </w:rPr>
        <w:t>4.</w:t>
      </w:r>
      <w:r>
        <w:rPr>
          <w:b/>
          <w:color w:val="141A58"/>
        </w:rPr>
        <w:tab/>
      </w:r>
      <w:r>
        <w:t xml:space="preserve">You create your own password (rated </w:t>
      </w:r>
      <w:r>
        <w:rPr>
          <w:b/>
        </w:rPr>
        <w:t>Good</w:t>
      </w:r>
      <w:r>
        <w:t xml:space="preserve"> or higher) and confirm it.</w:t>
      </w:r>
    </w:p>
    <w:p w14:paraId="0661A656" w14:textId="77777777" w:rsidR="00605EBA" w:rsidRDefault="00000000">
      <w:pPr>
        <w:tabs>
          <w:tab w:val="left" w:pos="482"/>
        </w:tabs>
        <w:spacing w:after="60"/>
        <w:ind w:left="482" w:hanging="482"/>
      </w:pPr>
      <w:r>
        <w:rPr>
          <w:b/>
          <w:color w:val="141A58"/>
        </w:rPr>
        <w:t>5.</w:t>
      </w:r>
      <w:r>
        <w:rPr>
          <w:b/>
          <w:color w:val="141A58"/>
        </w:rPr>
        <w:tab/>
      </w:r>
      <w:r>
        <w:t>You are taken straight to your dashboard — no second sign-in needed.</w:t>
      </w:r>
    </w:p>
    <w:p w14:paraId="6B36D881"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The activation link can only be used once and expires. If it has expired, the page shows </w:t>
      </w:r>
      <w:r>
        <w:rPr>
          <w:i/>
          <w:color w:val="334155"/>
          <w:sz w:val="19"/>
        </w:rPr>
        <w:t>"This link is invalid or has expired."</w:t>
      </w:r>
      <w:r>
        <w:rPr>
          <w:color w:val="334155"/>
          <w:sz w:val="19"/>
        </w:rPr>
        <w:t xml:space="preserve"> Ask your Super Admin to resend the invitation, then open the </w:t>
      </w:r>
      <w:r>
        <w:rPr>
          <w:b/>
          <w:color w:val="334155"/>
          <w:sz w:val="19"/>
        </w:rPr>
        <w:t>newest</w:t>
      </w:r>
      <w:r>
        <w:rPr>
          <w:color w:val="334155"/>
          <w:sz w:val="19"/>
        </w:rPr>
        <w:t xml:space="preserve"> email. Older links will not work.</w:t>
      </w:r>
    </w:p>
    <w:p w14:paraId="321CAD99" w14:textId="77777777" w:rsidR="00605EBA" w:rsidRDefault="00000000">
      <w:pPr>
        <w:pStyle w:val="Heading2"/>
      </w:pPr>
      <w:bookmarkStart w:id="19" w:name="_Toc243481047"/>
      <w:r>
        <w:lastRenderedPageBreak/>
        <w:t>4.3 Self-registration (trainees only)</w:t>
      </w:r>
      <w:bookmarkEnd w:id="19"/>
    </w:p>
    <w:p w14:paraId="113C8D3E" w14:textId="77777777" w:rsidR="00605EBA" w:rsidRDefault="00000000">
      <w:r>
        <w:t xml:space="preserve">If your institution allows public registration, a person can create a trainee account from the </w:t>
      </w:r>
      <w:r>
        <w:rPr>
          <w:b/>
        </w:rPr>
        <w:t>Sign up</w:t>
      </w:r>
      <w:r>
        <w:t xml:space="preserve"> page.</w:t>
      </w:r>
    </w:p>
    <w:p w14:paraId="5B034203" w14:textId="77777777" w:rsidR="00605EBA" w:rsidRDefault="00000000">
      <w:pPr>
        <w:tabs>
          <w:tab w:val="left" w:pos="482"/>
        </w:tabs>
        <w:spacing w:after="60"/>
        <w:ind w:left="482" w:hanging="482"/>
      </w:pPr>
      <w:r>
        <w:rPr>
          <w:b/>
          <w:color w:val="141A58"/>
        </w:rPr>
        <w:t>1.</w:t>
      </w:r>
      <w:r>
        <w:rPr>
          <w:b/>
          <w:color w:val="141A58"/>
        </w:rPr>
        <w:tab/>
      </w:r>
      <w:r>
        <w:t xml:space="preserve">On the Sign in page, click </w:t>
      </w:r>
      <w:r>
        <w:rPr>
          <w:b/>
        </w:rPr>
        <w:t>Sign up</w:t>
      </w:r>
      <w:r>
        <w:t>.</w:t>
      </w:r>
    </w:p>
    <w:p w14:paraId="270859AA" w14:textId="77777777" w:rsidR="00605EBA" w:rsidRDefault="00000000">
      <w:pPr>
        <w:tabs>
          <w:tab w:val="left" w:pos="482"/>
        </w:tabs>
        <w:spacing w:after="60"/>
        <w:ind w:left="482" w:hanging="482"/>
      </w:pPr>
      <w:r>
        <w:rPr>
          <w:b/>
          <w:color w:val="141A58"/>
        </w:rPr>
        <w:t>2.</w:t>
      </w:r>
      <w:r>
        <w:rPr>
          <w:b/>
          <w:color w:val="141A58"/>
        </w:rPr>
        <w:tab/>
      </w:r>
      <w:r>
        <w:t xml:space="preserve">Complete </w:t>
      </w:r>
      <w:r>
        <w:rPr>
          <w:b/>
        </w:rPr>
        <w:t>First Name</w:t>
      </w:r>
      <w:r>
        <w:t xml:space="preserve">, </w:t>
      </w:r>
      <w:r>
        <w:rPr>
          <w:b/>
        </w:rPr>
        <w:t>Last Name</w:t>
      </w:r>
      <w:r>
        <w:t xml:space="preserve">, </w:t>
      </w:r>
      <w:r>
        <w:rPr>
          <w:b/>
        </w:rPr>
        <w:t>Email</w:t>
      </w:r>
      <w:r>
        <w:t xml:space="preserve">, </w:t>
      </w:r>
      <w:r>
        <w:rPr>
          <w:b/>
        </w:rPr>
        <w:t>Contact Number</w:t>
      </w:r>
      <w:r>
        <w:t xml:space="preserve">, </w:t>
      </w:r>
      <w:r>
        <w:rPr>
          <w:b/>
        </w:rPr>
        <w:t>Password</w:t>
      </w:r>
      <w:r>
        <w:t xml:space="preserve">, </w:t>
      </w:r>
      <w:r>
        <w:rPr>
          <w:b/>
        </w:rPr>
        <w:t>Confirm Password</w:t>
      </w:r>
      <w:r>
        <w:t xml:space="preserve">, </w:t>
      </w:r>
      <w:r>
        <w:rPr>
          <w:b/>
        </w:rPr>
        <w:t>Date of Birth</w:t>
      </w:r>
      <w:r>
        <w:t xml:space="preserve">, </w:t>
      </w:r>
      <w:r>
        <w:rPr>
          <w:b/>
        </w:rPr>
        <w:t>Profile Picture</w:t>
      </w:r>
      <w:r>
        <w:t xml:space="preserve"> (optional), and </w:t>
      </w:r>
      <w:r>
        <w:rPr>
          <w:b/>
        </w:rPr>
        <w:t>Address</w:t>
      </w:r>
      <w:r>
        <w:t>.</w:t>
      </w:r>
    </w:p>
    <w:p w14:paraId="066489CE" w14:textId="77777777" w:rsidR="00605EBA" w:rsidRDefault="00000000">
      <w:pPr>
        <w:tabs>
          <w:tab w:val="left" w:pos="482"/>
        </w:tabs>
        <w:spacing w:after="60"/>
        <w:ind w:left="482" w:hanging="482"/>
      </w:pPr>
      <w:r>
        <w:rPr>
          <w:b/>
          <w:color w:val="141A58"/>
        </w:rPr>
        <w:t>3.</w:t>
      </w:r>
      <w:r>
        <w:rPr>
          <w:b/>
          <w:color w:val="141A58"/>
        </w:rPr>
        <w:tab/>
      </w:r>
      <w:r>
        <w:t>Tick the agreement box for the Terms and Conditions and Privacy Policy.</w:t>
      </w:r>
    </w:p>
    <w:p w14:paraId="5A075C68" w14:textId="77777777" w:rsidR="00605EBA" w:rsidRDefault="00000000">
      <w:pPr>
        <w:tabs>
          <w:tab w:val="left" w:pos="482"/>
        </w:tabs>
        <w:spacing w:after="60"/>
        <w:ind w:left="482" w:hanging="482"/>
      </w:pPr>
      <w:r>
        <w:rPr>
          <w:b/>
          <w:color w:val="141A58"/>
        </w:rPr>
        <w:t>4.</w:t>
      </w:r>
      <w:r>
        <w:rPr>
          <w:b/>
          <w:color w:val="141A58"/>
        </w:rPr>
        <w:tab/>
      </w:r>
      <w:r>
        <w:t xml:space="preserve">Click </w:t>
      </w:r>
      <w:r>
        <w:rPr>
          <w:b/>
        </w:rPr>
        <w:t>Create Account</w:t>
      </w:r>
      <w:r>
        <w:t>.</w:t>
      </w:r>
    </w:p>
    <w:p w14:paraId="6770E0F0" w14:textId="77777777" w:rsidR="00605EBA" w:rsidRDefault="00000000">
      <w:pPr>
        <w:tabs>
          <w:tab w:val="left" w:pos="482"/>
        </w:tabs>
        <w:spacing w:after="60"/>
        <w:ind w:left="482" w:hanging="482"/>
      </w:pPr>
      <w:r>
        <w:rPr>
          <w:b/>
          <w:color w:val="141A58"/>
        </w:rPr>
        <w:t>5.</w:t>
      </w:r>
      <w:r>
        <w:rPr>
          <w:b/>
          <w:color w:val="141A58"/>
        </w:rPr>
        <w:tab/>
      </w:r>
      <w:r>
        <w:t xml:space="preserve">The message </w:t>
      </w:r>
      <w:r>
        <w:rPr>
          <w:i/>
        </w:rPr>
        <w:t>"Account created successfully! You can now sign in."</w:t>
      </w:r>
      <w:r>
        <w:t xml:space="preserve"> appears and you are returned to the Sign in page.</w:t>
      </w:r>
    </w:p>
    <w:p w14:paraId="70724B40"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Self-registration creates a </w:t>
      </w:r>
      <w:r>
        <w:rPr>
          <w:b/>
          <w:color w:val="334155"/>
          <w:sz w:val="19"/>
        </w:rPr>
        <w:t>trainee</w:t>
      </w:r>
      <w:r>
        <w:rPr>
          <w:color w:val="334155"/>
          <w:sz w:val="19"/>
        </w:rPr>
        <w:t xml:space="preserve"> account only. Trainer and Super Admin accounts are always created by the administrator.</w:t>
      </w:r>
    </w:p>
    <w:p w14:paraId="6BBDBDF3" w14:textId="77777777" w:rsidR="00605EBA" w:rsidRDefault="00000000">
      <w:pPr>
        <w:pStyle w:val="Heading1"/>
        <w:pageBreakBefore/>
        <w:pBdr>
          <w:bottom w:val="single" w:sz="8" w:space="4" w:color="C7D2FE"/>
        </w:pBdr>
      </w:pPr>
      <w:bookmarkStart w:id="20" w:name="_Toc243481048"/>
      <w:r>
        <w:lastRenderedPageBreak/>
        <w:t>5. General Login and Logout Instructions</w:t>
      </w:r>
      <w:bookmarkEnd w:id="20"/>
    </w:p>
    <w:p w14:paraId="692CFC1A" w14:textId="77777777" w:rsidR="00605EBA" w:rsidRDefault="00000000">
      <w:r>
        <w:t>These steps are the same for all three roles. After signing in, the system opens the dashboard that belongs to your role.</w:t>
      </w:r>
    </w:p>
    <w:p w14:paraId="7DD04FC7" w14:textId="77777777" w:rsidR="00605EBA" w:rsidRDefault="00000000">
      <w:pPr>
        <w:pStyle w:val="Heading2"/>
      </w:pPr>
      <w:bookmarkStart w:id="21" w:name="_Toc243481049"/>
      <w:r>
        <w:t>5.1 Signing in</w:t>
      </w:r>
      <w:bookmarkEnd w:id="21"/>
    </w:p>
    <w:p w14:paraId="3B91796F" w14:textId="77777777" w:rsidR="00605EBA" w:rsidRDefault="00000000">
      <w:pPr>
        <w:tabs>
          <w:tab w:val="left" w:pos="482"/>
        </w:tabs>
        <w:spacing w:after="60"/>
        <w:ind w:left="482" w:hanging="482"/>
      </w:pPr>
      <w:r>
        <w:rPr>
          <w:b/>
          <w:color w:val="141A58"/>
        </w:rPr>
        <w:t>1.</w:t>
      </w:r>
      <w:r>
        <w:rPr>
          <w:b/>
          <w:color w:val="141A58"/>
        </w:rPr>
        <w:tab/>
      </w:r>
      <w:r>
        <w:t>Open the portal address in your browser.</w:t>
      </w:r>
    </w:p>
    <w:p w14:paraId="56EC5FC7" w14:textId="77777777" w:rsidR="00605EBA" w:rsidRDefault="00000000">
      <w:pPr>
        <w:tabs>
          <w:tab w:val="left" w:pos="482"/>
        </w:tabs>
        <w:spacing w:after="60"/>
        <w:ind w:left="482" w:hanging="482"/>
      </w:pPr>
      <w:r>
        <w:rPr>
          <w:b/>
          <w:color w:val="141A58"/>
        </w:rPr>
        <w:t>2.</w:t>
      </w:r>
      <w:r>
        <w:rPr>
          <w:b/>
          <w:color w:val="141A58"/>
        </w:rPr>
        <w:tab/>
      </w:r>
      <w:r>
        <w:t xml:space="preserve">In </w:t>
      </w:r>
      <w:r>
        <w:rPr>
          <w:b/>
        </w:rPr>
        <w:t>Email address</w:t>
      </w:r>
      <w:r>
        <w:t>, type the email address registered to your account.</w:t>
      </w:r>
    </w:p>
    <w:p w14:paraId="452347EF" w14:textId="77777777" w:rsidR="00605EBA" w:rsidRDefault="00000000">
      <w:pPr>
        <w:tabs>
          <w:tab w:val="left" w:pos="482"/>
        </w:tabs>
        <w:spacing w:after="60"/>
        <w:ind w:left="482" w:hanging="482"/>
      </w:pPr>
      <w:r>
        <w:rPr>
          <w:b/>
          <w:color w:val="141A58"/>
        </w:rPr>
        <w:t>3.</w:t>
      </w:r>
      <w:r>
        <w:rPr>
          <w:b/>
          <w:color w:val="141A58"/>
        </w:rPr>
        <w:tab/>
      </w:r>
      <w:r>
        <w:t xml:space="preserve">In </w:t>
      </w:r>
      <w:r>
        <w:rPr>
          <w:b/>
        </w:rPr>
        <w:t>Password</w:t>
      </w:r>
      <w:r>
        <w:t>, type your password. Click the eye icon to check what you typed if needed.</w:t>
      </w:r>
    </w:p>
    <w:p w14:paraId="758B7237" w14:textId="77777777" w:rsidR="00605EBA" w:rsidRDefault="00000000">
      <w:pPr>
        <w:tabs>
          <w:tab w:val="left" w:pos="482"/>
        </w:tabs>
        <w:spacing w:after="60"/>
        <w:ind w:left="482" w:hanging="482"/>
      </w:pPr>
      <w:r>
        <w:rPr>
          <w:b/>
          <w:color w:val="141A58"/>
        </w:rPr>
        <w:t>4.</w:t>
      </w:r>
      <w:r>
        <w:rPr>
          <w:b/>
          <w:color w:val="141A58"/>
        </w:rPr>
        <w:tab/>
      </w:r>
      <w:r>
        <w:t xml:space="preserve">Click </w:t>
      </w:r>
      <w:r>
        <w:rPr>
          <w:b/>
        </w:rPr>
        <w:t>Sign in</w:t>
      </w:r>
      <w:r>
        <w:t>.</w:t>
      </w:r>
    </w:p>
    <w:p w14:paraId="01A99262" w14:textId="77777777" w:rsidR="00605EBA" w:rsidRDefault="00000000">
      <w:pPr>
        <w:tabs>
          <w:tab w:val="left" w:pos="482"/>
        </w:tabs>
        <w:spacing w:after="60"/>
        <w:ind w:left="482" w:hanging="482"/>
      </w:pPr>
      <w:r>
        <w:rPr>
          <w:b/>
          <w:color w:val="141A58"/>
        </w:rPr>
        <w:t>5.</w:t>
      </w:r>
      <w:r>
        <w:rPr>
          <w:b/>
          <w:color w:val="141A58"/>
        </w:rPr>
        <w:tab/>
      </w:r>
      <w:r>
        <w:t xml:space="preserve">Wait for the page to load. A green message </w:t>
      </w:r>
      <w:r>
        <w:rPr>
          <w:i/>
        </w:rPr>
        <w:t>"Welcome back, [First name]!"</w:t>
      </w:r>
      <w:r>
        <w:t xml:space="preserve"> confirms success.</w:t>
      </w:r>
    </w:p>
    <w:p w14:paraId="61616A61" w14:textId="77777777" w:rsidR="00605EBA" w:rsidRDefault="00000000">
      <w:pPr>
        <w:tabs>
          <w:tab w:val="left" w:pos="482"/>
        </w:tabs>
        <w:spacing w:after="60"/>
        <w:ind w:left="482" w:hanging="482"/>
      </w:pPr>
      <w:r>
        <w:rPr>
          <w:b/>
          <w:color w:val="141A58"/>
        </w:rPr>
        <w:t>6.</w:t>
      </w:r>
      <w:r>
        <w:rPr>
          <w:b/>
          <w:color w:val="141A58"/>
        </w:rPr>
        <w:tab/>
      </w:r>
      <w:r>
        <w:t>You land on:</w:t>
      </w:r>
    </w:p>
    <w:p w14:paraId="713AEE97" w14:textId="77777777" w:rsidR="00605EBA" w:rsidRDefault="00000000">
      <w:pPr>
        <w:spacing w:after="40"/>
        <w:ind w:left="879" w:hanging="227"/>
      </w:pPr>
      <w:r>
        <w:rPr>
          <w:color w:val="64748B"/>
        </w:rPr>
        <w:t xml:space="preserve">–  </w:t>
      </w:r>
      <w:r>
        <w:t xml:space="preserve">Super Admin → </w:t>
      </w:r>
      <w:r>
        <w:rPr>
          <w:b/>
        </w:rPr>
        <w:t>Dashboard</w:t>
      </w:r>
      <w:r>
        <w:t xml:space="preserve"> at </w:t>
      </w:r>
      <w:r>
        <w:rPr>
          <w:rFonts w:ascii="Consolas" w:eastAsia="Consolas" w:hAnsi="Consolas"/>
          <w:color w:val="8B1A3A"/>
          <w:sz w:val="19"/>
        </w:rPr>
        <w:t>/admin</w:t>
      </w:r>
    </w:p>
    <w:p w14:paraId="7CE01CF9" w14:textId="77777777" w:rsidR="00605EBA" w:rsidRDefault="00000000">
      <w:pPr>
        <w:spacing w:after="40"/>
        <w:ind w:left="879" w:hanging="227"/>
      </w:pPr>
      <w:r>
        <w:rPr>
          <w:color w:val="64748B"/>
        </w:rPr>
        <w:t xml:space="preserve">–  </w:t>
      </w:r>
      <w:r>
        <w:t xml:space="preserve">Trainer → </w:t>
      </w:r>
      <w:r>
        <w:rPr>
          <w:b/>
        </w:rPr>
        <w:t>Dashboard</w:t>
      </w:r>
      <w:r>
        <w:t xml:space="preserve"> at </w:t>
      </w:r>
      <w:r>
        <w:rPr>
          <w:rFonts w:ascii="Consolas" w:eastAsia="Consolas" w:hAnsi="Consolas"/>
          <w:color w:val="8B1A3A"/>
          <w:sz w:val="19"/>
        </w:rPr>
        <w:t>/trainer</w:t>
      </w:r>
    </w:p>
    <w:p w14:paraId="3CC4820E" w14:textId="77777777" w:rsidR="00605EBA" w:rsidRDefault="00000000">
      <w:pPr>
        <w:spacing w:after="40"/>
        <w:ind w:left="879" w:hanging="227"/>
      </w:pPr>
      <w:r>
        <w:rPr>
          <w:color w:val="64748B"/>
        </w:rPr>
        <w:t xml:space="preserve">–  </w:t>
      </w:r>
      <w:r>
        <w:t xml:space="preserve">Trainee → </w:t>
      </w:r>
      <w:r>
        <w:rPr>
          <w:b/>
        </w:rPr>
        <w:t>Dashboard</w:t>
      </w:r>
      <w:r>
        <w:t xml:space="preserve"> at </w:t>
      </w:r>
      <w:r>
        <w:rPr>
          <w:rFonts w:ascii="Consolas" w:eastAsia="Consolas" w:hAnsi="Consolas"/>
          <w:color w:val="8B1A3A"/>
          <w:sz w:val="19"/>
        </w:rPr>
        <w:t>/trainee</w:t>
      </w:r>
    </w:p>
    <w:p w14:paraId="59BE27D4" w14:textId="77777777" w:rsidR="00605EBA" w:rsidRDefault="00000000">
      <w:r>
        <w:rPr>
          <w:b/>
        </w:rPr>
        <w:t>If sign-in fails:</w:t>
      </w:r>
      <w:r>
        <w:t xml:space="preserve"> a red message appears under the Password field. Check for a mistyped email, a stuck Caps Lock, or an extra space copied with the password. If the message says the credentials are invalid, use </w:t>
      </w:r>
      <w:r>
        <w:rPr>
          <w:b/>
        </w:rPr>
        <w:t>Forgot password?</w:t>
      </w:r>
      <w:r>
        <w:t>.</w:t>
      </w:r>
    </w:p>
    <w:p w14:paraId="0E6FAB65" w14:textId="549E3930" w:rsidR="00605EBA" w:rsidRDefault="003D3BF9">
      <w:pPr>
        <w:spacing w:after="40"/>
        <w:ind w:left="57"/>
      </w:pPr>
      <w:r w:rsidRPr="003D3BF9">
        <w:rPr>
          <w:b/>
          <w:color w:val="1F2A6B"/>
          <w:sz w:val="19"/>
        </w:rPr>
        <w:drawing>
          <wp:inline distT="0" distB="0" distL="0" distR="0" wp14:anchorId="5504D422" wp14:editId="2370CA73">
            <wp:extent cx="5904230" cy="2817495"/>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4230" cy="2817495"/>
                    </a:xfrm>
                    <a:prstGeom prst="rect">
                      <a:avLst/>
                    </a:prstGeom>
                  </pic:spPr>
                </pic:pic>
              </a:graphicData>
            </a:graphic>
          </wp:inline>
        </w:drawing>
      </w:r>
      <w:r w:rsidR="00000000">
        <w:rPr>
          <w:b/>
          <w:color w:val="334155"/>
          <w:sz w:val="18"/>
        </w:rPr>
        <w:t>Caption:</w:t>
      </w:r>
      <w:r w:rsidR="00000000">
        <w:rPr>
          <w:color w:val="334155"/>
          <w:sz w:val="18"/>
        </w:rPr>
        <w:t xml:space="preserve"> A failed sign-in.</w:t>
      </w:r>
    </w:p>
    <w:p w14:paraId="6D0EF683" w14:textId="77777777" w:rsidR="00605EBA" w:rsidRDefault="00000000">
      <w:pPr>
        <w:spacing w:after="40"/>
        <w:ind w:left="57"/>
      </w:pPr>
      <w:r>
        <w:rPr>
          <w:b/>
          <w:color w:val="334155"/>
          <w:sz w:val="18"/>
        </w:rPr>
        <w:t>What to look for:</w:t>
      </w:r>
      <w:r>
        <w:rPr>
          <w:color w:val="334155"/>
          <w:sz w:val="18"/>
        </w:rPr>
        <w:t xml:space="preserve"> the red error text directly below the </w:t>
      </w:r>
      <w:r>
        <w:rPr>
          <w:b/>
          <w:color w:val="334155"/>
          <w:sz w:val="18"/>
        </w:rPr>
        <w:t>Password</w:t>
      </w:r>
      <w:r>
        <w:rPr>
          <w:color w:val="334155"/>
          <w:sz w:val="18"/>
        </w:rPr>
        <w:t xml:space="preserve"> field. The form does not clear your email address, so you only need to retype the password.</w:t>
      </w:r>
    </w:p>
    <w:p w14:paraId="721401F6" w14:textId="77777777" w:rsidR="00605EBA" w:rsidRDefault="00000000">
      <w:pPr>
        <w:pStyle w:val="Heading2"/>
      </w:pPr>
      <w:bookmarkStart w:id="22" w:name="_Toc243481050"/>
      <w:r>
        <w:t>5.2 Signing in with two-factor authentication (Super Admin)</w:t>
      </w:r>
      <w:bookmarkEnd w:id="22"/>
    </w:p>
    <w:p w14:paraId="049C3CAC" w14:textId="77777777" w:rsidR="00605EBA" w:rsidRDefault="00000000">
      <w:r>
        <w:t>If your Super Admin account has two-factor authentication switched on, a second step appears after the password.</w:t>
      </w:r>
    </w:p>
    <w:p w14:paraId="78D04129" w14:textId="77777777" w:rsidR="00605EBA" w:rsidRDefault="00000000">
      <w:pPr>
        <w:tabs>
          <w:tab w:val="left" w:pos="482"/>
        </w:tabs>
        <w:spacing w:after="60"/>
        <w:ind w:left="482" w:hanging="482"/>
      </w:pPr>
      <w:r>
        <w:rPr>
          <w:b/>
          <w:color w:val="141A58"/>
        </w:rPr>
        <w:t>1.</w:t>
      </w:r>
      <w:r>
        <w:rPr>
          <w:b/>
          <w:color w:val="141A58"/>
        </w:rPr>
        <w:tab/>
      </w:r>
      <w:r>
        <w:t xml:space="preserve">Complete </w:t>
      </w:r>
      <w:r>
        <w:rPr>
          <w:b/>
        </w:rPr>
        <w:t>Email address</w:t>
      </w:r>
      <w:r>
        <w:t xml:space="preserve"> and </w:t>
      </w:r>
      <w:r>
        <w:rPr>
          <w:b/>
        </w:rPr>
        <w:t>Password</w:t>
      </w:r>
      <w:r>
        <w:t xml:space="preserve">, then click </w:t>
      </w:r>
      <w:r>
        <w:rPr>
          <w:b/>
        </w:rPr>
        <w:t>Sign in</w:t>
      </w:r>
      <w:r>
        <w:t>.</w:t>
      </w:r>
    </w:p>
    <w:p w14:paraId="6860C850" w14:textId="77777777" w:rsidR="00605EBA" w:rsidRDefault="00000000">
      <w:pPr>
        <w:tabs>
          <w:tab w:val="left" w:pos="482"/>
        </w:tabs>
        <w:spacing w:after="60"/>
        <w:ind w:left="482" w:hanging="482"/>
      </w:pPr>
      <w:r>
        <w:rPr>
          <w:b/>
          <w:color w:val="141A58"/>
        </w:rPr>
        <w:t>2.</w:t>
      </w:r>
      <w:r>
        <w:rPr>
          <w:b/>
          <w:color w:val="141A58"/>
        </w:rPr>
        <w:tab/>
      </w:r>
      <w:r>
        <w:t xml:space="preserve">The page changes to </w:t>
      </w:r>
      <w:r>
        <w:rPr>
          <w:b/>
        </w:rPr>
        <w:t>Two-factor authentication</w:t>
      </w:r>
      <w:r>
        <w:t>.</w:t>
      </w:r>
    </w:p>
    <w:p w14:paraId="63F1A02B" w14:textId="77777777" w:rsidR="00605EBA" w:rsidRDefault="00000000">
      <w:pPr>
        <w:tabs>
          <w:tab w:val="left" w:pos="482"/>
        </w:tabs>
        <w:spacing w:after="60"/>
        <w:ind w:left="482" w:hanging="482"/>
      </w:pPr>
      <w:r>
        <w:rPr>
          <w:b/>
          <w:color w:val="141A58"/>
        </w:rPr>
        <w:t>3.</w:t>
      </w:r>
      <w:r>
        <w:rPr>
          <w:b/>
          <w:color w:val="141A58"/>
        </w:rPr>
        <w:tab/>
      </w:r>
      <w:r>
        <w:t>Open your authenticator app and read the current 6-digit code.</w:t>
      </w:r>
    </w:p>
    <w:p w14:paraId="479A7C2B" w14:textId="77777777" w:rsidR="00605EBA" w:rsidRDefault="00000000">
      <w:pPr>
        <w:tabs>
          <w:tab w:val="left" w:pos="482"/>
        </w:tabs>
        <w:spacing w:after="60"/>
        <w:ind w:left="482" w:hanging="482"/>
      </w:pPr>
      <w:r>
        <w:rPr>
          <w:b/>
          <w:color w:val="141A58"/>
        </w:rPr>
        <w:t>4.</w:t>
      </w:r>
      <w:r>
        <w:rPr>
          <w:b/>
          <w:color w:val="141A58"/>
        </w:rPr>
        <w:tab/>
      </w:r>
      <w:r>
        <w:t xml:space="preserve">Type the code in </w:t>
      </w:r>
      <w:r>
        <w:rPr>
          <w:b/>
        </w:rPr>
        <w:t>Verification code</w:t>
      </w:r>
      <w:r>
        <w:t>. The field accepts digits only and stops at six.</w:t>
      </w:r>
    </w:p>
    <w:p w14:paraId="0C9A62B4" w14:textId="77777777" w:rsidR="00605EBA" w:rsidRDefault="00000000">
      <w:pPr>
        <w:tabs>
          <w:tab w:val="left" w:pos="482"/>
        </w:tabs>
        <w:spacing w:after="60"/>
        <w:ind w:left="482" w:hanging="482"/>
      </w:pPr>
      <w:r>
        <w:rPr>
          <w:b/>
          <w:color w:val="141A58"/>
        </w:rPr>
        <w:lastRenderedPageBreak/>
        <w:t>5.</w:t>
      </w:r>
      <w:r>
        <w:rPr>
          <w:b/>
          <w:color w:val="141A58"/>
        </w:rPr>
        <w:tab/>
      </w:r>
      <w:r>
        <w:t xml:space="preserve">Click </w:t>
      </w:r>
      <w:r>
        <w:rPr>
          <w:b/>
        </w:rPr>
        <w:t>Verify &amp; sign in</w:t>
      </w:r>
      <w:r>
        <w:t>.</w:t>
      </w:r>
    </w:p>
    <w:p w14:paraId="19C94825" w14:textId="77777777" w:rsidR="00605EBA" w:rsidRDefault="00000000">
      <w:pPr>
        <w:tabs>
          <w:tab w:val="left" w:pos="482"/>
        </w:tabs>
        <w:spacing w:after="60"/>
        <w:ind w:left="482" w:hanging="482"/>
      </w:pPr>
      <w:r>
        <w:rPr>
          <w:b/>
          <w:color w:val="141A58"/>
        </w:rPr>
        <w:t>6.</w:t>
      </w:r>
      <w:r>
        <w:rPr>
          <w:b/>
          <w:color w:val="141A58"/>
        </w:rPr>
        <w:tab/>
      </w:r>
      <w:r>
        <w:t>You land on the Super Admin dashboard.</w:t>
      </w:r>
    </w:p>
    <w:p w14:paraId="59E1621F"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The code changes every 30 seconds. If it is rejected, wait for the next code and try again.</w:t>
      </w:r>
    </w:p>
    <w:p w14:paraId="367E1F52"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Clicking </w:t>
      </w:r>
      <w:r>
        <w:rPr>
          <w:b/>
          <w:color w:val="334155"/>
          <w:sz w:val="19"/>
        </w:rPr>
        <w:t>Use a different account</w:t>
      </w:r>
      <w:r>
        <w:rPr>
          <w:color w:val="334155"/>
          <w:sz w:val="19"/>
        </w:rPr>
        <w:t xml:space="preserve"> returns you to the email and password step without closing the browser.</w:t>
      </w:r>
    </w:p>
    <w:p w14:paraId="1F846163" w14:textId="77777777" w:rsidR="00605EBA" w:rsidRDefault="00000000">
      <w:pPr>
        <w:pStyle w:val="Heading2"/>
      </w:pPr>
      <w:bookmarkStart w:id="23" w:name="_Toc243481051"/>
      <w:r>
        <w:t>5.3 Forgot password</w:t>
      </w:r>
      <w:bookmarkEnd w:id="23"/>
    </w:p>
    <w:p w14:paraId="3498C937" w14:textId="77777777" w:rsidR="00605EBA" w:rsidRDefault="00000000">
      <w:pPr>
        <w:tabs>
          <w:tab w:val="left" w:pos="482"/>
        </w:tabs>
        <w:spacing w:after="60"/>
        <w:ind w:left="482" w:hanging="482"/>
      </w:pPr>
      <w:r>
        <w:rPr>
          <w:b/>
          <w:color w:val="141A58"/>
        </w:rPr>
        <w:t>1.</w:t>
      </w:r>
      <w:r>
        <w:rPr>
          <w:b/>
          <w:color w:val="141A58"/>
        </w:rPr>
        <w:tab/>
      </w:r>
      <w:r>
        <w:t xml:space="preserve">On the Sign in page, click </w:t>
      </w:r>
      <w:r>
        <w:rPr>
          <w:b/>
        </w:rPr>
        <w:t>Forgot password?</w:t>
      </w:r>
      <w:r>
        <w:t>.</w:t>
      </w:r>
    </w:p>
    <w:p w14:paraId="646C09F0" w14:textId="77777777" w:rsidR="00605EBA" w:rsidRDefault="00000000">
      <w:pPr>
        <w:tabs>
          <w:tab w:val="left" w:pos="482"/>
        </w:tabs>
        <w:spacing w:after="60"/>
        <w:ind w:left="482" w:hanging="482"/>
      </w:pPr>
      <w:r>
        <w:rPr>
          <w:b/>
          <w:color w:val="141A58"/>
        </w:rPr>
        <w:t>2.</w:t>
      </w:r>
      <w:r>
        <w:rPr>
          <w:b/>
          <w:color w:val="141A58"/>
        </w:rPr>
        <w:tab/>
      </w:r>
      <w:r>
        <w:t xml:space="preserve">In the </w:t>
      </w:r>
      <w:r>
        <w:rPr>
          <w:b/>
        </w:rPr>
        <w:t>Reset your password</w:t>
      </w:r>
      <w:r>
        <w:t xml:space="preserve"> dialog, type the email address of your account.</w:t>
      </w:r>
    </w:p>
    <w:p w14:paraId="1FC6168E"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Send reset link</w:t>
      </w:r>
      <w:r>
        <w:t>.</w:t>
      </w:r>
    </w:p>
    <w:p w14:paraId="0D5BFB50" w14:textId="77777777" w:rsidR="00605EBA" w:rsidRDefault="00000000">
      <w:pPr>
        <w:tabs>
          <w:tab w:val="left" w:pos="482"/>
        </w:tabs>
        <w:spacing w:after="60"/>
        <w:ind w:left="482" w:hanging="482"/>
      </w:pPr>
      <w:r>
        <w:rPr>
          <w:b/>
          <w:color w:val="141A58"/>
        </w:rPr>
        <w:t>4.</w:t>
      </w:r>
      <w:r>
        <w:rPr>
          <w:b/>
          <w:color w:val="141A58"/>
        </w:rPr>
        <w:tab/>
      </w:r>
      <w:r>
        <w:t xml:space="preserve">The message </w:t>
      </w:r>
      <w:r>
        <w:rPr>
          <w:i/>
        </w:rPr>
        <w:t>"If an account exists for that email, a reset link is on its way."</w:t>
      </w:r>
      <w:r>
        <w:t xml:space="preserve"> appears. For security, the system shows the same message whether or not the address exists.</w:t>
      </w:r>
    </w:p>
    <w:p w14:paraId="1CC4E89B" w14:textId="77777777" w:rsidR="00605EBA" w:rsidRDefault="00000000">
      <w:pPr>
        <w:tabs>
          <w:tab w:val="left" w:pos="482"/>
        </w:tabs>
        <w:spacing w:after="60"/>
        <w:ind w:left="482" w:hanging="482"/>
      </w:pPr>
      <w:r>
        <w:rPr>
          <w:b/>
          <w:color w:val="141A58"/>
        </w:rPr>
        <w:t>5.</w:t>
      </w:r>
      <w:r>
        <w:rPr>
          <w:b/>
          <w:color w:val="141A58"/>
        </w:rPr>
        <w:tab/>
      </w:r>
      <w:r>
        <w:t>Open the email and click the reset link.</w:t>
      </w:r>
    </w:p>
    <w:p w14:paraId="491C5328" w14:textId="77777777" w:rsidR="00605EBA" w:rsidRDefault="00000000">
      <w:pPr>
        <w:tabs>
          <w:tab w:val="left" w:pos="482"/>
        </w:tabs>
        <w:spacing w:after="60"/>
        <w:ind w:left="482" w:hanging="482"/>
      </w:pPr>
      <w:r>
        <w:rPr>
          <w:b/>
          <w:color w:val="141A58"/>
        </w:rPr>
        <w:t>6.</w:t>
      </w:r>
      <w:r>
        <w:rPr>
          <w:b/>
          <w:color w:val="141A58"/>
        </w:rPr>
        <w:tab/>
      </w:r>
      <w:r>
        <w:t xml:space="preserve">On the </w:t>
      </w:r>
      <w:r>
        <w:rPr>
          <w:b/>
        </w:rPr>
        <w:t>Choose a new password</w:t>
      </w:r>
      <w:r>
        <w:t xml:space="preserve"> page, type your new password. It must be rated </w:t>
      </w:r>
      <w:r>
        <w:rPr>
          <w:b/>
        </w:rPr>
        <w:t>Good</w:t>
      </w:r>
      <w:r>
        <w:t xml:space="preserve"> or higher.</w:t>
      </w:r>
    </w:p>
    <w:p w14:paraId="5EAEFEFE" w14:textId="77777777" w:rsidR="00605EBA" w:rsidRDefault="00000000">
      <w:pPr>
        <w:tabs>
          <w:tab w:val="left" w:pos="482"/>
        </w:tabs>
        <w:spacing w:after="60"/>
        <w:ind w:left="482" w:hanging="482"/>
      </w:pPr>
      <w:r>
        <w:rPr>
          <w:b/>
          <w:color w:val="141A58"/>
        </w:rPr>
        <w:t>7.</w:t>
      </w:r>
      <w:r>
        <w:rPr>
          <w:b/>
          <w:color w:val="141A58"/>
        </w:rPr>
        <w:tab/>
      </w:r>
      <w:r>
        <w:t xml:space="preserve">Re-type it in </w:t>
      </w:r>
      <w:r>
        <w:rPr>
          <w:b/>
        </w:rPr>
        <w:t>Confirm new password</w:t>
      </w:r>
      <w:r>
        <w:t>.</w:t>
      </w:r>
    </w:p>
    <w:p w14:paraId="7A7951D4" w14:textId="77777777" w:rsidR="00605EBA" w:rsidRDefault="00000000">
      <w:pPr>
        <w:tabs>
          <w:tab w:val="left" w:pos="482"/>
        </w:tabs>
        <w:spacing w:after="60"/>
        <w:ind w:left="482" w:hanging="482"/>
      </w:pPr>
      <w:r>
        <w:rPr>
          <w:b/>
          <w:color w:val="141A58"/>
        </w:rPr>
        <w:t>8.</w:t>
      </w:r>
      <w:r>
        <w:rPr>
          <w:b/>
          <w:color w:val="141A58"/>
        </w:rPr>
        <w:tab/>
      </w:r>
      <w:r>
        <w:t xml:space="preserve">Click </w:t>
      </w:r>
      <w:r>
        <w:rPr>
          <w:b/>
        </w:rPr>
        <w:t>Update password</w:t>
      </w:r>
      <w:r>
        <w:t>.</w:t>
      </w:r>
    </w:p>
    <w:p w14:paraId="1B452003" w14:textId="77777777" w:rsidR="00605EBA" w:rsidRDefault="00000000">
      <w:pPr>
        <w:tabs>
          <w:tab w:val="left" w:pos="482"/>
        </w:tabs>
        <w:spacing w:after="60"/>
        <w:ind w:left="482" w:hanging="482"/>
      </w:pPr>
      <w:r>
        <w:rPr>
          <w:b/>
          <w:color w:val="141A58"/>
        </w:rPr>
        <w:t>9.</w:t>
      </w:r>
      <w:r>
        <w:rPr>
          <w:b/>
          <w:color w:val="141A58"/>
        </w:rPr>
        <w:tab/>
      </w:r>
      <w:r>
        <w:t xml:space="preserve">The message </w:t>
      </w:r>
      <w:r>
        <w:rPr>
          <w:i/>
        </w:rPr>
        <w:t>"Your password has been updated. Please sign in."</w:t>
      </w:r>
      <w:r>
        <w:t xml:space="preserve"> appears and you are returned to the Sign in page.</w:t>
      </w:r>
    </w:p>
    <w:p w14:paraId="45E9DF71" w14:textId="77777777" w:rsidR="00605EBA" w:rsidRDefault="00000000">
      <w:pPr>
        <w:tabs>
          <w:tab w:val="left" w:pos="482"/>
        </w:tabs>
        <w:spacing w:after="60"/>
        <w:ind w:left="482" w:hanging="482"/>
      </w:pPr>
      <w:r>
        <w:rPr>
          <w:b/>
          <w:color w:val="141A58"/>
        </w:rPr>
        <w:t>10.</w:t>
      </w:r>
      <w:r>
        <w:rPr>
          <w:b/>
          <w:color w:val="141A58"/>
        </w:rPr>
        <w:tab/>
      </w:r>
      <w:r>
        <w:t>Sign in with your new password.</w:t>
      </w:r>
    </w:p>
    <w:p w14:paraId="382DCF6A"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A reset link that is opened after it expires shows </w:t>
      </w:r>
      <w:r>
        <w:rPr>
          <w:i/>
          <w:color w:val="334155"/>
          <w:sz w:val="19"/>
        </w:rPr>
        <w:t>"This reset link is invalid or has expired."</w:t>
      </w:r>
      <w:r>
        <w:rPr>
          <w:color w:val="334155"/>
          <w:sz w:val="19"/>
        </w:rPr>
        <w:t xml:space="preserve"> Request a new one from the Sign in page.</w:t>
      </w:r>
    </w:p>
    <w:p w14:paraId="507AD56C" w14:textId="77777777" w:rsidR="00605EBA" w:rsidRDefault="00000000">
      <w:pPr>
        <w:pStyle w:val="Heading2"/>
      </w:pPr>
      <w:bookmarkStart w:id="24" w:name="_Toc243481052"/>
      <w:r>
        <w:t>5.4 Signing out</w:t>
      </w:r>
      <w:bookmarkEnd w:id="24"/>
    </w:p>
    <w:p w14:paraId="135A67C1" w14:textId="77777777" w:rsidR="00605EBA" w:rsidRDefault="00000000">
      <w:pPr>
        <w:tabs>
          <w:tab w:val="left" w:pos="482"/>
        </w:tabs>
        <w:spacing w:after="60"/>
        <w:ind w:left="482" w:hanging="482"/>
      </w:pPr>
      <w:r>
        <w:rPr>
          <w:b/>
          <w:color w:val="141A58"/>
        </w:rPr>
        <w:t>1.</w:t>
      </w:r>
      <w:r>
        <w:rPr>
          <w:b/>
          <w:color w:val="141A58"/>
        </w:rPr>
        <w:tab/>
      </w:r>
      <w:r>
        <w:t xml:space="preserve">Click your </w:t>
      </w:r>
      <w:r>
        <w:rPr>
          <w:b/>
        </w:rPr>
        <w:t>name or avatar</w:t>
      </w:r>
      <w:r>
        <w:t xml:space="preserve"> at the top-right corner of any dashboard.</w:t>
      </w:r>
    </w:p>
    <w:p w14:paraId="0E4B1096" w14:textId="77777777" w:rsidR="00605EBA" w:rsidRDefault="00000000">
      <w:pPr>
        <w:tabs>
          <w:tab w:val="left" w:pos="482"/>
        </w:tabs>
        <w:spacing w:after="60"/>
        <w:ind w:left="482" w:hanging="482"/>
      </w:pPr>
      <w:r>
        <w:rPr>
          <w:b/>
          <w:color w:val="141A58"/>
        </w:rPr>
        <w:t>2.</w:t>
      </w:r>
      <w:r>
        <w:rPr>
          <w:b/>
          <w:color w:val="141A58"/>
        </w:rPr>
        <w:tab/>
      </w:r>
      <w:r>
        <w:t xml:space="preserve">In the menu, click </w:t>
      </w:r>
      <w:r>
        <w:rPr>
          <w:b/>
        </w:rPr>
        <w:t>Sign out</w:t>
      </w:r>
      <w:r>
        <w:t>.</w:t>
      </w:r>
    </w:p>
    <w:p w14:paraId="70C80A2E" w14:textId="77777777" w:rsidR="00605EBA" w:rsidRDefault="00000000">
      <w:pPr>
        <w:tabs>
          <w:tab w:val="left" w:pos="482"/>
        </w:tabs>
        <w:spacing w:after="60"/>
        <w:ind w:left="482" w:hanging="482"/>
      </w:pPr>
      <w:r>
        <w:rPr>
          <w:b/>
          <w:color w:val="141A58"/>
        </w:rPr>
        <w:t>3.</w:t>
      </w:r>
      <w:r>
        <w:rPr>
          <w:b/>
          <w:color w:val="141A58"/>
        </w:rPr>
        <w:tab/>
      </w:r>
      <w:r>
        <w:t>You are returned to the Sign in page.</w:t>
      </w:r>
    </w:p>
    <w:p w14:paraId="453B6FAF"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Always sign out on a shared or laboratory computer. Closing the browser tab alone may leave your session active.</w:t>
      </w:r>
    </w:p>
    <w:p w14:paraId="143878D9" w14:textId="77777777" w:rsidR="00605EBA" w:rsidRDefault="00000000">
      <w:pPr>
        <w:pStyle w:val="Heading2"/>
      </w:pPr>
      <w:bookmarkStart w:id="25" w:name="_Toc243481053"/>
      <w:r>
        <w:t>5.5 Changing your password (while signed in)</w:t>
      </w:r>
      <w:bookmarkEnd w:id="25"/>
    </w:p>
    <w:p w14:paraId="5580E25D" w14:textId="77777777" w:rsidR="00605EBA" w:rsidRDefault="00000000">
      <w:pPr>
        <w:tabs>
          <w:tab w:val="left" w:pos="482"/>
        </w:tabs>
        <w:spacing w:after="60"/>
        <w:ind w:left="482" w:hanging="482"/>
      </w:pPr>
      <w:r>
        <w:rPr>
          <w:b/>
          <w:color w:val="141A58"/>
        </w:rPr>
        <w:t>1.</w:t>
      </w:r>
      <w:r>
        <w:rPr>
          <w:b/>
          <w:color w:val="141A58"/>
        </w:rPr>
        <w:tab/>
      </w:r>
      <w:r>
        <w:t xml:space="preserve">Open your profile: top-right menu → </w:t>
      </w:r>
      <w:r>
        <w:rPr>
          <w:b/>
        </w:rPr>
        <w:t>My Profile</w:t>
      </w:r>
      <w:r>
        <w:t>.</w:t>
      </w:r>
    </w:p>
    <w:p w14:paraId="4C78F934" w14:textId="77777777" w:rsidR="00605EBA" w:rsidRDefault="00000000">
      <w:pPr>
        <w:tabs>
          <w:tab w:val="left" w:pos="482"/>
        </w:tabs>
        <w:spacing w:after="60"/>
        <w:ind w:left="482" w:hanging="482"/>
      </w:pPr>
      <w:r>
        <w:rPr>
          <w:b/>
          <w:color w:val="141A58"/>
        </w:rPr>
        <w:t>2.</w:t>
      </w:r>
      <w:r>
        <w:rPr>
          <w:b/>
          <w:color w:val="141A58"/>
        </w:rPr>
        <w:tab/>
      </w:r>
      <w:r>
        <w:t xml:space="preserve">Scroll to the </w:t>
      </w:r>
      <w:r>
        <w:rPr>
          <w:b/>
        </w:rPr>
        <w:t>Account Security</w:t>
      </w:r>
      <w:r>
        <w:t xml:space="preserve"> card.</w:t>
      </w:r>
    </w:p>
    <w:p w14:paraId="57FD1D8D" w14:textId="77777777" w:rsidR="00605EBA" w:rsidRDefault="00000000">
      <w:pPr>
        <w:tabs>
          <w:tab w:val="left" w:pos="482"/>
        </w:tabs>
        <w:spacing w:after="60"/>
        <w:ind w:left="482" w:hanging="482"/>
      </w:pPr>
      <w:r>
        <w:rPr>
          <w:b/>
          <w:color w:val="141A58"/>
        </w:rPr>
        <w:t>3.</w:t>
      </w:r>
      <w:r>
        <w:rPr>
          <w:b/>
          <w:color w:val="141A58"/>
        </w:rPr>
        <w:tab/>
      </w:r>
      <w:r>
        <w:t xml:space="preserve">In </w:t>
      </w:r>
      <w:r>
        <w:rPr>
          <w:b/>
        </w:rPr>
        <w:t>Current Password</w:t>
      </w:r>
      <w:r>
        <w:t>, type the password you used to sign in.</w:t>
      </w:r>
    </w:p>
    <w:p w14:paraId="24638603" w14:textId="77777777" w:rsidR="00605EBA" w:rsidRDefault="00000000">
      <w:pPr>
        <w:tabs>
          <w:tab w:val="left" w:pos="482"/>
        </w:tabs>
        <w:spacing w:after="60"/>
        <w:ind w:left="482" w:hanging="482"/>
      </w:pPr>
      <w:r>
        <w:rPr>
          <w:b/>
          <w:color w:val="141A58"/>
        </w:rPr>
        <w:t>4.</w:t>
      </w:r>
      <w:r>
        <w:rPr>
          <w:b/>
          <w:color w:val="141A58"/>
        </w:rPr>
        <w:tab/>
      </w:r>
      <w:r>
        <w:t xml:space="preserve">In </w:t>
      </w:r>
      <w:r>
        <w:rPr>
          <w:b/>
        </w:rPr>
        <w:t>New Password</w:t>
      </w:r>
      <w:r>
        <w:t xml:space="preserve">, type the new password. The strength meter must read </w:t>
      </w:r>
      <w:r>
        <w:rPr>
          <w:b/>
        </w:rPr>
        <w:t>Good</w:t>
      </w:r>
      <w:r>
        <w:t xml:space="preserve">, </w:t>
      </w:r>
      <w:r>
        <w:rPr>
          <w:b/>
        </w:rPr>
        <w:t>Strong</w:t>
      </w:r>
      <w:r>
        <w:t xml:space="preserve">, or </w:t>
      </w:r>
      <w:r>
        <w:rPr>
          <w:b/>
        </w:rPr>
        <w:t>Very strong</w:t>
      </w:r>
      <w:r>
        <w:t>.</w:t>
      </w:r>
    </w:p>
    <w:p w14:paraId="1918E820" w14:textId="77777777" w:rsidR="00605EBA" w:rsidRDefault="00000000">
      <w:pPr>
        <w:tabs>
          <w:tab w:val="left" w:pos="482"/>
        </w:tabs>
        <w:spacing w:after="60"/>
        <w:ind w:left="482" w:hanging="482"/>
      </w:pPr>
      <w:r>
        <w:rPr>
          <w:b/>
          <w:color w:val="141A58"/>
        </w:rPr>
        <w:t>5.</w:t>
      </w:r>
      <w:r>
        <w:rPr>
          <w:b/>
          <w:color w:val="141A58"/>
        </w:rPr>
        <w:tab/>
      </w:r>
      <w:r>
        <w:t xml:space="preserve">In </w:t>
      </w:r>
      <w:r>
        <w:rPr>
          <w:b/>
        </w:rPr>
        <w:t>Confirm New Password</w:t>
      </w:r>
      <w:r>
        <w:t>, type it again.</w:t>
      </w:r>
    </w:p>
    <w:p w14:paraId="6B8DCE97" w14:textId="77777777" w:rsidR="00605EBA" w:rsidRDefault="00000000">
      <w:pPr>
        <w:tabs>
          <w:tab w:val="left" w:pos="482"/>
        </w:tabs>
        <w:spacing w:after="60"/>
        <w:ind w:left="482" w:hanging="482"/>
      </w:pPr>
      <w:r>
        <w:rPr>
          <w:b/>
          <w:color w:val="141A58"/>
        </w:rPr>
        <w:t>6.</w:t>
      </w:r>
      <w:r>
        <w:rPr>
          <w:b/>
          <w:color w:val="141A58"/>
        </w:rPr>
        <w:tab/>
      </w:r>
      <w:r>
        <w:t xml:space="preserve">Click </w:t>
      </w:r>
      <w:r>
        <w:rPr>
          <w:b/>
        </w:rPr>
        <w:t>Update Password</w:t>
      </w:r>
      <w:r>
        <w:t>.</w:t>
      </w:r>
    </w:p>
    <w:p w14:paraId="3A3B752F" w14:textId="77777777" w:rsidR="00605EBA" w:rsidRDefault="00000000">
      <w:pPr>
        <w:tabs>
          <w:tab w:val="left" w:pos="482"/>
        </w:tabs>
        <w:spacing w:after="60"/>
        <w:ind w:left="482" w:hanging="482"/>
      </w:pPr>
      <w:r>
        <w:rPr>
          <w:b/>
          <w:color w:val="141A58"/>
        </w:rPr>
        <w:t>7.</w:t>
      </w:r>
      <w:r>
        <w:rPr>
          <w:b/>
          <w:color w:val="141A58"/>
        </w:rPr>
        <w:tab/>
      </w:r>
      <w:r>
        <w:t>The fields clear, which confirms the change. Use the new password the next time you sign in.</w:t>
      </w:r>
    </w:p>
    <w:p w14:paraId="160B6F82"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If the new password is rated below </w:t>
      </w:r>
      <w:r>
        <w:rPr>
          <w:b/>
          <w:color w:val="334155"/>
          <w:sz w:val="19"/>
        </w:rPr>
        <w:t>Good</w:t>
      </w:r>
      <w:r>
        <w:rPr>
          <w:color w:val="334155"/>
          <w:sz w:val="19"/>
        </w:rPr>
        <w:t>, or the two entries do not match, a red message explains the problem and nothing is changed.</w:t>
      </w:r>
    </w:p>
    <w:p w14:paraId="4FC18320" w14:textId="77777777" w:rsidR="00605EBA" w:rsidRDefault="00000000">
      <w:pPr>
        <w:pStyle w:val="Heading2"/>
      </w:pPr>
      <w:bookmarkStart w:id="26" w:name="_Toc243481054"/>
      <w:r>
        <w:lastRenderedPageBreak/>
        <w:t>5.6 Reading the dashboard layout</w:t>
      </w:r>
      <w:bookmarkEnd w:id="26"/>
    </w:p>
    <w:p w14:paraId="4DD0459B" w14:textId="77777777" w:rsidR="00605EBA" w:rsidRDefault="00000000">
      <w:r>
        <w:t>Every role shares the same layout:</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0AB02FDF" w14:textId="77777777">
        <w:trPr>
          <w:tblHeader/>
          <w:jc w:val="center"/>
        </w:trPr>
        <w:tc>
          <w:tcPr>
            <w:tcW w:w="3099" w:type="dxa"/>
            <w:shd w:val="clear" w:color="auto" w:fill="141A58"/>
          </w:tcPr>
          <w:p w14:paraId="4A0B2320" w14:textId="77777777" w:rsidR="00605EBA" w:rsidRDefault="00000000">
            <w:pPr>
              <w:spacing w:after="0" w:line="240" w:lineRule="auto"/>
            </w:pPr>
            <w:r>
              <w:rPr>
                <w:b/>
                <w:color w:val="FFFFFF"/>
                <w:sz w:val="16"/>
              </w:rPr>
              <w:t>Area</w:t>
            </w:r>
          </w:p>
        </w:tc>
        <w:tc>
          <w:tcPr>
            <w:tcW w:w="3099" w:type="dxa"/>
            <w:shd w:val="clear" w:color="auto" w:fill="141A58"/>
          </w:tcPr>
          <w:p w14:paraId="284F57F8" w14:textId="77777777" w:rsidR="00605EBA" w:rsidRDefault="00000000">
            <w:pPr>
              <w:spacing w:after="0" w:line="240" w:lineRule="auto"/>
            </w:pPr>
            <w:r>
              <w:rPr>
                <w:b/>
                <w:color w:val="FFFFFF"/>
                <w:sz w:val="16"/>
              </w:rPr>
              <w:t>Location</w:t>
            </w:r>
          </w:p>
        </w:tc>
        <w:tc>
          <w:tcPr>
            <w:tcW w:w="3099" w:type="dxa"/>
            <w:shd w:val="clear" w:color="auto" w:fill="141A58"/>
          </w:tcPr>
          <w:p w14:paraId="06EE9AAA" w14:textId="77777777" w:rsidR="00605EBA" w:rsidRDefault="00000000">
            <w:pPr>
              <w:spacing w:after="0" w:line="240" w:lineRule="auto"/>
            </w:pPr>
            <w:r>
              <w:rPr>
                <w:b/>
                <w:color w:val="FFFFFF"/>
                <w:sz w:val="16"/>
              </w:rPr>
              <w:t>What it does</w:t>
            </w:r>
          </w:p>
        </w:tc>
      </w:tr>
      <w:tr w:rsidR="00605EBA" w14:paraId="1BA9B69A" w14:textId="77777777">
        <w:trPr>
          <w:jc w:val="center"/>
        </w:trPr>
        <w:tc>
          <w:tcPr>
            <w:tcW w:w="3099" w:type="dxa"/>
          </w:tcPr>
          <w:p w14:paraId="242935C3" w14:textId="77777777" w:rsidR="00605EBA" w:rsidRDefault="00000000">
            <w:pPr>
              <w:spacing w:after="0" w:line="240" w:lineRule="auto"/>
            </w:pPr>
            <w:r>
              <w:rPr>
                <w:sz w:val="16"/>
              </w:rPr>
              <w:t>Sidebar</w:t>
            </w:r>
          </w:p>
        </w:tc>
        <w:tc>
          <w:tcPr>
            <w:tcW w:w="3099" w:type="dxa"/>
          </w:tcPr>
          <w:p w14:paraId="5C0032B6" w14:textId="77777777" w:rsidR="00605EBA" w:rsidRDefault="00000000">
            <w:pPr>
              <w:spacing w:after="0" w:line="240" w:lineRule="auto"/>
            </w:pPr>
            <w:r>
              <w:rPr>
                <w:sz w:val="16"/>
              </w:rPr>
              <w:t>Left edge</w:t>
            </w:r>
          </w:p>
        </w:tc>
        <w:tc>
          <w:tcPr>
            <w:tcW w:w="3099" w:type="dxa"/>
          </w:tcPr>
          <w:p w14:paraId="0EA644CA" w14:textId="77777777" w:rsidR="00605EBA" w:rsidRDefault="00000000">
            <w:pPr>
              <w:spacing w:after="0" w:line="240" w:lineRule="auto"/>
            </w:pPr>
            <w:r>
              <w:rPr>
                <w:sz w:val="16"/>
              </w:rPr>
              <w:t>Role-specific menu, grouped under headings (Overview, People, Curriculum, Operations, Administration for the Super Admin)</w:t>
            </w:r>
          </w:p>
        </w:tc>
      </w:tr>
      <w:tr w:rsidR="00605EBA" w14:paraId="01945048" w14:textId="77777777">
        <w:trPr>
          <w:jc w:val="center"/>
        </w:trPr>
        <w:tc>
          <w:tcPr>
            <w:tcW w:w="3099" w:type="dxa"/>
            <w:shd w:val="clear" w:color="auto" w:fill="F6F8FC"/>
          </w:tcPr>
          <w:p w14:paraId="58CEF4C8" w14:textId="77777777" w:rsidR="00605EBA" w:rsidRDefault="00000000">
            <w:pPr>
              <w:spacing w:after="0" w:line="240" w:lineRule="auto"/>
            </w:pPr>
            <w:r>
              <w:rPr>
                <w:sz w:val="16"/>
              </w:rPr>
              <w:t>Menu toggle</w:t>
            </w:r>
          </w:p>
        </w:tc>
        <w:tc>
          <w:tcPr>
            <w:tcW w:w="3099" w:type="dxa"/>
            <w:shd w:val="clear" w:color="auto" w:fill="F6F8FC"/>
          </w:tcPr>
          <w:p w14:paraId="16917766" w14:textId="77777777" w:rsidR="00605EBA" w:rsidRDefault="00000000">
            <w:pPr>
              <w:spacing w:after="0" w:line="240" w:lineRule="auto"/>
            </w:pPr>
            <w:r>
              <w:rPr>
                <w:sz w:val="16"/>
              </w:rPr>
              <w:t>Top-left</w:t>
            </w:r>
          </w:p>
        </w:tc>
        <w:tc>
          <w:tcPr>
            <w:tcW w:w="3099" w:type="dxa"/>
            <w:shd w:val="clear" w:color="auto" w:fill="F6F8FC"/>
          </w:tcPr>
          <w:p w14:paraId="659E3641" w14:textId="77777777" w:rsidR="00605EBA" w:rsidRDefault="00000000">
            <w:pPr>
              <w:spacing w:after="0" w:line="240" w:lineRule="auto"/>
            </w:pPr>
            <w:r>
              <w:rPr>
                <w:sz w:val="16"/>
              </w:rPr>
              <w:t>Opens or closes the sidebar; on small screens it opens the menu as an overlay</w:t>
            </w:r>
          </w:p>
        </w:tc>
      </w:tr>
      <w:tr w:rsidR="00605EBA" w14:paraId="1AFC089D" w14:textId="77777777">
        <w:trPr>
          <w:jc w:val="center"/>
        </w:trPr>
        <w:tc>
          <w:tcPr>
            <w:tcW w:w="3099" w:type="dxa"/>
          </w:tcPr>
          <w:p w14:paraId="31D88684" w14:textId="77777777" w:rsidR="00605EBA" w:rsidRDefault="00000000">
            <w:pPr>
              <w:spacing w:after="0" w:line="240" w:lineRule="auto"/>
            </w:pPr>
            <w:r>
              <w:rPr>
                <w:sz w:val="16"/>
              </w:rPr>
              <w:t>Page title</w:t>
            </w:r>
          </w:p>
        </w:tc>
        <w:tc>
          <w:tcPr>
            <w:tcW w:w="3099" w:type="dxa"/>
          </w:tcPr>
          <w:p w14:paraId="5AAD3DCF" w14:textId="77777777" w:rsidR="00605EBA" w:rsidRDefault="00000000">
            <w:pPr>
              <w:spacing w:after="0" w:line="240" w:lineRule="auto"/>
            </w:pPr>
            <w:r>
              <w:rPr>
                <w:sz w:val="16"/>
              </w:rPr>
              <w:t>Top of the content area</w:t>
            </w:r>
          </w:p>
        </w:tc>
        <w:tc>
          <w:tcPr>
            <w:tcW w:w="3099" w:type="dxa"/>
          </w:tcPr>
          <w:p w14:paraId="43291AF5" w14:textId="77777777" w:rsidR="00605EBA" w:rsidRDefault="00000000">
            <w:pPr>
              <w:spacing w:after="0" w:line="240" w:lineRule="auto"/>
            </w:pPr>
            <w:r>
              <w:rPr>
                <w:sz w:val="16"/>
              </w:rPr>
              <w:t>Names the page you are on, with a short description and the main action button on the right</w:t>
            </w:r>
          </w:p>
        </w:tc>
      </w:tr>
      <w:tr w:rsidR="00605EBA" w14:paraId="12985075" w14:textId="77777777">
        <w:trPr>
          <w:jc w:val="center"/>
        </w:trPr>
        <w:tc>
          <w:tcPr>
            <w:tcW w:w="3099" w:type="dxa"/>
            <w:shd w:val="clear" w:color="auto" w:fill="F6F8FC"/>
          </w:tcPr>
          <w:p w14:paraId="51E3402F" w14:textId="77777777" w:rsidR="00605EBA" w:rsidRDefault="00000000">
            <w:pPr>
              <w:spacing w:after="0" w:line="240" w:lineRule="auto"/>
            </w:pPr>
            <w:r>
              <w:rPr>
                <w:sz w:val="16"/>
              </w:rPr>
              <w:t>Notification bell</w:t>
            </w:r>
          </w:p>
        </w:tc>
        <w:tc>
          <w:tcPr>
            <w:tcW w:w="3099" w:type="dxa"/>
            <w:shd w:val="clear" w:color="auto" w:fill="F6F8FC"/>
          </w:tcPr>
          <w:p w14:paraId="16221A0D" w14:textId="77777777" w:rsidR="00605EBA" w:rsidRDefault="00000000">
            <w:pPr>
              <w:spacing w:after="0" w:line="240" w:lineRule="auto"/>
            </w:pPr>
            <w:r>
              <w:rPr>
                <w:sz w:val="16"/>
              </w:rPr>
              <w:t>Top-right</w:t>
            </w:r>
          </w:p>
        </w:tc>
        <w:tc>
          <w:tcPr>
            <w:tcW w:w="3099" w:type="dxa"/>
            <w:shd w:val="clear" w:color="auto" w:fill="F6F8FC"/>
          </w:tcPr>
          <w:p w14:paraId="354E296F" w14:textId="77777777" w:rsidR="00605EBA" w:rsidRDefault="00000000">
            <w:pPr>
              <w:spacing w:after="0" w:line="240" w:lineRule="auto"/>
            </w:pPr>
            <w:r>
              <w:rPr>
                <w:sz w:val="16"/>
              </w:rPr>
              <w:t>Alerts relevant to your account</w:t>
            </w:r>
          </w:p>
        </w:tc>
      </w:tr>
      <w:tr w:rsidR="00605EBA" w14:paraId="01FDAC72" w14:textId="77777777">
        <w:trPr>
          <w:jc w:val="center"/>
        </w:trPr>
        <w:tc>
          <w:tcPr>
            <w:tcW w:w="3099" w:type="dxa"/>
          </w:tcPr>
          <w:p w14:paraId="785356C4" w14:textId="77777777" w:rsidR="00605EBA" w:rsidRDefault="00000000">
            <w:pPr>
              <w:spacing w:after="0" w:line="240" w:lineRule="auto"/>
            </w:pPr>
            <w:r>
              <w:rPr>
                <w:sz w:val="16"/>
              </w:rPr>
              <w:t>User menu</w:t>
            </w:r>
          </w:p>
        </w:tc>
        <w:tc>
          <w:tcPr>
            <w:tcW w:w="3099" w:type="dxa"/>
          </w:tcPr>
          <w:p w14:paraId="30349B3C" w14:textId="77777777" w:rsidR="00605EBA" w:rsidRDefault="00000000">
            <w:pPr>
              <w:spacing w:after="0" w:line="240" w:lineRule="auto"/>
            </w:pPr>
            <w:r>
              <w:rPr>
                <w:sz w:val="16"/>
              </w:rPr>
              <w:t>Top-right</w:t>
            </w:r>
          </w:p>
        </w:tc>
        <w:tc>
          <w:tcPr>
            <w:tcW w:w="3099" w:type="dxa"/>
          </w:tcPr>
          <w:p w14:paraId="6D34145A" w14:textId="77777777" w:rsidR="00605EBA" w:rsidRDefault="00000000">
            <w:pPr>
              <w:spacing w:after="0" w:line="240" w:lineRule="auto"/>
            </w:pPr>
            <w:r>
              <w:rPr>
                <w:b/>
                <w:sz w:val="16"/>
              </w:rPr>
              <w:t>My Profile</w:t>
            </w:r>
            <w:r>
              <w:rPr>
                <w:sz w:val="16"/>
              </w:rPr>
              <w:t xml:space="preserve"> and </w:t>
            </w:r>
            <w:r>
              <w:rPr>
                <w:b/>
                <w:sz w:val="16"/>
              </w:rPr>
              <w:t>Sign out</w:t>
            </w:r>
          </w:p>
        </w:tc>
      </w:tr>
      <w:tr w:rsidR="00605EBA" w14:paraId="7163A14E" w14:textId="77777777">
        <w:trPr>
          <w:jc w:val="center"/>
        </w:trPr>
        <w:tc>
          <w:tcPr>
            <w:tcW w:w="3099" w:type="dxa"/>
            <w:shd w:val="clear" w:color="auto" w:fill="F6F8FC"/>
          </w:tcPr>
          <w:p w14:paraId="7BCD4CAE" w14:textId="77777777" w:rsidR="00605EBA" w:rsidRDefault="00000000">
            <w:pPr>
              <w:spacing w:after="0" w:line="240" w:lineRule="auto"/>
            </w:pPr>
            <w:r>
              <w:rPr>
                <w:sz w:val="16"/>
              </w:rPr>
              <w:t>Toast messages</w:t>
            </w:r>
          </w:p>
        </w:tc>
        <w:tc>
          <w:tcPr>
            <w:tcW w:w="3099" w:type="dxa"/>
            <w:shd w:val="clear" w:color="auto" w:fill="F6F8FC"/>
          </w:tcPr>
          <w:p w14:paraId="0E03A30E" w14:textId="77777777" w:rsidR="00605EBA" w:rsidRDefault="00000000">
            <w:pPr>
              <w:spacing w:after="0" w:line="240" w:lineRule="auto"/>
            </w:pPr>
            <w:r>
              <w:rPr>
                <w:sz w:val="16"/>
              </w:rPr>
              <w:t>Bottom-right</w:t>
            </w:r>
          </w:p>
        </w:tc>
        <w:tc>
          <w:tcPr>
            <w:tcW w:w="3099" w:type="dxa"/>
            <w:shd w:val="clear" w:color="auto" w:fill="F6F8FC"/>
          </w:tcPr>
          <w:p w14:paraId="3C931399" w14:textId="77777777" w:rsidR="00605EBA" w:rsidRDefault="00000000">
            <w:pPr>
              <w:spacing w:after="0" w:line="240" w:lineRule="auto"/>
            </w:pPr>
            <w:r>
              <w:rPr>
                <w:sz w:val="16"/>
              </w:rPr>
              <w:t>Green = success, red = error, amber = warning, blue = information</w:t>
            </w:r>
          </w:p>
        </w:tc>
      </w:tr>
    </w:tbl>
    <w:p w14:paraId="16302D8B" w14:textId="77777777" w:rsidR="00605EBA" w:rsidRPr="003D3BF9" w:rsidRDefault="00605EBA">
      <w:pPr>
        <w:spacing w:after="40"/>
        <w:rPr>
          <w:b/>
          <w:bCs/>
        </w:rPr>
      </w:pPr>
    </w:p>
    <w:p w14:paraId="5ACA09E9" w14:textId="6BF1E496" w:rsidR="003D3BF9" w:rsidRDefault="003D3BF9">
      <w:pPr>
        <w:spacing w:after="40"/>
        <w:rPr>
          <w:b/>
          <w:bCs/>
        </w:rPr>
      </w:pPr>
      <w:r w:rsidRPr="003D3BF9">
        <w:rPr>
          <w:b/>
          <w:bCs/>
        </w:rPr>
        <w:t>Super Admin Account</w:t>
      </w:r>
      <w:r w:rsidRPr="003D3BF9">
        <w:drawing>
          <wp:inline distT="0" distB="0" distL="0" distR="0" wp14:anchorId="39DB3A3D" wp14:editId="6D5C20AF">
            <wp:extent cx="5904230" cy="280797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4230" cy="2807970"/>
                    </a:xfrm>
                    <a:prstGeom prst="rect">
                      <a:avLst/>
                    </a:prstGeom>
                  </pic:spPr>
                </pic:pic>
              </a:graphicData>
            </a:graphic>
          </wp:inline>
        </w:drawing>
      </w:r>
    </w:p>
    <w:p w14:paraId="13C74DEF" w14:textId="77777777" w:rsidR="003D3BF9" w:rsidRDefault="003D3BF9">
      <w:pPr>
        <w:spacing w:after="40"/>
        <w:rPr>
          <w:b/>
          <w:bCs/>
        </w:rPr>
      </w:pPr>
    </w:p>
    <w:p w14:paraId="4D824632" w14:textId="0E2E9810" w:rsidR="003D3BF9" w:rsidRDefault="003D3BF9">
      <w:pPr>
        <w:spacing w:after="40"/>
        <w:rPr>
          <w:b/>
          <w:bCs/>
        </w:rPr>
      </w:pPr>
      <w:r>
        <w:rPr>
          <w:b/>
          <w:bCs/>
        </w:rPr>
        <w:t>Trainer</w:t>
      </w:r>
    </w:p>
    <w:p w14:paraId="1C654916" w14:textId="5C61709E" w:rsidR="003D3BF9" w:rsidRDefault="003D3BF9">
      <w:pPr>
        <w:spacing w:after="40"/>
      </w:pPr>
      <w:r w:rsidRPr="003D3BF9">
        <w:drawing>
          <wp:inline distT="0" distB="0" distL="0" distR="0" wp14:anchorId="212A3E6F" wp14:editId="51987983">
            <wp:extent cx="5784143" cy="275272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1572" cy="2756260"/>
                    </a:xfrm>
                    <a:prstGeom prst="rect">
                      <a:avLst/>
                    </a:prstGeom>
                  </pic:spPr>
                </pic:pic>
              </a:graphicData>
            </a:graphic>
          </wp:inline>
        </w:drawing>
      </w:r>
    </w:p>
    <w:p w14:paraId="33574531" w14:textId="5E025B48" w:rsidR="003D3BF9" w:rsidRPr="003D3BF9" w:rsidRDefault="003D3BF9">
      <w:pPr>
        <w:spacing w:after="40"/>
        <w:rPr>
          <w:b/>
          <w:bCs/>
        </w:rPr>
      </w:pPr>
      <w:r w:rsidRPr="003D3BF9">
        <w:rPr>
          <w:b/>
          <w:bCs/>
        </w:rPr>
        <w:lastRenderedPageBreak/>
        <w:t>Trainee</w:t>
      </w:r>
    </w:p>
    <w:p w14:paraId="514FD8E1" w14:textId="1E167882" w:rsidR="00605EBA" w:rsidRDefault="003D3BF9">
      <w:pPr>
        <w:pBdr>
          <w:top w:val="single" w:sz="10" w:space="6" w:color="CBD5E1"/>
          <w:left w:val="single" w:sz="10" w:space="6" w:color="CBD5E1"/>
          <w:bottom w:val="single" w:sz="10" w:space="6" w:color="CBD5E1"/>
          <w:right w:val="single" w:sz="10" w:space="6" w:color="CBD5E1"/>
        </w:pBdr>
        <w:shd w:val="clear" w:color="auto" w:fill="F1F5F9"/>
        <w:spacing w:before="160" w:after="40"/>
        <w:ind w:left="57"/>
      </w:pPr>
      <w:r w:rsidRPr="003D3BF9">
        <w:rPr>
          <w:b/>
          <w:color w:val="1F2A6B"/>
          <w:sz w:val="19"/>
        </w:rPr>
        <w:drawing>
          <wp:inline distT="0" distB="0" distL="0" distR="0" wp14:anchorId="5F19CB7F" wp14:editId="5C0AAB23">
            <wp:extent cx="5904230" cy="28409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4230" cy="2840990"/>
                    </a:xfrm>
                    <a:prstGeom prst="rect">
                      <a:avLst/>
                    </a:prstGeom>
                  </pic:spPr>
                </pic:pic>
              </a:graphicData>
            </a:graphic>
          </wp:inline>
        </w:drawing>
      </w:r>
    </w:p>
    <w:p w14:paraId="7F401018" w14:textId="77777777" w:rsidR="00605EBA" w:rsidRDefault="00000000">
      <w:pPr>
        <w:spacing w:after="40"/>
        <w:ind w:left="57"/>
      </w:pPr>
      <w:r>
        <w:rPr>
          <w:b/>
          <w:color w:val="334155"/>
          <w:sz w:val="18"/>
        </w:rPr>
        <w:t>Caption:</w:t>
      </w:r>
      <w:r>
        <w:rPr>
          <w:color w:val="334155"/>
          <w:sz w:val="18"/>
        </w:rPr>
        <w:t xml:space="preserve"> The shared layout used by all three roles.</w:t>
      </w:r>
    </w:p>
    <w:p w14:paraId="57B6592F" w14:textId="211FDF19"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(1) the grouped sidebar</w:t>
      </w:r>
      <w:r w:rsidR="00F40132">
        <w:rPr>
          <w:color w:val="334155"/>
          <w:sz w:val="18"/>
        </w:rPr>
        <w:br/>
      </w:r>
      <w:r>
        <w:rPr>
          <w:color w:val="334155"/>
          <w:sz w:val="18"/>
        </w:rPr>
        <w:t>(2) the page title and description</w:t>
      </w:r>
      <w:r w:rsidR="00F40132">
        <w:rPr>
          <w:color w:val="334155"/>
          <w:sz w:val="18"/>
        </w:rPr>
        <w:br/>
      </w:r>
      <w:r>
        <w:rPr>
          <w:color w:val="334155"/>
          <w:sz w:val="18"/>
        </w:rPr>
        <w:t>(3) the primary action button on the right of the title</w:t>
      </w:r>
      <w:r w:rsidR="00F40132">
        <w:rPr>
          <w:color w:val="334155"/>
          <w:sz w:val="18"/>
        </w:rPr>
        <w:br/>
      </w:r>
      <w:r>
        <w:rPr>
          <w:color w:val="334155"/>
          <w:sz w:val="18"/>
        </w:rPr>
        <w:t>(4) the bell icon</w:t>
      </w:r>
      <w:r w:rsidR="00F40132">
        <w:rPr>
          <w:color w:val="334155"/>
          <w:sz w:val="18"/>
        </w:rPr>
        <w:br/>
      </w:r>
      <w:r>
        <w:rPr>
          <w:color w:val="334155"/>
          <w:sz w:val="18"/>
        </w:rPr>
        <w:t xml:space="preserve">(5) the user menu with </w:t>
      </w:r>
      <w:r>
        <w:rPr>
          <w:b/>
          <w:color w:val="334155"/>
          <w:sz w:val="18"/>
        </w:rPr>
        <w:t>My Profile</w:t>
      </w:r>
      <w:r>
        <w:rPr>
          <w:color w:val="334155"/>
          <w:sz w:val="18"/>
        </w:rPr>
        <w:t xml:space="preserve"> and </w:t>
      </w:r>
      <w:r>
        <w:rPr>
          <w:b/>
          <w:color w:val="334155"/>
          <w:sz w:val="18"/>
        </w:rPr>
        <w:t>Sign out</w:t>
      </w:r>
      <w:r>
        <w:rPr>
          <w:color w:val="334155"/>
          <w:sz w:val="18"/>
        </w:rPr>
        <w:t>.</w:t>
      </w:r>
    </w:p>
    <w:p w14:paraId="098852A5" w14:textId="77777777" w:rsidR="00605EBA" w:rsidRDefault="00000000">
      <w:pPr>
        <w:pStyle w:val="Heading1"/>
        <w:pageBreakBefore/>
        <w:pBdr>
          <w:bottom w:val="single" w:sz="8" w:space="4" w:color="C7D2FE"/>
        </w:pBdr>
      </w:pPr>
      <w:bookmarkStart w:id="27" w:name="_Toc243481055"/>
      <w:r>
        <w:lastRenderedPageBreak/>
        <w:t>6. Super Admin User Manual</w:t>
      </w:r>
      <w:bookmarkEnd w:id="27"/>
    </w:p>
    <w:p w14:paraId="4DD72D00" w14:textId="77777777" w:rsidR="00605EBA" w:rsidRDefault="00000000">
      <w:r>
        <w:t>The Super Admin is the highest role in the system. Only the Super Admin can create trainer and trainee accounts, set up courses, approve enrollments, view institution-wide reports, and read trainee feedback about trainers.</w:t>
      </w:r>
    </w:p>
    <w:p w14:paraId="52E64785"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The system stores the Super Admin role internally as </w:t>
      </w:r>
      <w:r>
        <w:rPr>
          <w:rFonts w:ascii="Consolas" w:eastAsia="Consolas" w:hAnsi="Consolas"/>
          <w:color w:val="8B1A3A"/>
          <w:sz w:val="17"/>
        </w:rPr>
        <w:t>admin</w:t>
      </w:r>
      <w:r>
        <w:rPr>
          <w:color w:val="334155"/>
          <w:sz w:val="19"/>
        </w:rPr>
        <w:t xml:space="preserve">, but every screen labels it </w:t>
      </w:r>
      <w:r>
        <w:rPr>
          <w:b/>
          <w:color w:val="334155"/>
          <w:sz w:val="19"/>
        </w:rPr>
        <w:t>Super Admin</w:t>
      </w:r>
      <w:r>
        <w:rPr>
          <w:color w:val="334155"/>
          <w:sz w:val="19"/>
        </w:rPr>
        <w:t>. Treat the two names as identical.</w:t>
      </w:r>
    </w:p>
    <w:p w14:paraId="67529015" w14:textId="77777777" w:rsidR="00605EBA" w:rsidRDefault="00000000">
      <w:pPr>
        <w:pStyle w:val="Heading2"/>
      </w:pPr>
      <w:bookmarkStart w:id="28" w:name="_Toc243481056"/>
      <w:r>
        <w:t>6.1 Understanding the Super Admin workspace</w:t>
      </w:r>
      <w:bookmarkEnd w:id="28"/>
    </w:p>
    <w:p w14:paraId="656E5C81" w14:textId="77777777" w:rsidR="00605EBA" w:rsidRDefault="00000000">
      <w:r>
        <w:t xml:space="preserve">After signing in you land on </w:t>
      </w:r>
      <w:r>
        <w:rPr>
          <w:rFonts w:ascii="Consolas" w:eastAsia="Consolas" w:hAnsi="Consolas"/>
          <w:color w:val="8B1A3A"/>
          <w:sz w:val="19"/>
        </w:rPr>
        <w:t>/admin</w:t>
      </w:r>
      <w:r>
        <w:t>. The sidebar contains five groups:</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3DAED9E0" w14:textId="77777777">
        <w:trPr>
          <w:tblHeader/>
          <w:jc w:val="center"/>
        </w:trPr>
        <w:tc>
          <w:tcPr>
            <w:tcW w:w="3099" w:type="dxa"/>
            <w:shd w:val="clear" w:color="auto" w:fill="141A58"/>
          </w:tcPr>
          <w:p w14:paraId="55DFA9C3" w14:textId="77777777" w:rsidR="00605EBA" w:rsidRDefault="00000000">
            <w:pPr>
              <w:spacing w:after="0" w:line="240" w:lineRule="auto"/>
            </w:pPr>
            <w:r>
              <w:rPr>
                <w:b/>
                <w:color w:val="FFFFFF"/>
                <w:sz w:val="16"/>
              </w:rPr>
              <w:t>Group</w:t>
            </w:r>
          </w:p>
        </w:tc>
        <w:tc>
          <w:tcPr>
            <w:tcW w:w="3099" w:type="dxa"/>
            <w:shd w:val="clear" w:color="auto" w:fill="141A58"/>
          </w:tcPr>
          <w:p w14:paraId="00808312" w14:textId="77777777" w:rsidR="00605EBA" w:rsidRDefault="00000000">
            <w:pPr>
              <w:spacing w:after="0" w:line="240" w:lineRule="auto"/>
            </w:pPr>
            <w:r>
              <w:rPr>
                <w:b/>
                <w:color w:val="FFFFFF"/>
                <w:sz w:val="16"/>
              </w:rPr>
              <w:t>Menu item</w:t>
            </w:r>
          </w:p>
        </w:tc>
        <w:tc>
          <w:tcPr>
            <w:tcW w:w="3099" w:type="dxa"/>
            <w:shd w:val="clear" w:color="auto" w:fill="141A58"/>
          </w:tcPr>
          <w:p w14:paraId="5D310C39" w14:textId="77777777" w:rsidR="00605EBA" w:rsidRDefault="00000000">
            <w:pPr>
              <w:spacing w:after="0" w:line="240" w:lineRule="auto"/>
            </w:pPr>
            <w:r>
              <w:rPr>
                <w:b/>
                <w:color w:val="FFFFFF"/>
                <w:sz w:val="16"/>
              </w:rPr>
              <w:t>Opens</w:t>
            </w:r>
          </w:p>
        </w:tc>
      </w:tr>
      <w:tr w:rsidR="00605EBA" w14:paraId="7BF01EBC" w14:textId="77777777">
        <w:trPr>
          <w:jc w:val="center"/>
        </w:trPr>
        <w:tc>
          <w:tcPr>
            <w:tcW w:w="3099" w:type="dxa"/>
          </w:tcPr>
          <w:p w14:paraId="77E92C48" w14:textId="77777777" w:rsidR="00605EBA" w:rsidRDefault="00000000">
            <w:pPr>
              <w:spacing w:after="0" w:line="240" w:lineRule="auto"/>
            </w:pPr>
            <w:r>
              <w:rPr>
                <w:sz w:val="16"/>
              </w:rPr>
              <w:t>Overview</w:t>
            </w:r>
          </w:p>
        </w:tc>
        <w:tc>
          <w:tcPr>
            <w:tcW w:w="3099" w:type="dxa"/>
          </w:tcPr>
          <w:p w14:paraId="4754B20E" w14:textId="77777777" w:rsidR="00605EBA" w:rsidRDefault="00000000">
            <w:pPr>
              <w:spacing w:after="0" w:line="240" w:lineRule="auto"/>
            </w:pPr>
            <w:r>
              <w:rPr>
                <w:b/>
                <w:sz w:val="16"/>
              </w:rPr>
              <w:t>Dashboard</w:t>
            </w:r>
          </w:p>
        </w:tc>
        <w:tc>
          <w:tcPr>
            <w:tcW w:w="3099" w:type="dxa"/>
          </w:tcPr>
          <w:p w14:paraId="173F8C25" w14:textId="77777777" w:rsidR="00605EBA" w:rsidRDefault="00000000">
            <w:pPr>
              <w:spacing w:after="0" w:line="240" w:lineRule="auto"/>
            </w:pPr>
            <w:r>
              <w:rPr>
                <w:sz w:val="16"/>
              </w:rPr>
              <w:t>Institution summary and recent activity</w:t>
            </w:r>
          </w:p>
        </w:tc>
      </w:tr>
      <w:tr w:rsidR="00605EBA" w14:paraId="05602744" w14:textId="77777777">
        <w:trPr>
          <w:jc w:val="center"/>
        </w:trPr>
        <w:tc>
          <w:tcPr>
            <w:tcW w:w="3099" w:type="dxa"/>
            <w:shd w:val="clear" w:color="auto" w:fill="F6F8FC"/>
          </w:tcPr>
          <w:p w14:paraId="45D81473" w14:textId="77777777" w:rsidR="00605EBA" w:rsidRDefault="00000000">
            <w:pPr>
              <w:spacing w:after="0" w:line="240" w:lineRule="auto"/>
            </w:pPr>
            <w:r>
              <w:rPr>
                <w:sz w:val="16"/>
              </w:rPr>
              <w:t>People</w:t>
            </w:r>
          </w:p>
        </w:tc>
        <w:tc>
          <w:tcPr>
            <w:tcW w:w="3099" w:type="dxa"/>
            <w:shd w:val="clear" w:color="auto" w:fill="F6F8FC"/>
          </w:tcPr>
          <w:p w14:paraId="0D9546E3" w14:textId="77777777" w:rsidR="00605EBA" w:rsidRDefault="00000000">
            <w:pPr>
              <w:spacing w:after="0" w:line="240" w:lineRule="auto"/>
            </w:pPr>
            <w:r>
              <w:rPr>
                <w:b/>
                <w:sz w:val="16"/>
              </w:rPr>
              <w:t>Trainees</w:t>
            </w:r>
          </w:p>
        </w:tc>
        <w:tc>
          <w:tcPr>
            <w:tcW w:w="3099" w:type="dxa"/>
            <w:shd w:val="clear" w:color="auto" w:fill="F6F8FC"/>
          </w:tcPr>
          <w:p w14:paraId="32CD3467" w14:textId="77777777" w:rsidR="00605EBA" w:rsidRDefault="00000000">
            <w:pPr>
              <w:spacing w:after="0" w:line="240" w:lineRule="auto"/>
            </w:pPr>
            <w:r>
              <w:rPr>
                <w:sz w:val="16"/>
              </w:rPr>
              <w:t>Trainee directory, accounts, program assignments</w:t>
            </w:r>
          </w:p>
        </w:tc>
      </w:tr>
      <w:tr w:rsidR="00605EBA" w14:paraId="1D0B8210" w14:textId="77777777">
        <w:trPr>
          <w:jc w:val="center"/>
        </w:trPr>
        <w:tc>
          <w:tcPr>
            <w:tcW w:w="3099" w:type="dxa"/>
          </w:tcPr>
          <w:p w14:paraId="54CF18FE" w14:textId="77777777" w:rsidR="00605EBA" w:rsidRDefault="00000000">
            <w:pPr>
              <w:spacing w:after="0" w:line="240" w:lineRule="auto"/>
            </w:pPr>
            <w:r>
              <w:rPr>
                <w:sz w:val="16"/>
              </w:rPr>
              <w:t>People</w:t>
            </w:r>
          </w:p>
        </w:tc>
        <w:tc>
          <w:tcPr>
            <w:tcW w:w="3099" w:type="dxa"/>
          </w:tcPr>
          <w:p w14:paraId="27FEB871" w14:textId="77777777" w:rsidR="00605EBA" w:rsidRDefault="00000000">
            <w:pPr>
              <w:spacing w:after="0" w:line="240" w:lineRule="auto"/>
            </w:pPr>
            <w:r>
              <w:rPr>
                <w:b/>
                <w:sz w:val="16"/>
              </w:rPr>
              <w:t>Trainers</w:t>
            </w:r>
          </w:p>
        </w:tc>
        <w:tc>
          <w:tcPr>
            <w:tcW w:w="3099" w:type="dxa"/>
          </w:tcPr>
          <w:p w14:paraId="71F69DAA" w14:textId="77777777" w:rsidR="00605EBA" w:rsidRDefault="00000000">
            <w:pPr>
              <w:spacing w:after="0" w:line="240" w:lineRule="auto"/>
            </w:pPr>
            <w:r>
              <w:rPr>
                <w:sz w:val="16"/>
              </w:rPr>
              <w:t>Trainer directory, accounts, program assignments</w:t>
            </w:r>
          </w:p>
        </w:tc>
      </w:tr>
      <w:tr w:rsidR="00605EBA" w14:paraId="15ED6B63" w14:textId="77777777">
        <w:trPr>
          <w:jc w:val="center"/>
        </w:trPr>
        <w:tc>
          <w:tcPr>
            <w:tcW w:w="3099" w:type="dxa"/>
            <w:shd w:val="clear" w:color="auto" w:fill="F6F8FC"/>
          </w:tcPr>
          <w:p w14:paraId="5D896AAA" w14:textId="77777777" w:rsidR="00605EBA" w:rsidRDefault="00000000">
            <w:pPr>
              <w:spacing w:after="0" w:line="240" w:lineRule="auto"/>
            </w:pPr>
            <w:r>
              <w:rPr>
                <w:sz w:val="16"/>
              </w:rPr>
              <w:t>Curriculum</w:t>
            </w:r>
          </w:p>
        </w:tc>
        <w:tc>
          <w:tcPr>
            <w:tcW w:w="3099" w:type="dxa"/>
            <w:shd w:val="clear" w:color="auto" w:fill="F6F8FC"/>
          </w:tcPr>
          <w:p w14:paraId="7BCDE734" w14:textId="77777777" w:rsidR="00605EBA" w:rsidRDefault="00000000">
            <w:pPr>
              <w:spacing w:after="0" w:line="240" w:lineRule="auto"/>
            </w:pPr>
            <w:r>
              <w:rPr>
                <w:b/>
                <w:sz w:val="16"/>
              </w:rPr>
              <w:t>Courses</w:t>
            </w:r>
          </w:p>
        </w:tc>
        <w:tc>
          <w:tcPr>
            <w:tcW w:w="3099" w:type="dxa"/>
            <w:shd w:val="clear" w:color="auto" w:fill="F6F8FC"/>
          </w:tcPr>
          <w:p w14:paraId="252BA1DD" w14:textId="77777777" w:rsidR="00605EBA" w:rsidRDefault="00000000">
            <w:pPr>
              <w:spacing w:after="0" w:line="240" w:lineRule="auto"/>
            </w:pPr>
            <w:r>
              <w:rPr>
                <w:sz w:val="16"/>
              </w:rPr>
              <w:t>Training programs (courses)</w:t>
            </w:r>
          </w:p>
        </w:tc>
      </w:tr>
      <w:tr w:rsidR="00605EBA" w14:paraId="67A36FDA" w14:textId="77777777">
        <w:trPr>
          <w:jc w:val="center"/>
        </w:trPr>
        <w:tc>
          <w:tcPr>
            <w:tcW w:w="3099" w:type="dxa"/>
          </w:tcPr>
          <w:p w14:paraId="503D6F1C" w14:textId="77777777" w:rsidR="00605EBA" w:rsidRDefault="00000000">
            <w:pPr>
              <w:spacing w:after="0" w:line="240" w:lineRule="auto"/>
            </w:pPr>
            <w:r>
              <w:rPr>
                <w:sz w:val="16"/>
              </w:rPr>
              <w:t>Curriculum</w:t>
            </w:r>
          </w:p>
        </w:tc>
        <w:tc>
          <w:tcPr>
            <w:tcW w:w="3099" w:type="dxa"/>
          </w:tcPr>
          <w:p w14:paraId="5FDC5D36" w14:textId="77777777" w:rsidR="00605EBA" w:rsidRDefault="00000000">
            <w:pPr>
              <w:spacing w:after="0" w:line="240" w:lineRule="auto"/>
            </w:pPr>
            <w:r>
              <w:rPr>
                <w:b/>
                <w:sz w:val="16"/>
              </w:rPr>
              <w:t>Competencies</w:t>
            </w:r>
          </w:p>
        </w:tc>
        <w:tc>
          <w:tcPr>
            <w:tcW w:w="3099" w:type="dxa"/>
          </w:tcPr>
          <w:p w14:paraId="23F0CADE" w14:textId="77777777" w:rsidR="00605EBA" w:rsidRDefault="00000000">
            <w:pPr>
              <w:spacing w:after="0" w:line="240" w:lineRule="auto"/>
            </w:pPr>
            <w:r>
              <w:rPr>
                <w:sz w:val="16"/>
              </w:rPr>
              <w:t>Competency structure per program (read-only)</w:t>
            </w:r>
          </w:p>
        </w:tc>
      </w:tr>
      <w:tr w:rsidR="00605EBA" w14:paraId="4C27BBD5" w14:textId="77777777">
        <w:trPr>
          <w:jc w:val="center"/>
        </w:trPr>
        <w:tc>
          <w:tcPr>
            <w:tcW w:w="3099" w:type="dxa"/>
            <w:shd w:val="clear" w:color="auto" w:fill="F6F8FC"/>
          </w:tcPr>
          <w:p w14:paraId="0406E9CC" w14:textId="77777777" w:rsidR="00605EBA" w:rsidRDefault="00000000">
            <w:pPr>
              <w:spacing w:after="0" w:line="240" w:lineRule="auto"/>
            </w:pPr>
            <w:r>
              <w:rPr>
                <w:sz w:val="16"/>
              </w:rPr>
              <w:t>Curriculum</w:t>
            </w:r>
          </w:p>
        </w:tc>
        <w:tc>
          <w:tcPr>
            <w:tcW w:w="3099" w:type="dxa"/>
            <w:shd w:val="clear" w:color="auto" w:fill="F6F8FC"/>
          </w:tcPr>
          <w:p w14:paraId="1843E44B" w14:textId="77777777" w:rsidR="00605EBA" w:rsidRDefault="00000000">
            <w:pPr>
              <w:spacing w:after="0" w:line="240" w:lineRule="auto"/>
            </w:pPr>
            <w:r>
              <w:rPr>
                <w:b/>
                <w:sz w:val="16"/>
              </w:rPr>
              <w:t>Lessons</w:t>
            </w:r>
          </w:p>
        </w:tc>
        <w:tc>
          <w:tcPr>
            <w:tcW w:w="3099" w:type="dxa"/>
            <w:shd w:val="clear" w:color="auto" w:fill="F6F8FC"/>
          </w:tcPr>
          <w:p w14:paraId="7F99D906" w14:textId="77777777" w:rsidR="00605EBA" w:rsidRDefault="00000000">
            <w:pPr>
              <w:spacing w:after="0" w:line="240" w:lineRule="auto"/>
            </w:pPr>
            <w:r>
              <w:rPr>
                <w:sz w:val="16"/>
              </w:rPr>
              <w:t>Lesson library across all programs (read-only)</w:t>
            </w:r>
          </w:p>
        </w:tc>
      </w:tr>
      <w:tr w:rsidR="00605EBA" w14:paraId="417A141F" w14:textId="77777777">
        <w:trPr>
          <w:jc w:val="center"/>
        </w:trPr>
        <w:tc>
          <w:tcPr>
            <w:tcW w:w="3099" w:type="dxa"/>
          </w:tcPr>
          <w:p w14:paraId="2B5DAF93" w14:textId="77777777" w:rsidR="00605EBA" w:rsidRDefault="00000000">
            <w:pPr>
              <w:spacing w:after="0" w:line="240" w:lineRule="auto"/>
            </w:pPr>
            <w:r>
              <w:rPr>
                <w:sz w:val="16"/>
              </w:rPr>
              <w:t>Curriculum</w:t>
            </w:r>
          </w:p>
        </w:tc>
        <w:tc>
          <w:tcPr>
            <w:tcW w:w="3099" w:type="dxa"/>
          </w:tcPr>
          <w:p w14:paraId="44256209" w14:textId="77777777" w:rsidR="00605EBA" w:rsidRDefault="00000000">
            <w:pPr>
              <w:spacing w:after="0" w:line="240" w:lineRule="auto"/>
            </w:pPr>
            <w:r>
              <w:rPr>
                <w:b/>
                <w:sz w:val="16"/>
              </w:rPr>
              <w:t>Quizzes</w:t>
            </w:r>
          </w:p>
        </w:tc>
        <w:tc>
          <w:tcPr>
            <w:tcW w:w="3099" w:type="dxa"/>
          </w:tcPr>
          <w:p w14:paraId="692EBF9F" w14:textId="77777777" w:rsidR="00605EBA" w:rsidRDefault="00000000">
            <w:pPr>
              <w:spacing w:after="0" w:line="240" w:lineRule="auto"/>
            </w:pPr>
            <w:r>
              <w:rPr>
                <w:sz w:val="16"/>
              </w:rPr>
              <w:t>Quiz bank across all programs (read-only)</w:t>
            </w:r>
          </w:p>
        </w:tc>
      </w:tr>
      <w:tr w:rsidR="00605EBA" w14:paraId="39715CC5" w14:textId="77777777">
        <w:trPr>
          <w:jc w:val="center"/>
        </w:trPr>
        <w:tc>
          <w:tcPr>
            <w:tcW w:w="3099" w:type="dxa"/>
            <w:shd w:val="clear" w:color="auto" w:fill="F6F8FC"/>
          </w:tcPr>
          <w:p w14:paraId="0362CF8B" w14:textId="77777777" w:rsidR="00605EBA" w:rsidRDefault="00000000">
            <w:pPr>
              <w:spacing w:after="0" w:line="240" w:lineRule="auto"/>
            </w:pPr>
            <w:r>
              <w:rPr>
                <w:sz w:val="16"/>
              </w:rPr>
              <w:t>Curriculum</w:t>
            </w:r>
          </w:p>
        </w:tc>
        <w:tc>
          <w:tcPr>
            <w:tcW w:w="3099" w:type="dxa"/>
            <w:shd w:val="clear" w:color="auto" w:fill="F6F8FC"/>
          </w:tcPr>
          <w:p w14:paraId="00C0B8A7" w14:textId="77777777" w:rsidR="00605EBA" w:rsidRDefault="00000000">
            <w:pPr>
              <w:spacing w:after="0" w:line="240" w:lineRule="auto"/>
            </w:pPr>
            <w:r>
              <w:rPr>
                <w:b/>
                <w:sz w:val="16"/>
              </w:rPr>
              <w:t>Exams</w:t>
            </w:r>
          </w:p>
        </w:tc>
        <w:tc>
          <w:tcPr>
            <w:tcW w:w="3099" w:type="dxa"/>
            <w:shd w:val="clear" w:color="auto" w:fill="F6F8FC"/>
          </w:tcPr>
          <w:p w14:paraId="7C789822" w14:textId="77777777" w:rsidR="00605EBA" w:rsidRDefault="00000000">
            <w:pPr>
              <w:spacing w:after="0" w:line="240" w:lineRule="auto"/>
            </w:pPr>
            <w:r>
              <w:rPr>
                <w:sz w:val="16"/>
              </w:rPr>
              <w:t>Exam registry across all programs (read-only)</w:t>
            </w:r>
          </w:p>
        </w:tc>
      </w:tr>
      <w:tr w:rsidR="00605EBA" w14:paraId="7A5194FF" w14:textId="77777777">
        <w:trPr>
          <w:jc w:val="center"/>
        </w:trPr>
        <w:tc>
          <w:tcPr>
            <w:tcW w:w="3099" w:type="dxa"/>
          </w:tcPr>
          <w:p w14:paraId="4D00BFB7" w14:textId="77777777" w:rsidR="00605EBA" w:rsidRDefault="00000000">
            <w:pPr>
              <w:spacing w:after="0" w:line="240" w:lineRule="auto"/>
            </w:pPr>
            <w:r>
              <w:rPr>
                <w:sz w:val="16"/>
              </w:rPr>
              <w:t>Operations</w:t>
            </w:r>
          </w:p>
        </w:tc>
        <w:tc>
          <w:tcPr>
            <w:tcW w:w="3099" w:type="dxa"/>
          </w:tcPr>
          <w:p w14:paraId="30C7BAA1" w14:textId="77777777" w:rsidR="00605EBA" w:rsidRDefault="00000000">
            <w:pPr>
              <w:spacing w:after="0" w:line="240" w:lineRule="auto"/>
            </w:pPr>
            <w:r>
              <w:rPr>
                <w:b/>
                <w:sz w:val="16"/>
              </w:rPr>
              <w:t>Enrollment</w:t>
            </w:r>
          </w:p>
        </w:tc>
        <w:tc>
          <w:tcPr>
            <w:tcW w:w="3099" w:type="dxa"/>
          </w:tcPr>
          <w:p w14:paraId="794F8295" w14:textId="77777777" w:rsidR="00605EBA" w:rsidRDefault="00000000">
            <w:pPr>
              <w:spacing w:after="0" w:line="240" w:lineRule="auto"/>
            </w:pPr>
            <w:r>
              <w:rPr>
                <w:sz w:val="16"/>
              </w:rPr>
              <w:t>Review and process applications</w:t>
            </w:r>
          </w:p>
        </w:tc>
      </w:tr>
      <w:tr w:rsidR="00605EBA" w14:paraId="767EFED2" w14:textId="77777777">
        <w:trPr>
          <w:jc w:val="center"/>
        </w:trPr>
        <w:tc>
          <w:tcPr>
            <w:tcW w:w="3099" w:type="dxa"/>
            <w:shd w:val="clear" w:color="auto" w:fill="F6F8FC"/>
          </w:tcPr>
          <w:p w14:paraId="26CDF90B" w14:textId="77777777" w:rsidR="00605EBA" w:rsidRDefault="00000000">
            <w:pPr>
              <w:spacing w:after="0" w:line="240" w:lineRule="auto"/>
            </w:pPr>
            <w:r>
              <w:rPr>
                <w:sz w:val="16"/>
              </w:rPr>
              <w:t>Operations</w:t>
            </w:r>
          </w:p>
        </w:tc>
        <w:tc>
          <w:tcPr>
            <w:tcW w:w="3099" w:type="dxa"/>
            <w:shd w:val="clear" w:color="auto" w:fill="F6F8FC"/>
          </w:tcPr>
          <w:p w14:paraId="46D7DEF5" w14:textId="77777777" w:rsidR="00605EBA" w:rsidRDefault="00000000">
            <w:pPr>
              <w:spacing w:after="0" w:line="240" w:lineRule="auto"/>
            </w:pPr>
            <w:r>
              <w:rPr>
                <w:b/>
                <w:sz w:val="16"/>
              </w:rPr>
              <w:t>Schedules</w:t>
            </w:r>
          </w:p>
        </w:tc>
        <w:tc>
          <w:tcPr>
            <w:tcW w:w="3099" w:type="dxa"/>
            <w:shd w:val="clear" w:color="auto" w:fill="F6F8FC"/>
          </w:tcPr>
          <w:p w14:paraId="62912D2D" w14:textId="77777777" w:rsidR="00605EBA" w:rsidRDefault="00000000">
            <w:pPr>
              <w:spacing w:after="0" w:line="240" w:lineRule="auto"/>
            </w:pPr>
            <w:r>
              <w:rPr>
                <w:sz w:val="16"/>
              </w:rPr>
              <w:t>Class schedules for all programs</w:t>
            </w:r>
          </w:p>
        </w:tc>
      </w:tr>
      <w:tr w:rsidR="00605EBA" w14:paraId="655AAF81" w14:textId="77777777">
        <w:trPr>
          <w:jc w:val="center"/>
        </w:trPr>
        <w:tc>
          <w:tcPr>
            <w:tcW w:w="3099" w:type="dxa"/>
          </w:tcPr>
          <w:p w14:paraId="0102B894" w14:textId="77777777" w:rsidR="00605EBA" w:rsidRDefault="00000000">
            <w:pPr>
              <w:spacing w:after="0" w:line="240" w:lineRule="auto"/>
            </w:pPr>
            <w:r>
              <w:rPr>
                <w:sz w:val="16"/>
              </w:rPr>
              <w:t>Operations</w:t>
            </w:r>
          </w:p>
        </w:tc>
        <w:tc>
          <w:tcPr>
            <w:tcW w:w="3099" w:type="dxa"/>
          </w:tcPr>
          <w:p w14:paraId="606FA3A9" w14:textId="77777777" w:rsidR="00605EBA" w:rsidRDefault="00000000">
            <w:pPr>
              <w:spacing w:after="0" w:line="240" w:lineRule="auto"/>
            </w:pPr>
            <w:r>
              <w:rPr>
                <w:b/>
                <w:sz w:val="16"/>
              </w:rPr>
              <w:t>Attendance</w:t>
            </w:r>
          </w:p>
        </w:tc>
        <w:tc>
          <w:tcPr>
            <w:tcW w:w="3099" w:type="dxa"/>
          </w:tcPr>
          <w:p w14:paraId="35E67671" w14:textId="77777777" w:rsidR="00605EBA" w:rsidRDefault="00000000">
            <w:pPr>
              <w:spacing w:after="0" w:line="240" w:lineRule="auto"/>
            </w:pPr>
            <w:r>
              <w:rPr>
                <w:sz w:val="16"/>
              </w:rPr>
              <w:t>Attendance monitoring across all programs</w:t>
            </w:r>
          </w:p>
        </w:tc>
      </w:tr>
      <w:tr w:rsidR="00605EBA" w14:paraId="013D0A47" w14:textId="77777777">
        <w:trPr>
          <w:jc w:val="center"/>
        </w:trPr>
        <w:tc>
          <w:tcPr>
            <w:tcW w:w="3099" w:type="dxa"/>
            <w:shd w:val="clear" w:color="auto" w:fill="F6F8FC"/>
          </w:tcPr>
          <w:p w14:paraId="630BDBA0" w14:textId="77777777" w:rsidR="00605EBA" w:rsidRDefault="00000000">
            <w:pPr>
              <w:spacing w:after="0" w:line="240" w:lineRule="auto"/>
            </w:pPr>
            <w:r>
              <w:rPr>
                <w:sz w:val="16"/>
              </w:rPr>
              <w:t>Operations</w:t>
            </w:r>
          </w:p>
        </w:tc>
        <w:tc>
          <w:tcPr>
            <w:tcW w:w="3099" w:type="dxa"/>
            <w:shd w:val="clear" w:color="auto" w:fill="F6F8FC"/>
          </w:tcPr>
          <w:p w14:paraId="58F57B51" w14:textId="77777777" w:rsidR="00605EBA" w:rsidRDefault="00000000">
            <w:pPr>
              <w:spacing w:after="0" w:line="240" w:lineRule="auto"/>
            </w:pPr>
            <w:r>
              <w:rPr>
                <w:b/>
                <w:sz w:val="16"/>
              </w:rPr>
              <w:t>Accounting</w:t>
            </w:r>
          </w:p>
        </w:tc>
        <w:tc>
          <w:tcPr>
            <w:tcW w:w="3099" w:type="dxa"/>
            <w:shd w:val="clear" w:color="auto" w:fill="F6F8FC"/>
          </w:tcPr>
          <w:p w14:paraId="5C88A55F" w14:textId="77777777" w:rsidR="00605EBA" w:rsidRDefault="00000000">
            <w:pPr>
              <w:spacing w:after="0" w:line="240" w:lineRule="auto"/>
            </w:pPr>
            <w:r>
              <w:rPr>
                <w:sz w:val="16"/>
              </w:rPr>
              <w:t>Fees, payments, and balances</w:t>
            </w:r>
          </w:p>
        </w:tc>
      </w:tr>
      <w:tr w:rsidR="00605EBA" w14:paraId="3D9690C0" w14:textId="77777777">
        <w:trPr>
          <w:jc w:val="center"/>
        </w:trPr>
        <w:tc>
          <w:tcPr>
            <w:tcW w:w="3099" w:type="dxa"/>
          </w:tcPr>
          <w:p w14:paraId="1DBFF453" w14:textId="77777777" w:rsidR="00605EBA" w:rsidRDefault="00000000">
            <w:pPr>
              <w:spacing w:after="0" w:line="240" w:lineRule="auto"/>
            </w:pPr>
            <w:r>
              <w:rPr>
                <w:sz w:val="16"/>
              </w:rPr>
              <w:t>Administration</w:t>
            </w:r>
          </w:p>
        </w:tc>
        <w:tc>
          <w:tcPr>
            <w:tcW w:w="3099" w:type="dxa"/>
          </w:tcPr>
          <w:p w14:paraId="680CE646" w14:textId="77777777" w:rsidR="00605EBA" w:rsidRDefault="00000000">
            <w:pPr>
              <w:spacing w:after="0" w:line="240" w:lineRule="auto"/>
            </w:pPr>
            <w:r>
              <w:rPr>
                <w:b/>
                <w:sz w:val="16"/>
              </w:rPr>
              <w:t>Reports</w:t>
            </w:r>
          </w:p>
        </w:tc>
        <w:tc>
          <w:tcPr>
            <w:tcW w:w="3099" w:type="dxa"/>
          </w:tcPr>
          <w:p w14:paraId="51EAF3C4" w14:textId="77777777" w:rsidR="00605EBA" w:rsidRDefault="00000000">
            <w:pPr>
              <w:spacing w:after="0" w:line="240" w:lineRule="auto"/>
            </w:pPr>
            <w:r>
              <w:rPr>
                <w:sz w:val="16"/>
              </w:rPr>
              <w:t>Analytics and CSV export</w:t>
            </w:r>
          </w:p>
        </w:tc>
      </w:tr>
      <w:tr w:rsidR="00605EBA" w14:paraId="4AB2DFF7" w14:textId="77777777">
        <w:trPr>
          <w:jc w:val="center"/>
        </w:trPr>
        <w:tc>
          <w:tcPr>
            <w:tcW w:w="3099" w:type="dxa"/>
            <w:shd w:val="clear" w:color="auto" w:fill="F6F8FC"/>
          </w:tcPr>
          <w:p w14:paraId="543BFAD4" w14:textId="77777777" w:rsidR="00605EBA" w:rsidRDefault="00000000">
            <w:pPr>
              <w:spacing w:after="0" w:line="240" w:lineRule="auto"/>
            </w:pPr>
            <w:r>
              <w:rPr>
                <w:sz w:val="16"/>
              </w:rPr>
              <w:t>Administration</w:t>
            </w:r>
          </w:p>
        </w:tc>
        <w:tc>
          <w:tcPr>
            <w:tcW w:w="3099" w:type="dxa"/>
            <w:shd w:val="clear" w:color="auto" w:fill="F6F8FC"/>
          </w:tcPr>
          <w:p w14:paraId="1C127222" w14:textId="77777777" w:rsidR="00605EBA" w:rsidRDefault="00000000">
            <w:pPr>
              <w:spacing w:after="0" w:line="240" w:lineRule="auto"/>
            </w:pPr>
            <w:r>
              <w:rPr>
                <w:b/>
                <w:sz w:val="16"/>
              </w:rPr>
              <w:t>Trainer Feedback</w:t>
            </w:r>
          </w:p>
        </w:tc>
        <w:tc>
          <w:tcPr>
            <w:tcW w:w="3099" w:type="dxa"/>
            <w:shd w:val="clear" w:color="auto" w:fill="F6F8FC"/>
          </w:tcPr>
          <w:p w14:paraId="0AB13109" w14:textId="77777777" w:rsidR="00605EBA" w:rsidRDefault="00000000">
            <w:pPr>
              <w:spacing w:after="0" w:line="240" w:lineRule="auto"/>
            </w:pPr>
            <w:r>
              <w:rPr>
                <w:sz w:val="16"/>
              </w:rPr>
              <w:t>Trainee feedback about trainers</w:t>
            </w:r>
          </w:p>
        </w:tc>
      </w:tr>
      <w:tr w:rsidR="00605EBA" w14:paraId="3779C055" w14:textId="77777777">
        <w:trPr>
          <w:jc w:val="center"/>
        </w:trPr>
        <w:tc>
          <w:tcPr>
            <w:tcW w:w="3099" w:type="dxa"/>
          </w:tcPr>
          <w:p w14:paraId="4B46DB53" w14:textId="77777777" w:rsidR="00605EBA" w:rsidRDefault="00000000">
            <w:pPr>
              <w:spacing w:after="0" w:line="240" w:lineRule="auto"/>
            </w:pPr>
            <w:r>
              <w:rPr>
                <w:sz w:val="16"/>
              </w:rPr>
              <w:t>Administration</w:t>
            </w:r>
          </w:p>
        </w:tc>
        <w:tc>
          <w:tcPr>
            <w:tcW w:w="3099" w:type="dxa"/>
          </w:tcPr>
          <w:p w14:paraId="7858DBC3" w14:textId="77777777" w:rsidR="00605EBA" w:rsidRDefault="00000000">
            <w:pPr>
              <w:spacing w:after="0" w:line="240" w:lineRule="auto"/>
            </w:pPr>
            <w:r>
              <w:rPr>
                <w:b/>
                <w:sz w:val="16"/>
              </w:rPr>
              <w:t>Announcements</w:t>
            </w:r>
          </w:p>
        </w:tc>
        <w:tc>
          <w:tcPr>
            <w:tcW w:w="3099" w:type="dxa"/>
          </w:tcPr>
          <w:p w14:paraId="03F3B52A" w14:textId="77777777" w:rsidR="00605EBA" w:rsidRDefault="00000000">
            <w:pPr>
              <w:spacing w:after="0" w:line="240" w:lineRule="auto"/>
            </w:pPr>
            <w:r>
              <w:rPr>
                <w:sz w:val="16"/>
              </w:rPr>
              <w:t>Post and manage announcements</w:t>
            </w:r>
          </w:p>
        </w:tc>
      </w:tr>
      <w:tr w:rsidR="00605EBA" w14:paraId="11653623" w14:textId="77777777">
        <w:trPr>
          <w:jc w:val="center"/>
        </w:trPr>
        <w:tc>
          <w:tcPr>
            <w:tcW w:w="3099" w:type="dxa"/>
            <w:shd w:val="clear" w:color="auto" w:fill="F6F8FC"/>
          </w:tcPr>
          <w:p w14:paraId="54D45FEF" w14:textId="77777777" w:rsidR="00605EBA" w:rsidRDefault="00000000">
            <w:pPr>
              <w:spacing w:after="0" w:line="240" w:lineRule="auto"/>
            </w:pPr>
            <w:r>
              <w:rPr>
                <w:sz w:val="16"/>
              </w:rPr>
              <w:t>Administration</w:t>
            </w:r>
          </w:p>
        </w:tc>
        <w:tc>
          <w:tcPr>
            <w:tcW w:w="3099" w:type="dxa"/>
            <w:shd w:val="clear" w:color="auto" w:fill="F6F8FC"/>
          </w:tcPr>
          <w:p w14:paraId="7271329B" w14:textId="77777777" w:rsidR="00605EBA" w:rsidRDefault="00000000">
            <w:pPr>
              <w:spacing w:after="0" w:line="240" w:lineRule="auto"/>
            </w:pPr>
            <w:r>
              <w:rPr>
                <w:b/>
                <w:sz w:val="16"/>
              </w:rPr>
              <w:t>System Settings</w:t>
            </w:r>
          </w:p>
        </w:tc>
        <w:tc>
          <w:tcPr>
            <w:tcW w:w="3099" w:type="dxa"/>
            <w:shd w:val="clear" w:color="auto" w:fill="F6F8FC"/>
          </w:tcPr>
          <w:p w14:paraId="7BAF5BE4" w14:textId="77777777" w:rsidR="00605EBA" w:rsidRDefault="00000000">
            <w:pPr>
              <w:spacing w:after="0" w:line="240" w:lineRule="auto"/>
            </w:pPr>
            <w:r>
              <w:rPr>
                <w:sz w:val="16"/>
              </w:rPr>
              <w:t>Institution details, thresholds, preferences, MFA</w:t>
            </w:r>
          </w:p>
        </w:tc>
      </w:tr>
    </w:tbl>
    <w:p w14:paraId="72DA9D60" w14:textId="77777777" w:rsidR="00605EBA" w:rsidRDefault="00605EBA">
      <w:pPr>
        <w:spacing w:after="40"/>
      </w:pPr>
    </w:p>
    <w:p w14:paraId="47D462B6"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The sidebar collapses on narrow screens. Use the menu icon at the top-left to open it.</w:t>
      </w:r>
    </w:p>
    <w:p w14:paraId="39DBBD41" w14:textId="77777777" w:rsidR="00605EBA" w:rsidRDefault="00000000">
      <w:pPr>
        <w:pStyle w:val="Heading2"/>
      </w:pPr>
      <w:bookmarkStart w:id="29" w:name="_Toc243481057"/>
      <w:r>
        <w:t>6.2 The Dashboard</w:t>
      </w:r>
      <w:bookmarkEnd w:id="29"/>
    </w:p>
    <w:p w14:paraId="3DF837FC" w14:textId="77777777" w:rsidR="00605EBA" w:rsidRDefault="00000000">
      <w:r>
        <w:t>The dashboard is a read-only overview. Nothing on this page changes data.</w:t>
      </w:r>
    </w:p>
    <w:p w14:paraId="7688A26C" w14:textId="77777777" w:rsidR="00605EBA" w:rsidRDefault="00000000">
      <w:r>
        <w:rPr>
          <w:b/>
        </w:rPr>
        <w:t>What you see</w:t>
      </w:r>
    </w:p>
    <w:p w14:paraId="72CC0E4E" w14:textId="77777777" w:rsidR="00605EBA" w:rsidRDefault="00000000">
      <w:pPr>
        <w:tabs>
          <w:tab w:val="left" w:pos="482"/>
        </w:tabs>
        <w:spacing w:after="60"/>
        <w:ind w:left="482" w:hanging="482"/>
      </w:pPr>
      <w:r>
        <w:rPr>
          <w:b/>
          <w:color w:val="141A58"/>
        </w:rPr>
        <w:t>1.</w:t>
      </w:r>
      <w:r>
        <w:rPr>
          <w:b/>
          <w:color w:val="141A58"/>
        </w:rPr>
        <w:tab/>
      </w:r>
      <w:r>
        <w:rPr>
          <w:b/>
        </w:rPr>
        <w:t>Four summary cards</w:t>
      </w:r>
      <w:r>
        <w:t xml:space="preserve"> at the top:</w:t>
      </w:r>
    </w:p>
    <w:p w14:paraId="194DB6F5" w14:textId="77777777" w:rsidR="00605EBA" w:rsidRDefault="00000000">
      <w:pPr>
        <w:spacing w:after="40"/>
        <w:ind w:left="879" w:hanging="227"/>
      </w:pPr>
      <w:r>
        <w:rPr>
          <w:color w:val="64748B"/>
        </w:rPr>
        <w:t xml:space="preserve">–  </w:t>
      </w:r>
      <w:r>
        <w:rPr>
          <w:b/>
        </w:rPr>
        <w:t>Total Trainees</w:t>
      </w:r>
      <w:r>
        <w:t xml:space="preserve"> — number of trainee accounts.</w:t>
      </w:r>
    </w:p>
    <w:p w14:paraId="557088C7" w14:textId="77777777" w:rsidR="00605EBA" w:rsidRDefault="00000000">
      <w:pPr>
        <w:spacing w:after="40"/>
        <w:ind w:left="879" w:hanging="227"/>
      </w:pPr>
      <w:r>
        <w:rPr>
          <w:color w:val="64748B"/>
        </w:rPr>
        <w:t xml:space="preserve">–  </w:t>
      </w:r>
      <w:r>
        <w:rPr>
          <w:b/>
        </w:rPr>
        <w:t>Total Trainers</w:t>
      </w:r>
      <w:r>
        <w:t xml:space="preserve"> — number of trainer accounts.</w:t>
      </w:r>
    </w:p>
    <w:p w14:paraId="593C27D6" w14:textId="77777777" w:rsidR="00605EBA" w:rsidRDefault="00000000">
      <w:pPr>
        <w:spacing w:after="40"/>
        <w:ind w:left="879" w:hanging="227"/>
      </w:pPr>
      <w:r>
        <w:rPr>
          <w:color w:val="64748B"/>
        </w:rPr>
        <w:t xml:space="preserve">–  </w:t>
      </w:r>
      <w:r>
        <w:rPr>
          <w:b/>
        </w:rPr>
        <w:t>Training Programs</w:t>
      </w:r>
      <w:r>
        <w:t xml:space="preserve"> — number of courses.</w:t>
      </w:r>
    </w:p>
    <w:p w14:paraId="73D12C02" w14:textId="77777777" w:rsidR="00605EBA" w:rsidRDefault="00000000">
      <w:pPr>
        <w:spacing w:after="40"/>
        <w:ind w:left="879" w:hanging="227"/>
      </w:pPr>
      <w:r>
        <w:rPr>
          <w:color w:val="64748B"/>
        </w:rPr>
        <w:t xml:space="preserve">–  </w:t>
      </w:r>
      <w:r>
        <w:rPr>
          <w:b/>
        </w:rPr>
        <w:t>Collections</w:t>
      </w:r>
      <w:r>
        <w:t xml:space="preserve"> — total amount collected from paying trainees.</w:t>
      </w:r>
    </w:p>
    <w:p w14:paraId="3A923ED0" w14:textId="77777777" w:rsidR="00605EBA" w:rsidRDefault="00000000">
      <w:pPr>
        <w:tabs>
          <w:tab w:val="left" w:pos="482"/>
        </w:tabs>
        <w:spacing w:after="60"/>
        <w:ind w:left="482" w:hanging="482"/>
      </w:pPr>
      <w:r>
        <w:rPr>
          <w:b/>
          <w:color w:val="141A58"/>
        </w:rPr>
        <w:lastRenderedPageBreak/>
        <w:t>2.</w:t>
      </w:r>
      <w:r>
        <w:rPr>
          <w:b/>
          <w:color w:val="141A58"/>
        </w:rPr>
        <w:tab/>
      </w:r>
      <w:r>
        <w:rPr>
          <w:b/>
        </w:rPr>
        <w:t>Enrollment by Program</w:t>
      </w:r>
      <w:r>
        <w:t xml:space="preserve"> — a bar chart comparing enrolled, completed, and pending counts per program.</w:t>
      </w:r>
    </w:p>
    <w:p w14:paraId="17809598" w14:textId="77777777" w:rsidR="00605EBA" w:rsidRDefault="00000000">
      <w:pPr>
        <w:tabs>
          <w:tab w:val="left" w:pos="482"/>
        </w:tabs>
        <w:spacing w:after="60"/>
        <w:ind w:left="482" w:hanging="482"/>
      </w:pPr>
      <w:r>
        <w:rPr>
          <w:b/>
          <w:color w:val="141A58"/>
        </w:rPr>
        <w:t>3.</w:t>
      </w:r>
      <w:r>
        <w:rPr>
          <w:b/>
          <w:color w:val="141A58"/>
        </w:rPr>
        <w:tab/>
      </w:r>
      <w:r>
        <w:rPr>
          <w:b/>
        </w:rPr>
        <w:t>Enrollment Distribution</w:t>
      </w:r>
      <w:r>
        <w:t xml:space="preserve"> — a donut chart of enrollment statuses.</w:t>
      </w:r>
    </w:p>
    <w:p w14:paraId="3AF7AE81" w14:textId="77777777" w:rsidR="00605EBA" w:rsidRDefault="00000000">
      <w:pPr>
        <w:tabs>
          <w:tab w:val="left" w:pos="482"/>
        </w:tabs>
        <w:spacing w:after="60"/>
        <w:ind w:left="482" w:hanging="482"/>
      </w:pPr>
      <w:r>
        <w:rPr>
          <w:b/>
          <w:color w:val="141A58"/>
        </w:rPr>
        <w:t>4.</w:t>
      </w:r>
      <w:r>
        <w:rPr>
          <w:b/>
          <w:color w:val="141A58"/>
        </w:rPr>
        <w:tab/>
      </w:r>
      <w:r>
        <w:rPr>
          <w:b/>
        </w:rPr>
        <w:t>Recent Enrollment Applications</w:t>
      </w:r>
      <w:r>
        <w:t xml:space="preserve"> — the newest applications, with status badges.</w:t>
      </w:r>
    </w:p>
    <w:p w14:paraId="4AEE4CE0" w14:textId="77777777" w:rsidR="00605EBA" w:rsidRDefault="00000000">
      <w:pPr>
        <w:tabs>
          <w:tab w:val="left" w:pos="482"/>
        </w:tabs>
        <w:spacing w:after="60"/>
        <w:ind w:left="482" w:hanging="482"/>
      </w:pPr>
      <w:r>
        <w:rPr>
          <w:b/>
          <w:color w:val="141A58"/>
        </w:rPr>
        <w:t>5.</w:t>
      </w:r>
      <w:r>
        <w:rPr>
          <w:b/>
          <w:color w:val="141A58"/>
        </w:rPr>
        <w:tab/>
      </w:r>
      <w:r>
        <w:rPr>
          <w:b/>
        </w:rPr>
        <w:t>System Health</w:t>
      </w:r>
      <w:r>
        <w:t xml:space="preserve"> — two progress bars: </w:t>
      </w:r>
      <w:r>
        <w:rPr>
          <w:b/>
        </w:rPr>
        <w:t>Overall attendance</w:t>
      </w:r>
      <w:r>
        <w:t xml:space="preserve"> and </w:t>
      </w:r>
      <w:r>
        <w:rPr>
          <w:b/>
        </w:rPr>
        <w:t>Fee collection rate</w:t>
      </w:r>
      <w:r>
        <w:t>.</w:t>
      </w:r>
    </w:p>
    <w:p w14:paraId="33080830" w14:textId="77777777" w:rsidR="00605EBA" w:rsidRDefault="00000000">
      <w:pPr>
        <w:tabs>
          <w:tab w:val="left" w:pos="482"/>
        </w:tabs>
        <w:spacing w:after="60"/>
        <w:ind w:left="482" w:hanging="482"/>
      </w:pPr>
      <w:r>
        <w:rPr>
          <w:b/>
          <w:color w:val="141A58"/>
        </w:rPr>
        <w:t>6.</w:t>
      </w:r>
      <w:r>
        <w:rPr>
          <w:b/>
          <w:color w:val="141A58"/>
        </w:rPr>
        <w:tab/>
      </w:r>
      <w:r>
        <w:rPr>
          <w:b/>
        </w:rPr>
        <w:t>Latest Announcements</w:t>
      </w:r>
      <w:r>
        <w:t xml:space="preserve"> — the most recent posts.</w:t>
      </w:r>
    </w:p>
    <w:p w14:paraId="562EF8F8" w14:textId="77777777" w:rsidR="00605EBA" w:rsidRDefault="00000000">
      <w:r>
        <w:rPr>
          <w:b/>
        </w:rPr>
        <w:t>Actions on this page</w:t>
      </w:r>
    </w:p>
    <w:p w14:paraId="631232A2"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Review Enrollments</w:t>
      </w:r>
      <w:r>
        <w:t xml:space="preserve"> to jump to the Enrollment page.</w:t>
      </w:r>
    </w:p>
    <w:p w14:paraId="4C2D6A4F" w14:textId="77777777" w:rsidR="00605EBA" w:rsidRDefault="00000000">
      <w:pPr>
        <w:tabs>
          <w:tab w:val="left" w:pos="482"/>
        </w:tabs>
        <w:spacing w:after="60"/>
        <w:ind w:left="482" w:hanging="482"/>
      </w:pPr>
      <w:r>
        <w:rPr>
          <w:b/>
          <w:color w:val="141A58"/>
        </w:rPr>
        <w:t>2.</w:t>
      </w:r>
      <w:r>
        <w:rPr>
          <w:b/>
          <w:color w:val="141A58"/>
        </w:rPr>
        <w:tab/>
      </w:r>
      <w:r>
        <w:t xml:space="preserve">Click </w:t>
      </w:r>
      <w:r>
        <w:rPr>
          <w:b/>
        </w:rPr>
        <w:t>View Reports</w:t>
      </w:r>
      <w:r>
        <w:t xml:space="preserve"> to jump to Reports &amp; Analytics.</w:t>
      </w:r>
    </w:p>
    <w:p w14:paraId="05544367" w14:textId="1E46A06E" w:rsidR="00605EBA" w:rsidRDefault="00BF3C3D">
      <w:pPr>
        <w:pBdr>
          <w:top w:val="single" w:sz="10" w:space="6" w:color="CBD5E1"/>
          <w:left w:val="single" w:sz="10" w:space="6" w:color="CBD5E1"/>
          <w:bottom w:val="single" w:sz="10" w:space="6" w:color="CBD5E1"/>
          <w:right w:val="single" w:sz="10" w:space="6" w:color="CBD5E1"/>
        </w:pBdr>
        <w:shd w:val="clear" w:color="auto" w:fill="F1F5F9"/>
        <w:spacing w:before="160" w:after="40"/>
        <w:ind w:left="57"/>
      </w:pPr>
      <w:r w:rsidRPr="00BF3C3D">
        <w:rPr>
          <w:b/>
          <w:color w:val="1F2A6B"/>
          <w:sz w:val="19"/>
        </w:rPr>
        <w:drawing>
          <wp:inline distT="0" distB="0" distL="0" distR="0" wp14:anchorId="16856851" wp14:editId="64B787A4">
            <wp:extent cx="5904230" cy="282067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4230" cy="2820670"/>
                    </a:xfrm>
                    <a:prstGeom prst="rect">
                      <a:avLst/>
                    </a:prstGeom>
                  </pic:spPr>
                </pic:pic>
              </a:graphicData>
            </a:graphic>
          </wp:inline>
        </w:drawing>
      </w:r>
    </w:p>
    <w:p w14:paraId="0CAA6CB6" w14:textId="77777777" w:rsidR="00605EBA" w:rsidRDefault="00000000">
      <w:pPr>
        <w:spacing w:after="40"/>
        <w:ind w:left="57"/>
      </w:pPr>
      <w:r>
        <w:rPr>
          <w:b/>
          <w:color w:val="334155"/>
          <w:sz w:val="18"/>
        </w:rPr>
        <w:t>Caption:</w:t>
      </w:r>
      <w:r>
        <w:rPr>
          <w:color w:val="334155"/>
          <w:sz w:val="18"/>
        </w:rPr>
        <w:t xml:space="preserve"> Super Admin dashboard.</w:t>
      </w:r>
    </w:p>
    <w:p w14:paraId="01192EA1" w14:textId="45BBB7D1" w:rsidR="00605EBA" w:rsidRDefault="00000000">
      <w:pPr>
        <w:spacing w:after="40"/>
        <w:ind w:left="57"/>
      </w:pPr>
      <w:r>
        <w:rPr>
          <w:b/>
          <w:color w:val="334155"/>
          <w:sz w:val="18"/>
        </w:rPr>
        <w:t>What to look for:</w:t>
      </w:r>
      <w:r>
        <w:rPr>
          <w:color w:val="334155"/>
          <w:sz w:val="18"/>
        </w:rPr>
        <w:t xml:space="preserve"> (1) the four summary cards across the top</w:t>
      </w:r>
      <w:r w:rsidR="00F40132">
        <w:rPr>
          <w:color w:val="334155"/>
          <w:sz w:val="18"/>
        </w:rPr>
        <w:br/>
      </w:r>
      <w:r>
        <w:rPr>
          <w:color w:val="334155"/>
          <w:sz w:val="18"/>
        </w:rPr>
        <w:t xml:space="preserve">(2) the </w:t>
      </w:r>
      <w:r>
        <w:rPr>
          <w:b/>
          <w:color w:val="334155"/>
          <w:sz w:val="18"/>
        </w:rPr>
        <w:t>Enrollment by Program</w:t>
      </w:r>
      <w:r>
        <w:rPr>
          <w:color w:val="334155"/>
          <w:sz w:val="18"/>
        </w:rPr>
        <w:t xml:space="preserve"> bar chart</w:t>
      </w:r>
      <w:r w:rsidR="00F40132">
        <w:rPr>
          <w:color w:val="334155"/>
          <w:sz w:val="18"/>
        </w:rPr>
        <w:br/>
      </w:r>
      <w:r>
        <w:rPr>
          <w:color w:val="334155"/>
          <w:sz w:val="18"/>
        </w:rPr>
        <w:t xml:space="preserve">(3) </w:t>
      </w:r>
      <w:r>
        <w:rPr>
          <w:b/>
          <w:color w:val="334155"/>
          <w:sz w:val="18"/>
        </w:rPr>
        <w:t>System Health</w:t>
      </w:r>
      <w:r>
        <w:rPr>
          <w:color w:val="334155"/>
          <w:sz w:val="18"/>
        </w:rPr>
        <w:t xml:space="preserve"> with its two progress bars</w:t>
      </w:r>
      <w:r w:rsidR="00F40132">
        <w:rPr>
          <w:color w:val="334155"/>
          <w:sz w:val="18"/>
        </w:rPr>
        <w:br/>
      </w:r>
      <w:r>
        <w:rPr>
          <w:color w:val="334155"/>
          <w:sz w:val="18"/>
        </w:rPr>
        <w:t xml:space="preserve">(4) </w:t>
      </w:r>
      <w:r>
        <w:rPr>
          <w:b/>
          <w:color w:val="334155"/>
          <w:sz w:val="18"/>
        </w:rPr>
        <w:t>Recent Enrollment Applications</w:t>
      </w:r>
      <w:r w:rsidR="00F40132">
        <w:rPr>
          <w:color w:val="334155"/>
          <w:sz w:val="18"/>
        </w:rPr>
        <w:br/>
      </w:r>
      <w:r>
        <w:rPr>
          <w:color w:val="334155"/>
          <w:sz w:val="18"/>
        </w:rPr>
        <w:t xml:space="preserve">(5) the </w:t>
      </w:r>
      <w:r>
        <w:rPr>
          <w:b/>
          <w:color w:val="334155"/>
          <w:sz w:val="18"/>
        </w:rPr>
        <w:t>Review Enrollments</w:t>
      </w:r>
      <w:r>
        <w:rPr>
          <w:color w:val="334155"/>
          <w:sz w:val="18"/>
        </w:rPr>
        <w:t xml:space="preserve"> and </w:t>
      </w:r>
      <w:r>
        <w:rPr>
          <w:b/>
          <w:color w:val="334155"/>
          <w:sz w:val="18"/>
        </w:rPr>
        <w:t>View Reports</w:t>
      </w:r>
      <w:r>
        <w:rPr>
          <w:color w:val="334155"/>
          <w:sz w:val="18"/>
        </w:rPr>
        <w:t xml:space="preserve"> buttons in the page header.</w:t>
      </w:r>
    </w:p>
    <w:p w14:paraId="3E1E85EB" w14:textId="77777777" w:rsidR="00605EBA" w:rsidRDefault="00000000">
      <w:pPr>
        <w:pStyle w:val="Heading2"/>
      </w:pPr>
      <w:bookmarkStart w:id="30" w:name="_Toc243481058"/>
      <w:r>
        <w:t>6.3 Managing trainee accounts</w:t>
      </w:r>
      <w:bookmarkEnd w:id="30"/>
    </w:p>
    <w:p w14:paraId="34046163" w14:textId="77777777" w:rsidR="00605EBA" w:rsidRDefault="00000000">
      <w:r>
        <w:t xml:space="preserve">Open </w:t>
      </w:r>
      <w:r>
        <w:rPr>
          <w:b/>
        </w:rPr>
        <w:t>Trainees</w:t>
      </w:r>
      <w:r>
        <w:t xml:space="preserve"> in the sidebar.</w:t>
      </w:r>
    </w:p>
    <w:p w14:paraId="2718F02D" w14:textId="77777777" w:rsidR="00605EBA" w:rsidRDefault="00000000">
      <w:r>
        <w:rPr>
          <w:b/>
        </w:rPr>
        <w:t>What the page shows</w:t>
      </w:r>
    </w:p>
    <w:p w14:paraId="02C2C6B1" w14:textId="77777777" w:rsidR="00605EBA" w:rsidRDefault="00000000">
      <w:pPr>
        <w:spacing w:after="40"/>
        <w:ind w:left="510" w:hanging="255"/>
      </w:pPr>
      <w:r>
        <w:rPr>
          <w:b/>
          <w:color w:val="141A58"/>
        </w:rPr>
        <w:t xml:space="preserve">•  </w:t>
      </w:r>
      <w:r>
        <w:t xml:space="preserve">Three cards: </w:t>
      </w:r>
      <w:r>
        <w:rPr>
          <w:b/>
        </w:rPr>
        <w:t>Total Trainees</w:t>
      </w:r>
      <w:r>
        <w:t xml:space="preserve">, </w:t>
      </w:r>
      <w:r>
        <w:rPr>
          <w:b/>
        </w:rPr>
        <w:t>With Active Enrollment</w:t>
      </w:r>
      <w:r>
        <w:t xml:space="preserve">, </w:t>
      </w:r>
      <w:r>
        <w:rPr>
          <w:b/>
        </w:rPr>
        <w:t>Avg Progress</w:t>
      </w:r>
      <w:r>
        <w:t>.</w:t>
      </w:r>
    </w:p>
    <w:p w14:paraId="054D2DB3" w14:textId="77777777" w:rsidR="00605EBA" w:rsidRDefault="00000000">
      <w:pPr>
        <w:spacing w:after="40"/>
        <w:ind w:left="510" w:hanging="255"/>
      </w:pPr>
      <w:r>
        <w:rPr>
          <w:b/>
          <w:color w:val="141A58"/>
        </w:rPr>
        <w:t xml:space="preserve">•  </w:t>
      </w:r>
      <w:r>
        <w:t xml:space="preserve">A searchable </w:t>
      </w:r>
      <w:r>
        <w:rPr>
          <w:b/>
        </w:rPr>
        <w:t>Trainee Directory</w:t>
      </w:r>
      <w:r>
        <w:t xml:space="preserve"> table with columns: Trainee (name and email), Programs, Trainer, Progress, Attendance, Enrolled Since, and row actions.</w:t>
      </w:r>
    </w:p>
    <w:p w14:paraId="7CDEE4BF" w14:textId="77777777" w:rsidR="00605EBA" w:rsidRDefault="00000000">
      <w:pPr>
        <w:pStyle w:val="Heading3"/>
      </w:pPr>
      <w:bookmarkStart w:id="31" w:name="_Toc243481059"/>
      <w:r>
        <w:t>6.3.1 Creating a trainee account</w:t>
      </w:r>
      <w:bookmarkEnd w:id="31"/>
    </w:p>
    <w:p w14:paraId="0DFA777B"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Add Trainee</w:t>
      </w:r>
      <w:r>
        <w:t xml:space="preserve"> (top-right).</w:t>
      </w:r>
    </w:p>
    <w:p w14:paraId="5CC656DD" w14:textId="77777777" w:rsidR="00605EBA" w:rsidRDefault="00000000">
      <w:pPr>
        <w:tabs>
          <w:tab w:val="left" w:pos="482"/>
        </w:tabs>
        <w:spacing w:after="60"/>
        <w:ind w:left="482" w:hanging="482"/>
      </w:pPr>
      <w:r>
        <w:rPr>
          <w:b/>
          <w:color w:val="141A58"/>
        </w:rPr>
        <w:t>2.</w:t>
      </w:r>
      <w:r>
        <w:rPr>
          <w:b/>
          <w:color w:val="141A58"/>
        </w:rPr>
        <w:tab/>
      </w:r>
      <w:r>
        <w:t xml:space="preserve">In the </w:t>
      </w:r>
      <w:r>
        <w:rPr>
          <w:b/>
        </w:rPr>
        <w:t>Add New Trainee</w:t>
      </w:r>
      <w:r>
        <w:t xml:space="preserve"> dialog, complete:</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129B312E" w14:textId="77777777">
        <w:trPr>
          <w:tblHeader/>
          <w:jc w:val="center"/>
        </w:trPr>
        <w:tc>
          <w:tcPr>
            <w:tcW w:w="3099" w:type="dxa"/>
            <w:shd w:val="clear" w:color="auto" w:fill="141A58"/>
          </w:tcPr>
          <w:p w14:paraId="3FFF4A6E" w14:textId="77777777" w:rsidR="00605EBA" w:rsidRDefault="00000000">
            <w:pPr>
              <w:spacing w:after="0" w:line="240" w:lineRule="auto"/>
            </w:pPr>
            <w:r>
              <w:rPr>
                <w:b/>
                <w:color w:val="FFFFFF"/>
                <w:sz w:val="16"/>
              </w:rPr>
              <w:t>Field</w:t>
            </w:r>
          </w:p>
        </w:tc>
        <w:tc>
          <w:tcPr>
            <w:tcW w:w="3099" w:type="dxa"/>
            <w:shd w:val="clear" w:color="auto" w:fill="141A58"/>
          </w:tcPr>
          <w:p w14:paraId="3FD73840" w14:textId="77777777" w:rsidR="00605EBA" w:rsidRDefault="00000000">
            <w:pPr>
              <w:spacing w:after="0" w:line="240" w:lineRule="auto"/>
            </w:pPr>
            <w:r>
              <w:rPr>
                <w:b/>
                <w:color w:val="FFFFFF"/>
                <w:sz w:val="16"/>
              </w:rPr>
              <w:t>Required</w:t>
            </w:r>
          </w:p>
        </w:tc>
        <w:tc>
          <w:tcPr>
            <w:tcW w:w="3099" w:type="dxa"/>
            <w:shd w:val="clear" w:color="auto" w:fill="141A58"/>
          </w:tcPr>
          <w:p w14:paraId="3E95C45E" w14:textId="77777777" w:rsidR="00605EBA" w:rsidRDefault="00000000">
            <w:pPr>
              <w:spacing w:after="0" w:line="240" w:lineRule="auto"/>
            </w:pPr>
            <w:r>
              <w:rPr>
                <w:b/>
                <w:color w:val="FFFFFF"/>
                <w:sz w:val="16"/>
              </w:rPr>
              <w:t>Notes</w:t>
            </w:r>
          </w:p>
        </w:tc>
      </w:tr>
      <w:tr w:rsidR="00605EBA" w14:paraId="012B8C32" w14:textId="77777777">
        <w:trPr>
          <w:jc w:val="center"/>
        </w:trPr>
        <w:tc>
          <w:tcPr>
            <w:tcW w:w="3099" w:type="dxa"/>
          </w:tcPr>
          <w:p w14:paraId="66BA5BD2" w14:textId="77777777" w:rsidR="00605EBA" w:rsidRDefault="00000000">
            <w:pPr>
              <w:spacing w:after="0" w:line="240" w:lineRule="auto"/>
            </w:pPr>
            <w:r>
              <w:rPr>
                <w:b/>
                <w:sz w:val="16"/>
              </w:rPr>
              <w:t>Full Name</w:t>
            </w:r>
          </w:p>
        </w:tc>
        <w:tc>
          <w:tcPr>
            <w:tcW w:w="3099" w:type="dxa"/>
          </w:tcPr>
          <w:p w14:paraId="16616447" w14:textId="77777777" w:rsidR="00605EBA" w:rsidRDefault="00000000">
            <w:pPr>
              <w:spacing w:after="0" w:line="240" w:lineRule="auto"/>
            </w:pPr>
            <w:r>
              <w:rPr>
                <w:sz w:val="16"/>
              </w:rPr>
              <w:t>Yes</w:t>
            </w:r>
          </w:p>
        </w:tc>
        <w:tc>
          <w:tcPr>
            <w:tcW w:w="3099" w:type="dxa"/>
          </w:tcPr>
          <w:p w14:paraId="3150BB3B" w14:textId="77777777" w:rsidR="00605EBA" w:rsidRDefault="00000000">
            <w:pPr>
              <w:spacing w:after="0" w:line="240" w:lineRule="auto"/>
            </w:pPr>
            <w:r>
              <w:rPr>
                <w:sz w:val="16"/>
              </w:rPr>
              <w:t>As it should appear on records</w:t>
            </w:r>
          </w:p>
        </w:tc>
      </w:tr>
      <w:tr w:rsidR="00605EBA" w14:paraId="6F8A66FB" w14:textId="77777777">
        <w:trPr>
          <w:jc w:val="center"/>
        </w:trPr>
        <w:tc>
          <w:tcPr>
            <w:tcW w:w="3099" w:type="dxa"/>
            <w:shd w:val="clear" w:color="auto" w:fill="F6F8FC"/>
          </w:tcPr>
          <w:p w14:paraId="7EAE11C2" w14:textId="77777777" w:rsidR="00605EBA" w:rsidRDefault="00000000">
            <w:pPr>
              <w:spacing w:after="0" w:line="240" w:lineRule="auto"/>
            </w:pPr>
            <w:r>
              <w:rPr>
                <w:b/>
                <w:sz w:val="16"/>
              </w:rPr>
              <w:t>Email Address</w:t>
            </w:r>
          </w:p>
        </w:tc>
        <w:tc>
          <w:tcPr>
            <w:tcW w:w="3099" w:type="dxa"/>
            <w:shd w:val="clear" w:color="auto" w:fill="F6F8FC"/>
          </w:tcPr>
          <w:p w14:paraId="76EC3723" w14:textId="77777777" w:rsidR="00605EBA" w:rsidRDefault="00000000">
            <w:pPr>
              <w:spacing w:after="0" w:line="240" w:lineRule="auto"/>
            </w:pPr>
            <w:r>
              <w:rPr>
                <w:sz w:val="16"/>
              </w:rPr>
              <w:t>Yes</w:t>
            </w:r>
          </w:p>
        </w:tc>
        <w:tc>
          <w:tcPr>
            <w:tcW w:w="3099" w:type="dxa"/>
            <w:shd w:val="clear" w:color="auto" w:fill="F6F8FC"/>
          </w:tcPr>
          <w:p w14:paraId="5F0C223D" w14:textId="77777777" w:rsidR="00605EBA" w:rsidRDefault="00000000">
            <w:pPr>
              <w:spacing w:after="0" w:line="240" w:lineRule="auto"/>
            </w:pPr>
            <w:r>
              <w:rPr>
                <w:sz w:val="16"/>
              </w:rPr>
              <w:t xml:space="preserve">Becomes the login name; the activation email </w:t>
            </w:r>
            <w:r>
              <w:rPr>
                <w:sz w:val="16"/>
              </w:rPr>
              <w:lastRenderedPageBreak/>
              <w:t>is sent here</w:t>
            </w:r>
          </w:p>
        </w:tc>
      </w:tr>
      <w:tr w:rsidR="00605EBA" w14:paraId="63E33C47" w14:textId="77777777">
        <w:trPr>
          <w:jc w:val="center"/>
        </w:trPr>
        <w:tc>
          <w:tcPr>
            <w:tcW w:w="3099" w:type="dxa"/>
          </w:tcPr>
          <w:p w14:paraId="2B9DAFCF" w14:textId="77777777" w:rsidR="00605EBA" w:rsidRDefault="00000000">
            <w:pPr>
              <w:spacing w:after="0" w:line="240" w:lineRule="auto"/>
            </w:pPr>
            <w:r>
              <w:rPr>
                <w:b/>
                <w:sz w:val="16"/>
              </w:rPr>
              <w:lastRenderedPageBreak/>
              <w:t>Phone Number</w:t>
            </w:r>
          </w:p>
        </w:tc>
        <w:tc>
          <w:tcPr>
            <w:tcW w:w="3099" w:type="dxa"/>
          </w:tcPr>
          <w:p w14:paraId="5B6E5F28" w14:textId="77777777" w:rsidR="00605EBA" w:rsidRDefault="00000000">
            <w:pPr>
              <w:spacing w:after="0" w:line="240" w:lineRule="auto"/>
            </w:pPr>
            <w:r>
              <w:rPr>
                <w:sz w:val="16"/>
              </w:rPr>
              <w:t>No</w:t>
            </w:r>
          </w:p>
        </w:tc>
        <w:tc>
          <w:tcPr>
            <w:tcW w:w="3099" w:type="dxa"/>
          </w:tcPr>
          <w:p w14:paraId="34455BE5" w14:textId="77777777" w:rsidR="00605EBA" w:rsidRDefault="00000000">
            <w:pPr>
              <w:spacing w:after="0" w:line="240" w:lineRule="auto"/>
            </w:pPr>
            <w:r>
              <w:rPr>
                <w:sz w:val="16"/>
              </w:rPr>
              <w:t xml:space="preserve">Must be exactly </w:t>
            </w:r>
            <w:r>
              <w:rPr>
                <w:b/>
                <w:sz w:val="16"/>
              </w:rPr>
              <w:t>11 digits</w:t>
            </w:r>
            <w:r>
              <w:rPr>
                <w:sz w:val="16"/>
              </w:rPr>
              <w:t xml:space="preserve"> if entered</w:t>
            </w:r>
          </w:p>
        </w:tc>
      </w:tr>
      <w:tr w:rsidR="00605EBA" w14:paraId="6509244C" w14:textId="77777777">
        <w:trPr>
          <w:jc w:val="center"/>
        </w:trPr>
        <w:tc>
          <w:tcPr>
            <w:tcW w:w="3099" w:type="dxa"/>
            <w:shd w:val="clear" w:color="auto" w:fill="F6F8FC"/>
          </w:tcPr>
          <w:p w14:paraId="1F8C52B3" w14:textId="77777777" w:rsidR="00605EBA" w:rsidRDefault="00000000">
            <w:pPr>
              <w:spacing w:after="0" w:line="240" w:lineRule="auto"/>
            </w:pPr>
            <w:r>
              <w:rPr>
                <w:b/>
                <w:sz w:val="16"/>
              </w:rPr>
              <w:t>Date of Birth</w:t>
            </w:r>
          </w:p>
        </w:tc>
        <w:tc>
          <w:tcPr>
            <w:tcW w:w="3099" w:type="dxa"/>
            <w:shd w:val="clear" w:color="auto" w:fill="F6F8FC"/>
          </w:tcPr>
          <w:p w14:paraId="654D6DDF" w14:textId="77777777" w:rsidR="00605EBA" w:rsidRDefault="00000000">
            <w:pPr>
              <w:spacing w:after="0" w:line="240" w:lineRule="auto"/>
            </w:pPr>
            <w:r>
              <w:rPr>
                <w:sz w:val="16"/>
              </w:rPr>
              <w:t>No</w:t>
            </w:r>
          </w:p>
        </w:tc>
        <w:tc>
          <w:tcPr>
            <w:tcW w:w="3099" w:type="dxa"/>
            <w:shd w:val="clear" w:color="auto" w:fill="F6F8FC"/>
          </w:tcPr>
          <w:p w14:paraId="667D03D6" w14:textId="77777777" w:rsidR="00605EBA" w:rsidRDefault="00000000">
            <w:pPr>
              <w:spacing w:after="0" w:line="240" w:lineRule="auto"/>
            </w:pPr>
            <w:r>
              <w:rPr>
                <w:sz w:val="16"/>
              </w:rPr>
              <w:t>Date picker</w:t>
            </w:r>
          </w:p>
        </w:tc>
      </w:tr>
      <w:tr w:rsidR="00605EBA" w14:paraId="7893F18A" w14:textId="77777777">
        <w:trPr>
          <w:jc w:val="center"/>
        </w:trPr>
        <w:tc>
          <w:tcPr>
            <w:tcW w:w="3099" w:type="dxa"/>
          </w:tcPr>
          <w:p w14:paraId="2AC2659B" w14:textId="77777777" w:rsidR="00605EBA" w:rsidRDefault="00000000">
            <w:pPr>
              <w:spacing w:after="0" w:line="240" w:lineRule="auto"/>
            </w:pPr>
            <w:r>
              <w:rPr>
                <w:b/>
                <w:sz w:val="16"/>
              </w:rPr>
              <w:t>Gender</w:t>
            </w:r>
          </w:p>
        </w:tc>
        <w:tc>
          <w:tcPr>
            <w:tcW w:w="3099" w:type="dxa"/>
          </w:tcPr>
          <w:p w14:paraId="7EC0B7A8" w14:textId="77777777" w:rsidR="00605EBA" w:rsidRDefault="00000000">
            <w:pPr>
              <w:spacing w:after="0" w:line="240" w:lineRule="auto"/>
            </w:pPr>
            <w:r>
              <w:rPr>
                <w:sz w:val="16"/>
              </w:rPr>
              <w:t>No</w:t>
            </w:r>
          </w:p>
        </w:tc>
        <w:tc>
          <w:tcPr>
            <w:tcW w:w="3099" w:type="dxa"/>
          </w:tcPr>
          <w:p w14:paraId="4252ABC1" w14:textId="77777777" w:rsidR="00605EBA" w:rsidRDefault="00000000">
            <w:pPr>
              <w:spacing w:after="0" w:line="240" w:lineRule="auto"/>
            </w:pPr>
            <w:r>
              <w:rPr>
                <w:sz w:val="16"/>
              </w:rPr>
              <w:t>Male / Female</w:t>
            </w:r>
          </w:p>
        </w:tc>
      </w:tr>
      <w:tr w:rsidR="00605EBA" w14:paraId="40CA8FAC" w14:textId="77777777">
        <w:trPr>
          <w:jc w:val="center"/>
        </w:trPr>
        <w:tc>
          <w:tcPr>
            <w:tcW w:w="3099" w:type="dxa"/>
            <w:shd w:val="clear" w:color="auto" w:fill="F6F8FC"/>
          </w:tcPr>
          <w:p w14:paraId="5EA62096" w14:textId="77777777" w:rsidR="00605EBA" w:rsidRDefault="00000000">
            <w:pPr>
              <w:spacing w:after="0" w:line="240" w:lineRule="auto"/>
            </w:pPr>
            <w:r>
              <w:rPr>
                <w:b/>
                <w:sz w:val="16"/>
              </w:rPr>
              <w:t>Education</w:t>
            </w:r>
          </w:p>
        </w:tc>
        <w:tc>
          <w:tcPr>
            <w:tcW w:w="3099" w:type="dxa"/>
            <w:shd w:val="clear" w:color="auto" w:fill="F6F8FC"/>
          </w:tcPr>
          <w:p w14:paraId="263CF23C" w14:textId="77777777" w:rsidR="00605EBA" w:rsidRDefault="00000000">
            <w:pPr>
              <w:spacing w:after="0" w:line="240" w:lineRule="auto"/>
            </w:pPr>
            <w:r>
              <w:rPr>
                <w:sz w:val="16"/>
              </w:rPr>
              <w:t>No</w:t>
            </w:r>
          </w:p>
        </w:tc>
        <w:tc>
          <w:tcPr>
            <w:tcW w:w="3099" w:type="dxa"/>
            <w:shd w:val="clear" w:color="auto" w:fill="F6F8FC"/>
          </w:tcPr>
          <w:p w14:paraId="0B25B62D" w14:textId="77777777" w:rsidR="00605EBA" w:rsidRDefault="00000000">
            <w:pPr>
              <w:spacing w:after="0" w:line="240" w:lineRule="auto"/>
            </w:pPr>
            <w:r>
              <w:rPr>
                <w:sz w:val="16"/>
              </w:rPr>
              <w:t>Defaults to High School Graduate</w:t>
            </w:r>
          </w:p>
        </w:tc>
      </w:tr>
      <w:tr w:rsidR="00605EBA" w14:paraId="242FF039" w14:textId="77777777">
        <w:trPr>
          <w:jc w:val="center"/>
        </w:trPr>
        <w:tc>
          <w:tcPr>
            <w:tcW w:w="3099" w:type="dxa"/>
          </w:tcPr>
          <w:p w14:paraId="35F6A395" w14:textId="77777777" w:rsidR="00605EBA" w:rsidRDefault="00000000">
            <w:pPr>
              <w:spacing w:after="0" w:line="240" w:lineRule="auto"/>
            </w:pPr>
            <w:r>
              <w:rPr>
                <w:b/>
                <w:sz w:val="16"/>
              </w:rPr>
              <w:t>Address</w:t>
            </w:r>
          </w:p>
        </w:tc>
        <w:tc>
          <w:tcPr>
            <w:tcW w:w="3099" w:type="dxa"/>
          </w:tcPr>
          <w:p w14:paraId="51EE6CC2" w14:textId="77777777" w:rsidR="00605EBA" w:rsidRDefault="00000000">
            <w:pPr>
              <w:spacing w:after="0" w:line="240" w:lineRule="auto"/>
            </w:pPr>
            <w:r>
              <w:rPr>
                <w:sz w:val="16"/>
              </w:rPr>
              <w:t>No</w:t>
            </w:r>
          </w:p>
        </w:tc>
        <w:tc>
          <w:tcPr>
            <w:tcW w:w="3099" w:type="dxa"/>
          </w:tcPr>
          <w:p w14:paraId="42CF4251" w14:textId="77777777" w:rsidR="00605EBA" w:rsidRDefault="00000000">
            <w:pPr>
              <w:spacing w:after="0" w:line="240" w:lineRule="auto"/>
            </w:pPr>
            <w:r>
              <w:rPr>
                <w:sz w:val="16"/>
              </w:rPr>
              <w:t>Free text</w:t>
            </w:r>
          </w:p>
        </w:tc>
      </w:tr>
      <w:tr w:rsidR="00605EBA" w14:paraId="736A74AD" w14:textId="77777777">
        <w:trPr>
          <w:jc w:val="center"/>
        </w:trPr>
        <w:tc>
          <w:tcPr>
            <w:tcW w:w="3099" w:type="dxa"/>
            <w:shd w:val="clear" w:color="auto" w:fill="F6F8FC"/>
          </w:tcPr>
          <w:p w14:paraId="5E1F8988" w14:textId="77777777" w:rsidR="00605EBA" w:rsidRDefault="00000000">
            <w:pPr>
              <w:spacing w:after="0" w:line="240" w:lineRule="auto"/>
            </w:pPr>
            <w:r>
              <w:rPr>
                <w:b/>
                <w:sz w:val="16"/>
              </w:rPr>
              <w:t>Program Assignments</w:t>
            </w:r>
          </w:p>
        </w:tc>
        <w:tc>
          <w:tcPr>
            <w:tcW w:w="3099" w:type="dxa"/>
            <w:shd w:val="clear" w:color="auto" w:fill="F6F8FC"/>
          </w:tcPr>
          <w:p w14:paraId="7AEC038A" w14:textId="77777777" w:rsidR="00605EBA" w:rsidRDefault="00000000">
            <w:pPr>
              <w:spacing w:after="0" w:line="240" w:lineRule="auto"/>
            </w:pPr>
            <w:r>
              <w:rPr>
                <w:sz w:val="16"/>
              </w:rPr>
              <w:t>No</w:t>
            </w:r>
          </w:p>
        </w:tc>
        <w:tc>
          <w:tcPr>
            <w:tcW w:w="3099" w:type="dxa"/>
            <w:shd w:val="clear" w:color="auto" w:fill="F6F8FC"/>
          </w:tcPr>
          <w:p w14:paraId="4B50BCDE" w14:textId="77777777" w:rsidR="00605EBA" w:rsidRDefault="00000000">
            <w:pPr>
              <w:spacing w:after="0" w:line="240" w:lineRule="auto"/>
            </w:pPr>
            <w:r>
              <w:rPr>
                <w:sz w:val="16"/>
              </w:rPr>
              <w:t>Tick each program the trainee should take</w:t>
            </w:r>
          </w:p>
        </w:tc>
      </w:tr>
    </w:tbl>
    <w:p w14:paraId="560AFD7E" w14:textId="77777777" w:rsidR="00605EBA" w:rsidRDefault="00605EBA">
      <w:pPr>
        <w:spacing w:after="40"/>
      </w:pPr>
    </w:p>
    <w:p w14:paraId="7EABB34B" w14:textId="77777777" w:rsidR="00605EBA" w:rsidRDefault="00000000">
      <w:pPr>
        <w:tabs>
          <w:tab w:val="left" w:pos="482"/>
        </w:tabs>
        <w:spacing w:after="60"/>
        <w:ind w:left="482" w:hanging="482"/>
      </w:pPr>
      <w:r>
        <w:rPr>
          <w:b/>
          <w:color w:val="141A58"/>
        </w:rPr>
        <w:t>3.</w:t>
      </w:r>
      <w:r>
        <w:rPr>
          <w:b/>
          <w:color w:val="141A58"/>
        </w:rPr>
        <w:tab/>
      </w:r>
      <w:r>
        <w:t xml:space="preserve">For every program you tick, choose a </w:t>
      </w:r>
      <w:r>
        <w:rPr>
          <w:b/>
        </w:rPr>
        <w:t>trainer</w:t>
      </w:r>
      <w:r>
        <w:t xml:space="preserve"> in the drop-down beside it.</w:t>
      </w:r>
    </w:p>
    <w:p w14:paraId="1C0A535D" w14:textId="77777777" w:rsidR="00605EBA" w:rsidRDefault="00000000">
      <w:pPr>
        <w:tabs>
          <w:tab w:val="left" w:pos="482"/>
        </w:tabs>
        <w:spacing w:after="60"/>
        <w:ind w:left="482" w:hanging="482"/>
      </w:pPr>
      <w:r>
        <w:rPr>
          <w:b/>
          <w:color w:val="141A58"/>
        </w:rPr>
        <w:t>4.</w:t>
      </w:r>
      <w:r>
        <w:rPr>
          <w:b/>
          <w:color w:val="141A58"/>
        </w:rPr>
        <w:tab/>
      </w:r>
      <w:r>
        <w:t xml:space="preserve">Click </w:t>
      </w:r>
      <w:r>
        <w:rPr>
          <w:b/>
        </w:rPr>
        <w:t>Create Trainee</w:t>
      </w:r>
      <w:r>
        <w:t>.</w:t>
      </w:r>
    </w:p>
    <w:p w14:paraId="532CC7DD" w14:textId="77777777" w:rsidR="00605EBA" w:rsidRDefault="00000000">
      <w:pPr>
        <w:tabs>
          <w:tab w:val="left" w:pos="482"/>
        </w:tabs>
        <w:spacing w:after="60"/>
        <w:ind w:left="482" w:hanging="482"/>
      </w:pPr>
      <w:r>
        <w:rPr>
          <w:b/>
          <w:color w:val="141A58"/>
        </w:rPr>
        <w:t>5.</w:t>
      </w:r>
      <w:r>
        <w:rPr>
          <w:b/>
          <w:color w:val="141A58"/>
        </w:rPr>
        <w:tab/>
      </w:r>
      <w:r>
        <w:t xml:space="preserve">A </w:t>
      </w:r>
      <w:r>
        <w:rPr>
          <w:b/>
        </w:rPr>
        <w:t>Trainee account created</w:t>
      </w:r>
      <w:r>
        <w:t xml:space="preserve"> dialog appears. Read the green or amber banner:</w:t>
      </w:r>
    </w:p>
    <w:p w14:paraId="77FC4226" w14:textId="77777777" w:rsidR="00605EBA" w:rsidRDefault="00000000">
      <w:pPr>
        <w:spacing w:after="40"/>
        <w:ind w:left="879" w:hanging="227"/>
      </w:pPr>
      <w:r>
        <w:rPr>
          <w:color w:val="64748B"/>
        </w:rPr>
        <w:t xml:space="preserve">–  </w:t>
      </w:r>
      <w:r>
        <w:t xml:space="preserve">Green: </w:t>
      </w:r>
      <w:r>
        <w:rPr>
          <w:i/>
        </w:rPr>
        <w:t>"An activation email has been sent. The trainee will create their OWN password from the link…"</w:t>
      </w:r>
    </w:p>
    <w:p w14:paraId="238295FB" w14:textId="77777777" w:rsidR="00605EBA" w:rsidRDefault="00000000">
      <w:pPr>
        <w:spacing w:after="40"/>
        <w:ind w:left="879" w:hanging="227"/>
      </w:pPr>
      <w:r>
        <w:rPr>
          <w:color w:val="64748B"/>
        </w:rPr>
        <w:t xml:space="preserve">–  </w:t>
      </w:r>
      <w:r>
        <w:t xml:space="preserve">Amber: </w:t>
      </w:r>
      <w:r>
        <w:rPr>
          <w:i/>
        </w:rPr>
        <w:t>"Account created, but the activation email could not be sent. Check the email/SMTP settings, then resend it below."</w:t>
      </w:r>
    </w:p>
    <w:p w14:paraId="63C0807E" w14:textId="77777777" w:rsidR="00605EBA" w:rsidRDefault="00000000">
      <w:pPr>
        <w:tabs>
          <w:tab w:val="left" w:pos="482"/>
        </w:tabs>
        <w:spacing w:after="60"/>
        <w:ind w:left="482" w:hanging="482"/>
      </w:pPr>
      <w:r>
        <w:rPr>
          <w:b/>
          <w:color w:val="141A58"/>
        </w:rPr>
        <w:t>6.</w:t>
      </w:r>
      <w:r>
        <w:rPr>
          <w:b/>
          <w:color w:val="141A58"/>
        </w:rPr>
        <w:tab/>
      </w:r>
      <w:r>
        <w:t xml:space="preserve">If the email failed, click </w:t>
      </w:r>
      <w:r>
        <w:rPr>
          <w:b/>
        </w:rPr>
        <w:t>Resend email</w:t>
      </w:r>
      <w:r>
        <w:t>.</w:t>
      </w:r>
    </w:p>
    <w:p w14:paraId="6B0E5875" w14:textId="77777777" w:rsidR="00605EBA" w:rsidRDefault="00000000">
      <w:pPr>
        <w:tabs>
          <w:tab w:val="left" w:pos="482"/>
        </w:tabs>
        <w:spacing w:after="60"/>
        <w:ind w:left="482" w:hanging="482"/>
      </w:pPr>
      <w:r>
        <w:rPr>
          <w:b/>
          <w:color w:val="141A58"/>
        </w:rPr>
        <w:t>7.</w:t>
      </w:r>
      <w:r>
        <w:rPr>
          <w:b/>
          <w:color w:val="141A58"/>
        </w:rPr>
        <w:tab/>
      </w:r>
      <w:r>
        <w:t xml:space="preserve">Click </w:t>
      </w:r>
      <w:r>
        <w:rPr>
          <w:b/>
        </w:rPr>
        <w:t>Done</w:t>
      </w:r>
      <w:r>
        <w:t>.</w:t>
      </w:r>
    </w:p>
    <w:p w14:paraId="206475EB"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A program can only be assigned together with a trainer. If you tick a program that has no trainer assigned, the system stops you with </w:t>
      </w:r>
      <w:r>
        <w:rPr>
          <w:i/>
          <w:color w:val="334155"/>
          <w:sz w:val="19"/>
        </w:rPr>
        <w:t>"Select a trainer for: [program]. Uncheck any course with no assigned trainer."</w:t>
      </w:r>
      <w:r>
        <w:rPr>
          <w:color w:val="334155"/>
          <w:sz w:val="19"/>
        </w:rPr>
        <w:t xml:space="preserve"> Assign a trainer to that course first (Section 6.4), or untick the course.</w:t>
      </w:r>
    </w:p>
    <w:p w14:paraId="490C8420"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There is no temporary password to give out. The trainee chooses their own password from the email link. Assigning programs also creates the trainee's enrollments, so the assigned programs immediately appear as their courses.</w:t>
      </w:r>
    </w:p>
    <w:p w14:paraId="00358B9B" w14:textId="77777777" w:rsidR="00605EBA" w:rsidRDefault="00000000">
      <w:pPr>
        <w:pStyle w:val="Heading3"/>
      </w:pPr>
      <w:bookmarkStart w:id="32" w:name="_Toc243481060"/>
      <w:r>
        <w:t>6.3.2 Viewing a trainee's record</w:t>
      </w:r>
      <w:bookmarkEnd w:id="32"/>
    </w:p>
    <w:p w14:paraId="213973D4" w14:textId="77777777" w:rsidR="00605EBA" w:rsidRDefault="00000000">
      <w:pPr>
        <w:tabs>
          <w:tab w:val="left" w:pos="482"/>
        </w:tabs>
        <w:spacing w:after="60"/>
        <w:ind w:left="482" w:hanging="482"/>
      </w:pPr>
      <w:r>
        <w:rPr>
          <w:b/>
          <w:color w:val="141A58"/>
        </w:rPr>
        <w:t>1.</w:t>
      </w:r>
      <w:r>
        <w:rPr>
          <w:b/>
          <w:color w:val="141A58"/>
        </w:rPr>
        <w:tab/>
      </w:r>
      <w:r>
        <w:t xml:space="preserve">In the row, click the </w:t>
      </w:r>
      <w:r>
        <w:rPr>
          <w:b/>
        </w:rPr>
        <w:t>eye</w:t>
      </w:r>
      <w:r>
        <w:t xml:space="preserve"> icon.</w:t>
      </w:r>
    </w:p>
    <w:p w14:paraId="341D608A" w14:textId="77777777" w:rsidR="00605EBA" w:rsidRDefault="00000000">
      <w:pPr>
        <w:tabs>
          <w:tab w:val="left" w:pos="482"/>
        </w:tabs>
        <w:spacing w:after="60"/>
        <w:ind w:left="482" w:hanging="482"/>
      </w:pPr>
      <w:r>
        <w:rPr>
          <w:b/>
          <w:color w:val="141A58"/>
        </w:rPr>
        <w:t>2.</w:t>
      </w:r>
      <w:r>
        <w:rPr>
          <w:b/>
          <w:color w:val="141A58"/>
        </w:rPr>
        <w:tab/>
      </w:r>
      <w:r>
        <w:t>The detail dialog shows attendance rate, progress, number of programs, contact details, education, and the list of enrollments with their statuses.</w:t>
      </w:r>
    </w:p>
    <w:p w14:paraId="660D4BCC"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Close</w:t>
      </w:r>
      <w:r>
        <w:t>.</w:t>
      </w:r>
    </w:p>
    <w:p w14:paraId="2721BDC2" w14:textId="77777777" w:rsidR="00605EBA" w:rsidRDefault="00000000">
      <w:pPr>
        <w:pStyle w:val="Heading3"/>
      </w:pPr>
      <w:bookmarkStart w:id="33" w:name="_Toc243481061"/>
      <w:r>
        <w:t>6.3.3 Editing a trainee</w:t>
      </w:r>
      <w:bookmarkEnd w:id="33"/>
    </w:p>
    <w:p w14:paraId="54797D7D" w14:textId="77777777" w:rsidR="00605EBA" w:rsidRDefault="00000000">
      <w:pPr>
        <w:tabs>
          <w:tab w:val="left" w:pos="482"/>
        </w:tabs>
        <w:spacing w:after="60"/>
        <w:ind w:left="482" w:hanging="482"/>
      </w:pPr>
      <w:r>
        <w:rPr>
          <w:b/>
          <w:color w:val="141A58"/>
        </w:rPr>
        <w:t>1.</w:t>
      </w:r>
      <w:r>
        <w:rPr>
          <w:b/>
          <w:color w:val="141A58"/>
        </w:rPr>
        <w:tab/>
      </w:r>
      <w:r>
        <w:t xml:space="preserve">Click the </w:t>
      </w:r>
      <w:r>
        <w:rPr>
          <w:b/>
        </w:rPr>
        <w:t>pencil</w:t>
      </w:r>
      <w:r>
        <w:t xml:space="preserve"> icon in the row.</w:t>
      </w:r>
    </w:p>
    <w:p w14:paraId="53CFFF39" w14:textId="77777777" w:rsidR="00605EBA" w:rsidRDefault="00000000">
      <w:pPr>
        <w:tabs>
          <w:tab w:val="left" w:pos="482"/>
        </w:tabs>
        <w:spacing w:after="60"/>
        <w:ind w:left="482" w:hanging="482"/>
      </w:pPr>
      <w:r>
        <w:rPr>
          <w:b/>
          <w:color w:val="141A58"/>
        </w:rPr>
        <w:t>2.</w:t>
      </w:r>
      <w:r>
        <w:rPr>
          <w:b/>
          <w:color w:val="141A58"/>
        </w:rPr>
        <w:tab/>
      </w:r>
      <w:r>
        <w:t>Change any field, including program assignments and the trainer per program.</w:t>
      </w:r>
    </w:p>
    <w:p w14:paraId="6D7F0D3D"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Save Changes</w:t>
      </w:r>
      <w:r>
        <w:t>.</w:t>
      </w:r>
    </w:p>
    <w:p w14:paraId="3E2BCDB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Editing reconciles the trainee's courses with the ticked programs. Unticking a program removes that course from the trainee's assignments; existing enrollment records are kept for audit.</w:t>
      </w:r>
    </w:p>
    <w:p w14:paraId="317F45A3" w14:textId="77777777" w:rsidR="00605EBA" w:rsidRDefault="00000000">
      <w:pPr>
        <w:pStyle w:val="Heading3"/>
      </w:pPr>
      <w:bookmarkStart w:id="34" w:name="_Toc243481062"/>
      <w:r>
        <w:t>6.3.4 Deleting a trainee</w:t>
      </w:r>
      <w:bookmarkEnd w:id="34"/>
    </w:p>
    <w:p w14:paraId="7A9F507C" w14:textId="77777777" w:rsidR="00605EBA" w:rsidRDefault="00000000">
      <w:pPr>
        <w:tabs>
          <w:tab w:val="left" w:pos="482"/>
        </w:tabs>
        <w:spacing w:after="60"/>
        <w:ind w:left="482" w:hanging="482"/>
      </w:pPr>
      <w:r>
        <w:rPr>
          <w:b/>
          <w:color w:val="141A58"/>
        </w:rPr>
        <w:t>1.</w:t>
      </w:r>
      <w:r>
        <w:rPr>
          <w:b/>
          <w:color w:val="141A58"/>
        </w:rPr>
        <w:tab/>
      </w:r>
      <w:r>
        <w:t xml:space="preserve">Click the </w:t>
      </w:r>
      <w:r>
        <w:rPr>
          <w:b/>
        </w:rPr>
        <w:t>trash</w:t>
      </w:r>
      <w:r>
        <w:t xml:space="preserve"> icon.</w:t>
      </w:r>
    </w:p>
    <w:p w14:paraId="4CDF8FD2" w14:textId="77777777" w:rsidR="00605EBA" w:rsidRDefault="00000000">
      <w:pPr>
        <w:tabs>
          <w:tab w:val="left" w:pos="482"/>
        </w:tabs>
        <w:spacing w:after="60"/>
        <w:ind w:left="482" w:hanging="482"/>
      </w:pPr>
      <w:r>
        <w:rPr>
          <w:b/>
          <w:color w:val="141A58"/>
        </w:rPr>
        <w:t>2.</w:t>
      </w:r>
      <w:r>
        <w:rPr>
          <w:b/>
          <w:color w:val="141A58"/>
        </w:rPr>
        <w:tab/>
      </w:r>
      <w:r>
        <w:t xml:space="preserve">Read the confirmation: </w:t>
      </w:r>
      <w:r>
        <w:rPr>
          <w:i/>
        </w:rPr>
        <w:t>"[Name] and their account will be permanently removed."</w:t>
      </w:r>
    </w:p>
    <w:p w14:paraId="379D3EFC"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Delete</w:t>
      </w:r>
      <w:r>
        <w:t xml:space="preserve"> to confirm, or close the dialog to cancel.</w:t>
      </w:r>
    </w:p>
    <w:p w14:paraId="26861F4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lastRenderedPageBreak/>
        <w:t>Warning</w:t>
      </w:r>
      <w:r>
        <w:rPr>
          <w:color w:val="334155"/>
          <w:sz w:val="19"/>
        </w:rPr>
        <w:t xml:space="preserve"> Deleting an account cannot be undone. If a trainee has simply finished training, do not delete the account — their completion record and feedback history would be lost.</w:t>
      </w:r>
    </w:p>
    <w:p w14:paraId="026A45C1" w14:textId="77777777" w:rsidR="00605EBA" w:rsidRDefault="00000000">
      <w:pPr>
        <w:pStyle w:val="Heading3"/>
      </w:pPr>
      <w:bookmarkStart w:id="35" w:name="_Toc243481063"/>
      <w:r>
        <w:t>6.3.5 Searching the directory</w:t>
      </w:r>
      <w:bookmarkEnd w:id="35"/>
    </w:p>
    <w:p w14:paraId="4202AC9E" w14:textId="77777777" w:rsidR="00605EBA" w:rsidRDefault="00000000">
      <w:r>
        <w:t>Type a name or email in the search box above the table. The table filters as you type. Use the column headers to sort, and the paging controls under the table to move between pages (10 rows per page).</w:t>
      </w:r>
    </w:p>
    <w:p w14:paraId="69B353C1" w14:textId="77777777" w:rsidR="00BF3C3D" w:rsidRDefault="00BF3C3D">
      <w:pPr>
        <w:spacing w:after="40"/>
        <w:ind w:left="57"/>
        <w:rPr>
          <w:b/>
          <w:color w:val="334155"/>
          <w:sz w:val="18"/>
        </w:rPr>
      </w:pPr>
      <w:r w:rsidRPr="00BF3C3D">
        <w:rPr>
          <w:b/>
          <w:color w:val="1F2A6B"/>
          <w:sz w:val="19"/>
        </w:rPr>
        <w:drawing>
          <wp:inline distT="0" distB="0" distL="0" distR="0" wp14:anchorId="67E5565A" wp14:editId="162769A7">
            <wp:extent cx="5904230" cy="2813685"/>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4230" cy="2813685"/>
                    </a:xfrm>
                    <a:prstGeom prst="rect">
                      <a:avLst/>
                    </a:prstGeom>
                  </pic:spPr>
                </pic:pic>
              </a:graphicData>
            </a:graphic>
          </wp:inline>
        </w:drawing>
      </w:r>
    </w:p>
    <w:p w14:paraId="7C810055" w14:textId="77777777" w:rsidR="00BF3C3D" w:rsidRDefault="00BF3C3D">
      <w:pPr>
        <w:spacing w:after="40"/>
        <w:ind w:left="57"/>
        <w:rPr>
          <w:b/>
          <w:color w:val="334155"/>
          <w:sz w:val="18"/>
        </w:rPr>
      </w:pPr>
    </w:p>
    <w:p w14:paraId="4364A484" w14:textId="079A3967" w:rsidR="00BF3C3D" w:rsidRDefault="00BF3C3D">
      <w:pPr>
        <w:spacing w:after="40"/>
        <w:ind w:left="57"/>
        <w:rPr>
          <w:b/>
          <w:color w:val="334155"/>
          <w:sz w:val="18"/>
        </w:rPr>
      </w:pPr>
      <w:r w:rsidRPr="00BF3C3D">
        <w:rPr>
          <w:b/>
          <w:color w:val="334155"/>
          <w:sz w:val="18"/>
        </w:rPr>
        <w:drawing>
          <wp:inline distT="0" distB="0" distL="0" distR="0" wp14:anchorId="4298CB9B" wp14:editId="26129B03">
            <wp:extent cx="5904230" cy="282067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04230" cy="2820670"/>
                    </a:xfrm>
                    <a:prstGeom prst="rect">
                      <a:avLst/>
                    </a:prstGeom>
                  </pic:spPr>
                </pic:pic>
              </a:graphicData>
            </a:graphic>
          </wp:inline>
        </w:drawing>
      </w:r>
    </w:p>
    <w:p w14:paraId="0565D93C" w14:textId="7BF6BAAE" w:rsidR="00605EBA" w:rsidRDefault="00000000">
      <w:pPr>
        <w:spacing w:after="40"/>
        <w:ind w:left="57"/>
      </w:pPr>
      <w:r>
        <w:rPr>
          <w:b/>
          <w:color w:val="334155"/>
          <w:sz w:val="18"/>
        </w:rPr>
        <w:t>Caption:</w:t>
      </w:r>
      <w:r>
        <w:rPr>
          <w:color w:val="334155"/>
          <w:sz w:val="18"/>
        </w:rPr>
        <w:t xml:space="preserve"> Trainee management.</w:t>
      </w:r>
    </w:p>
    <w:p w14:paraId="2F4B842D" w14:textId="56162CDC"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(1) the three summary cards</w:t>
      </w:r>
      <w:r w:rsidR="00F40132">
        <w:rPr>
          <w:color w:val="334155"/>
          <w:sz w:val="18"/>
        </w:rPr>
        <w:br/>
      </w:r>
      <w:r>
        <w:rPr>
          <w:color w:val="334155"/>
          <w:sz w:val="18"/>
        </w:rPr>
        <w:t>(2) the search box</w:t>
      </w:r>
      <w:r w:rsidR="00F40132">
        <w:rPr>
          <w:color w:val="334155"/>
          <w:sz w:val="18"/>
        </w:rPr>
        <w:br/>
      </w:r>
      <w:r>
        <w:rPr>
          <w:color w:val="334155"/>
          <w:sz w:val="18"/>
        </w:rPr>
        <w:t>(3) the eye, pencil, and trash icons at the end of each row</w:t>
      </w:r>
      <w:r w:rsidR="00F40132">
        <w:rPr>
          <w:color w:val="334155"/>
          <w:sz w:val="18"/>
        </w:rPr>
        <w:br/>
      </w:r>
      <w:r>
        <w:rPr>
          <w:color w:val="334155"/>
          <w:sz w:val="18"/>
        </w:rPr>
        <w:t xml:space="preserve">(4) the </w:t>
      </w:r>
      <w:r>
        <w:rPr>
          <w:b/>
          <w:color w:val="334155"/>
          <w:sz w:val="18"/>
        </w:rPr>
        <w:t>Add Trainee</w:t>
      </w:r>
      <w:r>
        <w:rPr>
          <w:color w:val="334155"/>
          <w:sz w:val="18"/>
        </w:rPr>
        <w:t xml:space="preserve"> button</w:t>
      </w:r>
      <w:r w:rsidR="00F40132">
        <w:rPr>
          <w:color w:val="334155"/>
          <w:sz w:val="18"/>
        </w:rPr>
        <w:br/>
      </w:r>
      <w:r>
        <w:rPr>
          <w:color w:val="334155"/>
          <w:sz w:val="18"/>
        </w:rPr>
        <w:t xml:space="preserve">(5) inside the dialog, the </w:t>
      </w:r>
      <w:r>
        <w:rPr>
          <w:b/>
          <w:color w:val="334155"/>
          <w:sz w:val="18"/>
        </w:rPr>
        <w:t>Program Assignments</w:t>
      </w:r>
      <w:r>
        <w:rPr>
          <w:color w:val="334155"/>
          <w:sz w:val="18"/>
        </w:rPr>
        <w:t xml:space="preserve"> section where each ticked program needs a trainer.</w:t>
      </w:r>
      <w:r w:rsidR="00F40132">
        <w:rPr>
          <w:color w:val="334155"/>
          <w:sz w:val="18"/>
        </w:rPr>
        <w:br/>
      </w:r>
    </w:p>
    <w:p w14:paraId="7F1A80B8" w14:textId="77777777" w:rsidR="00605EBA" w:rsidRDefault="00000000">
      <w:pPr>
        <w:pStyle w:val="Heading2"/>
      </w:pPr>
      <w:bookmarkStart w:id="36" w:name="_Toc243481064"/>
      <w:r>
        <w:lastRenderedPageBreak/>
        <w:t>6.4 Managing trainer accounts</w:t>
      </w:r>
      <w:bookmarkEnd w:id="36"/>
    </w:p>
    <w:p w14:paraId="36C912E6" w14:textId="77777777" w:rsidR="00605EBA" w:rsidRDefault="00000000">
      <w:r>
        <w:t xml:space="preserve">Open </w:t>
      </w:r>
      <w:r>
        <w:rPr>
          <w:b/>
        </w:rPr>
        <w:t>Trainers</w:t>
      </w:r>
      <w:r>
        <w:t xml:space="preserve"> in the sidebar.</w:t>
      </w:r>
    </w:p>
    <w:p w14:paraId="5AE6C55D" w14:textId="77777777" w:rsidR="00605EBA" w:rsidRDefault="00000000">
      <w:r>
        <w:rPr>
          <w:b/>
        </w:rPr>
        <w:t>What the page shows</w:t>
      </w:r>
    </w:p>
    <w:p w14:paraId="622E6962" w14:textId="77777777" w:rsidR="00605EBA" w:rsidRDefault="00000000">
      <w:pPr>
        <w:spacing w:after="40"/>
        <w:ind w:left="510" w:hanging="255"/>
      </w:pPr>
      <w:r>
        <w:rPr>
          <w:b/>
          <w:color w:val="141A58"/>
        </w:rPr>
        <w:t xml:space="preserve">•  </w:t>
      </w:r>
      <w:r>
        <w:t xml:space="preserve">Cards: </w:t>
      </w:r>
      <w:r>
        <w:rPr>
          <w:b/>
        </w:rPr>
        <w:t>Total Trainers</w:t>
      </w:r>
      <w:r>
        <w:t xml:space="preserve">, </w:t>
      </w:r>
      <w:r>
        <w:rPr>
          <w:b/>
        </w:rPr>
        <w:t>Programs Assigned</w:t>
      </w:r>
      <w:r>
        <w:t xml:space="preserve">, </w:t>
      </w:r>
      <w:r>
        <w:rPr>
          <w:b/>
        </w:rPr>
        <w:t>Avg Rating</w:t>
      </w:r>
      <w:r>
        <w:t xml:space="preserve"> (with a hint showing how many trainers have been rated).</w:t>
      </w:r>
    </w:p>
    <w:p w14:paraId="298DC452" w14:textId="77777777" w:rsidR="00605EBA" w:rsidRDefault="00000000">
      <w:pPr>
        <w:spacing w:after="40"/>
        <w:ind w:left="510" w:hanging="255"/>
      </w:pPr>
      <w:r>
        <w:rPr>
          <w:b/>
          <w:color w:val="141A58"/>
        </w:rPr>
        <w:t xml:space="preserve">•  </w:t>
      </w:r>
      <w:r>
        <w:t xml:space="preserve">A </w:t>
      </w:r>
      <w:r>
        <w:rPr>
          <w:b/>
        </w:rPr>
        <w:t>Trainer Directory</w:t>
      </w:r>
      <w:r>
        <w:t xml:space="preserve"> table: Trainer (name, position, and an </w:t>
      </w:r>
      <w:r>
        <w:rPr>
          <w:b/>
        </w:rPr>
        <w:t>Awaiting activation</w:t>
      </w:r>
      <w:r>
        <w:t xml:space="preserve"> badge when relevant), Assigned Programs, Trainees, Rating (stars and count), Since, and row actions.</w:t>
      </w:r>
    </w:p>
    <w:p w14:paraId="3EB150F6" w14:textId="77777777" w:rsidR="00605EBA" w:rsidRDefault="00000000">
      <w:pPr>
        <w:pStyle w:val="Heading3"/>
      </w:pPr>
      <w:bookmarkStart w:id="37" w:name="_Toc243481065"/>
      <w:r>
        <w:t>6.4.1 Creating a trainer account</w:t>
      </w:r>
      <w:bookmarkEnd w:id="37"/>
    </w:p>
    <w:p w14:paraId="337BB8AC"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Add Trainer</w:t>
      </w:r>
      <w:r>
        <w:t>.</w:t>
      </w:r>
    </w:p>
    <w:p w14:paraId="2C686704" w14:textId="77777777" w:rsidR="00605EBA" w:rsidRDefault="00000000">
      <w:pPr>
        <w:tabs>
          <w:tab w:val="left" w:pos="482"/>
        </w:tabs>
        <w:spacing w:after="60"/>
        <w:ind w:left="482" w:hanging="482"/>
      </w:pPr>
      <w:r>
        <w:rPr>
          <w:b/>
          <w:color w:val="141A58"/>
        </w:rPr>
        <w:t>2.</w:t>
      </w:r>
      <w:r>
        <w:rPr>
          <w:b/>
          <w:color w:val="141A58"/>
        </w:rPr>
        <w:tab/>
      </w:r>
      <w:r>
        <w:t>Complete:</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6AC59938" w14:textId="77777777">
        <w:trPr>
          <w:tblHeader/>
          <w:jc w:val="center"/>
        </w:trPr>
        <w:tc>
          <w:tcPr>
            <w:tcW w:w="3099" w:type="dxa"/>
            <w:shd w:val="clear" w:color="auto" w:fill="141A58"/>
          </w:tcPr>
          <w:p w14:paraId="3C44D7B3" w14:textId="77777777" w:rsidR="00605EBA" w:rsidRDefault="00000000">
            <w:pPr>
              <w:spacing w:after="0" w:line="240" w:lineRule="auto"/>
            </w:pPr>
            <w:r>
              <w:rPr>
                <w:b/>
                <w:color w:val="FFFFFF"/>
                <w:sz w:val="16"/>
              </w:rPr>
              <w:t>Field</w:t>
            </w:r>
          </w:p>
        </w:tc>
        <w:tc>
          <w:tcPr>
            <w:tcW w:w="3099" w:type="dxa"/>
            <w:shd w:val="clear" w:color="auto" w:fill="141A58"/>
          </w:tcPr>
          <w:p w14:paraId="3813C04D" w14:textId="77777777" w:rsidR="00605EBA" w:rsidRDefault="00000000">
            <w:pPr>
              <w:spacing w:after="0" w:line="240" w:lineRule="auto"/>
            </w:pPr>
            <w:r>
              <w:rPr>
                <w:b/>
                <w:color w:val="FFFFFF"/>
                <w:sz w:val="16"/>
              </w:rPr>
              <w:t>Required</w:t>
            </w:r>
          </w:p>
        </w:tc>
        <w:tc>
          <w:tcPr>
            <w:tcW w:w="3099" w:type="dxa"/>
            <w:shd w:val="clear" w:color="auto" w:fill="141A58"/>
          </w:tcPr>
          <w:p w14:paraId="68C50E61" w14:textId="77777777" w:rsidR="00605EBA" w:rsidRDefault="00000000">
            <w:pPr>
              <w:spacing w:after="0" w:line="240" w:lineRule="auto"/>
            </w:pPr>
            <w:r>
              <w:rPr>
                <w:b/>
                <w:color w:val="FFFFFF"/>
                <w:sz w:val="16"/>
              </w:rPr>
              <w:t>Notes</w:t>
            </w:r>
          </w:p>
        </w:tc>
      </w:tr>
      <w:tr w:rsidR="00605EBA" w14:paraId="5592875D" w14:textId="77777777">
        <w:trPr>
          <w:jc w:val="center"/>
        </w:trPr>
        <w:tc>
          <w:tcPr>
            <w:tcW w:w="3099" w:type="dxa"/>
          </w:tcPr>
          <w:p w14:paraId="3993EE75" w14:textId="77777777" w:rsidR="00605EBA" w:rsidRDefault="00000000">
            <w:pPr>
              <w:spacing w:after="0" w:line="240" w:lineRule="auto"/>
            </w:pPr>
            <w:r>
              <w:rPr>
                <w:b/>
                <w:sz w:val="16"/>
              </w:rPr>
              <w:t>Full Name</w:t>
            </w:r>
          </w:p>
        </w:tc>
        <w:tc>
          <w:tcPr>
            <w:tcW w:w="3099" w:type="dxa"/>
          </w:tcPr>
          <w:p w14:paraId="7B2FD4BE" w14:textId="77777777" w:rsidR="00605EBA" w:rsidRDefault="00000000">
            <w:pPr>
              <w:spacing w:after="0" w:line="240" w:lineRule="auto"/>
            </w:pPr>
            <w:r>
              <w:rPr>
                <w:sz w:val="16"/>
              </w:rPr>
              <w:t>Yes</w:t>
            </w:r>
          </w:p>
        </w:tc>
        <w:tc>
          <w:tcPr>
            <w:tcW w:w="3099" w:type="dxa"/>
          </w:tcPr>
          <w:p w14:paraId="75017FD8" w14:textId="77777777" w:rsidR="00605EBA" w:rsidRDefault="00605EBA">
            <w:pPr>
              <w:spacing w:after="0" w:line="240" w:lineRule="auto"/>
            </w:pPr>
          </w:p>
        </w:tc>
      </w:tr>
      <w:tr w:rsidR="00605EBA" w14:paraId="15AE601C" w14:textId="77777777">
        <w:trPr>
          <w:jc w:val="center"/>
        </w:trPr>
        <w:tc>
          <w:tcPr>
            <w:tcW w:w="3099" w:type="dxa"/>
            <w:shd w:val="clear" w:color="auto" w:fill="F6F8FC"/>
          </w:tcPr>
          <w:p w14:paraId="715FEB66" w14:textId="77777777" w:rsidR="00605EBA" w:rsidRDefault="00000000">
            <w:pPr>
              <w:spacing w:after="0" w:line="240" w:lineRule="auto"/>
            </w:pPr>
            <w:r>
              <w:rPr>
                <w:b/>
                <w:sz w:val="16"/>
              </w:rPr>
              <w:t>Email Address</w:t>
            </w:r>
          </w:p>
        </w:tc>
        <w:tc>
          <w:tcPr>
            <w:tcW w:w="3099" w:type="dxa"/>
            <w:shd w:val="clear" w:color="auto" w:fill="F6F8FC"/>
          </w:tcPr>
          <w:p w14:paraId="07D6A87C" w14:textId="77777777" w:rsidR="00605EBA" w:rsidRDefault="00000000">
            <w:pPr>
              <w:spacing w:after="0" w:line="240" w:lineRule="auto"/>
            </w:pPr>
            <w:r>
              <w:rPr>
                <w:sz w:val="16"/>
              </w:rPr>
              <w:t>Yes</w:t>
            </w:r>
          </w:p>
        </w:tc>
        <w:tc>
          <w:tcPr>
            <w:tcW w:w="3099" w:type="dxa"/>
            <w:shd w:val="clear" w:color="auto" w:fill="F6F8FC"/>
          </w:tcPr>
          <w:p w14:paraId="510A5D69" w14:textId="77777777" w:rsidR="00605EBA" w:rsidRDefault="00000000">
            <w:pPr>
              <w:spacing w:after="0" w:line="240" w:lineRule="auto"/>
            </w:pPr>
            <w:r>
              <w:rPr>
                <w:sz w:val="16"/>
              </w:rPr>
              <w:t>Login name; activation email is sent here</w:t>
            </w:r>
          </w:p>
        </w:tc>
      </w:tr>
      <w:tr w:rsidR="00605EBA" w14:paraId="5CD3DCF7" w14:textId="77777777">
        <w:trPr>
          <w:jc w:val="center"/>
        </w:trPr>
        <w:tc>
          <w:tcPr>
            <w:tcW w:w="3099" w:type="dxa"/>
          </w:tcPr>
          <w:p w14:paraId="5DA9D947" w14:textId="77777777" w:rsidR="00605EBA" w:rsidRDefault="00000000">
            <w:pPr>
              <w:spacing w:after="0" w:line="240" w:lineRule="auto"/>
            </w:pPr>
            <w:r>
              <w:rPr>
                <w:b/>
                <w:sz w:val="16"/>
              </w:rPr>
              <w:t>Phone Number</w:t>
            </w:r>
          </w:p>
        </w:tc>
        <w:tc>
          <w:tcPr>
            <w:tcW w:w="3099" w:type="dxa"/>
          </w:tcPr>
          <w:p w14:paraId="58016118" w14:textId="77777777" w:rsidR="00605EBA" w:rsidRDefault="00000000">
            <w:pPr>
              <w:spacing w:after="0" w:line="240" w:lineRule="auto"/>
            </w:pPr>
            <w:r>
              <w:rPr>
                <w:sz w:val="16"/>
              </w:rPr>
              <w:t>No</w:t>
            </w:r>
          </w:p>
        </w:tc>
        <w:tc>
          <w:tcPr>
            <w:tcW w:w="3099" w:type="dxa"/>
          </w:tcPr>
          <w:p w14:paraId="47F6A990" w14:textId="77777777" w:rsidR="00605EBA" w:rsidRDefault="00000000">
            <w:pPr>
              <w:spacing w:after="0" w:line="240" w:lineRule="auto"/>
            </w:pPr>
            <w:r>
              <w:rPr>
                <w:sz w:val="16"/>
              </w:rPr>
              <w:t xml:space="preserve">Exactly </w:t>
            </w:r>
            <w:r>
              <w:rPr>
                <w:b/>
                <w:sz w:val="16"/>
              </w:rPr>
              <w:t>11 digits</w:t>
            </w:r>
            <w:r>
              <w:rPr>
                <w:sz w:val="16"/>
              </w:rPr>
              <w:t xml:space="preserve"> if entered</w:t>
            </w:r>
          </w:p>
        </w:tc>
      </w:tr>
      <w:tr w:rsidR="00605EBA" w14:paraId="27E697E1" w14:textId="77777777">
        <w:trPr>
          <w:jc w:val="center"/>
        </w:trPr>
        <w:tc>
          <w:tcPr>
            <w:tcW w:w="3099" w:type="dxa"/>
            <w:shd w:val="clear" w:color="auto" w:fill="F6F8FC"/>
          </w:tcPr>
          <w:p w14:paraId="46D0DFE6" w14:textId="77777777" w:rsidR="00605EBA" w:rsidRDefault="00000000">
            <w:pPr>
              <w:spacing w:after="0" w:line="240" w:lineRule="auto"/>
            </w:pPr>
            <w:r>
              <w:rPr>
                <w:b/>
                <w:sz w:val="16"/>
              </w:rPr>
              <w:t>Position</w:t>
            </w:r>
          </w:p>
        </w:tc>
        <w:tc>
          <w:tcPr>
            <w:tcW w:w="3099" w:type="dxa"/>
            <w:shd w:val="clear" w:color="auto" w:fill="F6F8FC"/>
          </w:tcPr>
          <w:p w14:paraId="562A512C" w14:textId="77777777" w:rsidR="00605EBA" w:rsidRDefault="00000000">
            <w:pPr>
              <w:spacing w:after="0" w:line="240" w:lineRule="auto"/>
            </w:pPr>
            <w:r>
              <w:rPr>
                <w:sz w:val="16"/>
              </w:rPr>
              <w:t>No</w:t>
            </w:r>
          </w:p>
        </w:tc>
        <w:tc>
          <w:tcPr>
            <w:tcW w:w="3099" w:type="dxa"/>
            <w:shd w:val="clear" w:color="auto" w:fill="F6F8FC"/>
          </w:tcPr>
          <w:p w14:paraId="3078DDED" w14:textId="77777777" w:rsidR="00605EBA" w:rsidRDefault="00000000">
            <w:pPr>
              <w:spacing w:after="0" w:line="240" w:lineRule="auto"/>
            </w:pPr>
            <w:r>
              <w:rPr>
                <w:sz w:val="16"/>
              </w:rPr>
              <w:t xml:space="preserve">For example </w:t>
            </w:r>
            <w:r>
              <w:rPr>
                <w:rFonts w:ascii="Consolas" w:eastAsia="Consolas" w:hAnsi="Consolas"/>
                <w:color w:val="8B1A3A"/>
                <w:sz w:val="14"/>
              </w:rPr>
              <w:t>Trainer / Assessor</w:t>
            </w:r>
          </w:p>
        </w:tc>
      </w:tr>
      <w:tr w:rsidR="00605EBA" w14:paraId="22840F78" w14:textId="77777777">
        <w:trPr>
          <w:jc w:val="center"/>
        </w:trPr>
        <w:tc>
          <w:tcPr>
            <w:tcW w:w="3099" w:type="dxa"/>
          </w:tcPr>
          <w:p w14:paraId="545D50DA" w14:textId="77777777" w:rsidR="00605EBA" w:rsidRDefault="00000000">
            <w:pPr>
              <w:spacing w:after="0" w:line="240" w:lineRule="auto"/>
            </w:pPr>
            <w:r>
              <w:rPr>
                <w:b/>
                <w:sz w:val="16"/>
              </w:rPr>
              <w:t>Specialization</w:t>
            </w:r>
          </w:p>
        </w:tc>
        <w:tc>
          <w:tcPr>
            <w:tcW w:w="3099" w:type="dxa"/>
          </w:tcPr>
          <w:p w14:paraId="1AF3AB4A" w14:textId="77777777" w:rsidR="00605EBA" w:rsidRDefault="00000000">
            <w:pPr>
              <w:spacing w:after="0" w:line="240" w:lineRule="auto"/>
            </w:pPr>
            <w:r>
              <w:rPr>
                <w:sz w:val="16"/>
              </w:rPr>
              <w:t>No</w:t>
            </w:r>
          </w:p>
        </w:tc>
        <w:tc>
          <w:tcPr>
            <w:tcW w:w="3099" w:type="dxa"/>
          </w:tcPr>
          <w:p w14:paraId="10FF0589" w14:textId="77777777" w:rsidR="00605EBA" w:rsidRDefault="00000000">
            <w:pPr>
              <w:spacing w:after="0" w:line="240" w:lineRule="auto"/>
            </w:pPr>
            <w:r>
              <w:rPr>
                <w:sz w:val="16"/>
              </w:rPr>
              <w:t xml:space="preserve">For example </w:t>
            </w:r>
            <w:r>
              <w:rPr>
                <w:rFonts w:ascii="Consolas" w:eastAsia="Consolas" w:hAnsi="Consolas"/>
                <w:color w:val="8B1A3A"/>
                <w:sz w:val="14"/>
              </w:rPr>
              <w:t>Housekeeping NC II</w:t>
            </w:r>
          </w:p>
        </w:tc>
      </w:tr>
      <w:tr w:rsidR="00605EBA" w14:paraId="1B73D400" w14:textId="77777777">
        <w:trPr>
          <w:jc w:val="center"/>
        </w:trPr>
        <w:tc>
          <w:tcPr>
            <w:tcW w:w="3099" w:type="dxa"/>
            <w:shd w:val="clear" w:color="auto" w:fill="F6F8FC"/>
          </w:tcPr>
          <w:p w14:paraId="3F5238FF" w14:textId="77777777" w:rsidR="00605EBA" w:rsidRDefault="00000000">
            <w:pPr>
              <w:spacing w:after="0" w:line="240" w:lineRule="auto"/>
            </w:pPr>
            <w:r>
              <w:rPr>
                <w:b/>
                <w:sz w:val="16"/>
              </w:rPr>
              <w:t>Address</w:t>
            </w:r>
          </w:p>
        </w:tc>
        <w:tc>
          <w:tcPr>
            <w:tcW w:w="3099" w:type="dxa"/>
            <w:shd w:val="clear" w:color="auto" w:fill="F6F8FC"/>
          </w:tcPr>
          <w:p w14:paraId="506176A3" w14:textId="77777777" w:rsidR="00605EBA" w:rsidRDefault="00000000">
            <w:pPr>
              <w:spacing w:after="0" w:line="240" w:lineRule="auto"/>
            </w:pPr>
            <w:r>
              <w:rPr>
                <w:sz w:val="16"/>
              </w:rPr>
              <w:t>No</w:t>
            </w:r>
          </w:p>
        </w:tc>
        <w:tc>
          <w:tcPr>
            <w:tcW w:w="3099" w:type="dxa"/>
            <w:shd w:val="clear" w:color="auto" w:fill="F6F8FC"/>
          </w:tcPr>
          <w:p w14:paraId="4611298D" w14:textId="77777777" w:rsidR="00605EBA" w:rsidRDefault="00605EBA">
            <w:pPr>
              <w:spacing w:after="0" w:line="240" w:lineRule="auto"/>
            </w:pPr>
          </w:p>
        </w:tc>
      </w:tr>
      <w:tr w:rsidR="00605EBA" w14:paraId="07ED395B" w14:textId="77777777">
        <w:trPr>
          <w:jc w:val="center"/>
        </w:trPr>
        <w:tc>
          <w:tcPr>
            <w:tcW w:w="3099" w:type="dxa"/>
          </w:tcPr>
          <w:p w14:paraId="4598CC4E" w14:textId="77777777" w:rsidR="00605EBA" w:rsidRDefault="00000000">
            <w:pPr>
              <w:spacing w:after="0" w:line="240" w:lineRule="auto"/>
            </w:pPr>
            <w:r>
              <w:rPr>
                <w:b/>
                <w:sz w:val="16"/>
              </w:rPr>
              <w:t>Assigned Programs</w:t>
            </w:r>
          </w:p>
        </w:tc>
        <w:tc>
          <w:tcPr>
            <w:tcW w:w="3099" w:type="dxa"/>
          </w:tcPr>
          <w:p w14:paraId="11E2B10B" w14:textId="77777777" w:rsidR="00605EBA" w:rsidRDefault="00000000">
            <w:pPr>
              <w:spacing w:after="0" w:line="240" w:lineRule="auto"/>
            </w:pPr>
            <w:r>
              <w:rPr>
                <w:sz w:val="16"/>
              </w:rPr>
              <w:t>No</w:t>
            </w:r>
          </w:p>
        </w:tc>
        <w:tc>
          <w:tcPr>
            <w:tcW w:w="3099" w:type="dxa"/>
          </w:tcPr>
          <w:p w14:paraId="40AEAB44" w14:textId="77777777" w:rsidR="00605EBA" w:rsidRDefault="00000000">
            <w:pPr>
              <w:spacing w:after="0" w:line="240" w:lineRule="auto"/>
            </w:pPr>
            <w:r>
              <w:rPr>
                <w:sz w:val="16"/>
              </w:rPr>
              <w:t>Tick every program this trainer will handle</w:t>
            </w:r>
          </w:p>
        </w:tc>
      </w:tr>
    </w:tbl>
    <w:p w14:paraId="32BE0FE2" w14:textId="77777777" w:rsidR="00605EBA" w:rsidRDefault="00605EBA">
      <w:pPr>
        <w:spacing w:after="40"/>
      </w:pPr>
    </w:p>
    <w:p w14:paraId="407410F1"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Create Trainer</w:t>
      </w:r>
      <w:r>
        <w:t>.</w:t>
      </w:r>
    </w:p>
    <w:p w14:paraId="3FBABE19" w14:textId="77777777" w:rsidR="00605EBA" w:rsidRDefault="00000000">
      <w:pPr>
        <w:tabs>
          <w:tab w:val="left" w:pos="482"/>
        </w:tabs>
        <w:spacing w:after="60"/>
        <w:ind w:left="482" w:hanging="482"/>
      </w:pPr>
      <w:r>
        <w:rPr>
          <w:b/>
          <w:color w:val="141A58"/>
        </w:rPr>
        <w:t>4.</w:t>
      </w:r>
      <w:r>
        <w:rPr>
          <w:b/>
          <w:color w:val="141A58"/>
        </w:rPr>
        <w:tab/>
      </w:r>
      <w:r>
        <w:t xml:space="preserve">The </w:t>
      </w:r>
      <w:r>
        <w:rPr>
          <w:b/>
        </w:rPr>
        <w:t>Trainer account created</w:t>
      </w:r>
      <w:r>
        <w:t xml:space="preserve"> dialog appears. If the banner is amber, click </w:t>
      </w:r>
      <w:r>
        <w:rPr>
          <w:b/>
        </w:rPr>
        <w:t>Resend email</w:t>
      </w:r>
      <w:r>
        <w:t>.</w:t>
      </w:r>
    </w:p>
    <w:p w14:paraId="7A1BA908" w14:textId="77777777" w:rsidR="00605EBA" w:rsidRDefault="00000000">
      <w:pPr>
        <w:tabs>
          <w:tab w:val="left" w:pos="482"/>
        </w:tabs>
        <w:spacing w:after="60"/>
        <w:ind w:left="482" w:hanging="482"/>
      </w:pPr>
      <w:r>
        <w:rPr>
          <w:b/>
          <w:color w:val="141A58"/>
        </w:rPr>
        <w:t>5.</w:t>
      </w:r>
      <w:r>
        <w:rPr>
          <w:b/>
          <w:color w:val="141A58"/>
        </w:rPr>
        <w:tab/>
      </w:r>
      <w:r>
        <w:t xml:space="preserve">Click </w:t>
      </w:r>
      <w:r>
        <w:rPr>
          <w:b/>
        </w:rPr>
        <w:t>Done</w:t>
      </w:r>
      <w:r>
        <w:t>.</w:t>
      </w:r>
    </w:p>
    <w:p w14:paraId="1230A3F3"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A trainer's </w:t>
      </w:r>
      <w:r>
        <w:rPr>
          <w:b/>
          <w:color w:val="334155"/>
          <w:sz w:val="19"/>
        </w:rPr>
        <w:t>Rating</w:t>
      </w:r>
      <w:r>
        <w:rPr>
          <w:color w:val="334155"/>
          <w:sz w:val="19"/>
        </w:rPr>
        <w:t xml:space="preserve"> is never typed in by an administrator. It is calculated automatically from the star ratings that trainees submit after completing a program.</w:t>
      </w:r>
    </w:p>
    <w:p w14:paraId="6F0E677C" w14:textId="77777777" w:rsidR="00605EBA" w:rsidRDefault="00000000">
      <w:pPr>
        <w:pStyle w:val="Heading3"/>
      </w:pPr>
      <w:bookmarkStart w:id="38" w:name="_Toc243481066"/>
      <w:r>
        <w:t>6.4.2 Handling "Awaiting activation"</w:t>
      </w:r>
      <w:bookmarkEnd w:id="38"/>
    </w:p>
    <w:p w14:paraId="16A4E175" w14:textId="77777777" w:rsidR="00605EBA" w:rsidRDefault="00000000">
      <w:r>
        <w:t xml:space="preserve">A trainer who has not yet opened the invitation email shows an amber </w:t>
      </w:r>
      <w:r>
        <w:rPr>
          <w:b/>
        </w:rPr>
        <w:t>Awaiting activation</w:t>
      </w:r>
      <w:r>
        <w:t xml:space="preserve"> badge.</w:t>
      </w:r>
    </w:p>
    <w:p w14:paraId="4E69FE13" w14:textId="77777777" w:rsidR="00605EBA" w:rsidRDefault="00000000">
      <w:pPr>
        <w:tabs>
          <w:tab w:val="left" w:pos="482"/>
        </w:tabs>
        <w:spacing w:after="60"/>
        <w:ind w:left="482" w:hanging="482"/>
      </w:pPr>
      <w:r>
        <w:rPr>
          <w:b/>
          <w:color w:val="141A58"/>
        </w:rPr>
        <w:t>1.</w:t>
      </w:r>
      <w:r>
        <w:rPr>
          <w:b/>
          <w:color w:val="141A58"/>
        </w:rPr>
        <w:tab/>
      </w:r>
      <w:r>
        <w:t>Find the row with the badge.</w:t>
      </w:r>
    </w:p>
    <w:p w14:paraId="5344FE0F" w14:textId="77777777" w:rsidR="00605EBA" w:rsidRDefault="00000000">
      <w:pPr>
        <w:tabs>
          <w:tab w:val="left" w:pos="482"/>
        </w:tabs>
        <w:spacing w:after="60"/>
        <w:ind w:left="482" w:hanging="482"/>
      </w:pPr>
      <w:r>
        <w:rPr>
          <w:b/>
          <w:color w:val="141A58"/>
        </w:rPr>
        <w:t>2.</w:t>
      </w:r>
      <w:r>
        <w:rPr>
          <w:b/>
          <w:color w:val="141A58"/>
        </w:rPr>
        <w:tab/>
      </w:r>
      <w:r>
        <w:t xml:space="preserve">Click the </w:t>
      </w:r>
      <w:r>
        <w:rPr>
          <w:b/>
        </w:rPr>
        <w:t>envelope</w:t>
      </w:r>
      <w:r>
        <w:t xml:space="preserve"> icon at the end of the row. It only appears for accounts awaiting activation.</w:t>
      </w:r>
    </w:p>
    <w:p w14:paraId="18D37984" w14:textId="77777777" w:rsidR="00605EBA" w:rsidRDefault="00000000">
      <w:pPr>
        <w:tabs>
          <w:tab w:val="left" w:pos="482"/>
        </w:tabs>
        <w:spacing w:after="60"/>
        <w:ind w:left="482" w:hanging="482"/>
      </w:pPr>
      <w:r>
        <w:rPr>
          <w:b/>
          <w:color w:val="141A58"/>
        </w:rPr>
        <w:t>3.</w:t>
      </w:r>
      <w:r>
        <w:rPr>
          <w:b/>
          <w:color w:val="141A58"/>
        </w:rPr>
        <w:tab/>
      </w:r>
      <w:r>
        <w:t xml:space="preserve">The message </w:t>
      </w:r>
      <w:r>
        <w:rPr>
          <w:i/>
        </w:rPr>
        <w:t>"Activation email sent to [email]."</w:t>
      </w:r>
      <w:r>
        <w:t xml:space="preserve"> confirms the resend.</w:t>
      </w:r>
    </w:p>
    <w:p w14:paraId="03E97E4B" w14:textId="77777777" w:rsidR="00605EBA" w:rsidRDefault="00000000">
      <w:pPr>
        <w:pStyle w:val="Heading3"/>
      </w:pPr>
      <w:bookmarkStart w:id="39" w:name="_Toc243481067"/>
      <w:r>
        <w:t>6.4.3 Viewing, editing, and deleting a trainer</w:t>
      </w:r>
      <w:bookmarkEnd w:id="39"/>
    </w:p>
    <w:p w14:paraId="2F9EC5B5" w14:textId="77777777" w:rsidR="00605EBA" w:rsidRDefault="00000000">
      <w:pPr>
        <w:tabs>
          <w:tab w:val="left" w:pos="482"/>
        </w:tabs>
        <w:spacing w:after="60"/>
        <w:ind w:left="482" w:hanging="482"/>
      </w:pPr>
      <w:r>
        <w:rPr>
          <w:b/>
          <w:color w:val="141A58"/>
        </w:rPr>
        <w:t>1.</w:t>
      </w:r>
      <w:r>
        <w:rPr>
          <w:b/>
          <w:color w:val="141A58"/>
        </w:rPr>
        <w:tab/>
      </w:r>
      <w:r>
        <w:rPr>
          <w:b/>
        </w:rPr>
        <w:t>View:</w:t>
      </w:r>
      <w:r>
        <w:t xml:space="preserve"> click the </w:t>
      </w:r>
      <w:r>
        <w:rPr>
          <w:b/>
        </w:rPr>
        <w:t>eye</w:t>
      </w:r>
      <w:r>
        <w:t xml:space="preserve"> icon to see programs, trainee count, rating, contact details, specialization, and account status.</w:t>
      </w:r>
    </w:p>
    <w:p w14:paraId="79138F03" w14:textId="77777777" w:rsidR="00605EBA" w:rsidRDefault="00000000">
      <w:pPr>
        <w:tabs>
          <w:tab w:val="left" w:pos="482"/>
        </w:tabs>
        <w:spacing w:after="60"/>
        <w:ind w:left="482" w:hanging="482"/>
      </w:pPr>
      <w:r>
        <w:rPr>
          <w:b/>
          <w:color w:val="141A58"/>
        </w:rPr>
        <w:t>2.</w:t>
      </w:r>
      <w:r>
        <w:rPr>
          <w:b/>
          <w:color w:val="141A58"/>
        </w:rPr>
        <w:tab/>
      </w:r>
      <w:r>
        <w:rPr>
          <w:b/>
        </w:rPr>
        <w:t>Edit:</w:t>
      </w:r>
      <w:r>
        <w:t xml:space="preserve"> click the </w:t>
      </w:r>
      <w:r>
        <w:rPr>
          <w:b/>
        </w:rPr>
        <w:t>pencil</w:t>
      </w:r>
      <w:r>
        <w:t xml:space="preserve"> icon, change details or tick/untick </w:t>
      </w:r>
      <w:r>
        <w:rPr>
          <w:b/>
        </w:rPr>
        <w:t>Assigned Programs</w:t>
      </w:r>
      <w:r>
        <w:t xml:space="preserve">, then click </w:t>
      </w:r>
      <w:r>
        <w:rPr>
          <w:b/>
        </w:rPr>
        <w:t>Save Changes</w:t>
      </w:r>
      <w:r>
        <w:t>.</w:t>
      </w:r>
    </w:p>
    <w:p w14:paraId="7E625342" w14:textId="77777777" w:rsidR="00605EBA" w:rsidRDefault="00000000">
      <w:pPr>
        <w:tabs>
          <w:tab w:val="left" w:pos="482"/>
        </w:tabs>
        <w:spacing w:after="60"/>
        <w:ind w:left="482" w:hanging="482"/>
      </w:pPr>
      <w:r>
        <w:rPr>
          <w:b/>
          <w:color w:val="141A58"/>
        </w:rPr>
        <w:t>3.</w:t>
      </w:r>
      <w:r>
        <w:rPr>
          <w:b/>
          <w:color w:val="141A58"/>
        </w:rPr>
        <w:tab/>
      </w:r>
      <w:r>
        <w:rPr>
          <w:b/>
        </w:rPr>
        <w:t>Delete:</w:t>
      </w:r>
      <w:r>
        <w:t xml:space="preserve"> click the </w:t>
      </w:r>
      <w:r>
        <w:rPr>
          <w:b/>
        </w:rPr>
        <w:t>trash</w:t>
      </w:r>
      <w:r>
        <w:t xml:space="preserve"> icon, read the warning, and click </w:t>
      </w:r>
      <w:r>
        <w:rPr>
          <w:b/>
        </w:rPr>
        <w:t>Delete</w:t>
      </w:r>
      <w:r>
        <w:t>.</w:t>
      </w:r>
    </w:p>
    <w:p w14:paraId="1D20FDD8"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Unticking a program removes the trainer from that course. Trainees already assigned to that trainer keep their enrollment but lose their trainer link for that program until a new trainer is assigned.</w:t>
      </w:r>
    </w:p>
    <w:p w14:paraId="15B70C7B" w14:textId="77777777" w:rsidR="00605EBA" w:rsidRDefault="00000000">
      <w:pPr>
        <w:pStyle w:val="Heading3"/>
      </w:pPr>
      <w:bookmarkStart w:id="40" w:name="_Toc243481068"/>
      <w:r>
        <w:lastRenderedPageBreak/>
        <w:t>6.4.4 Assigning a trainer to a program</w:t>
      </w:r>
      <w:bookmarkEnd w:id="40"/>
    </w:p>
    <w:p w14:paraId="2A668953" w14:textId="77777777" w:rsidR="00605EBA" w:rsidRDefault="00000000">
      <w:r>
        <w:t>There are two equivalent routes:</w:t>
      </w:r>
    </w:p>
    <w:p w14:paraId="3AAF094C" w14:textId="77777777" w:rsidR="00605EBA" w:rsidRDefault="00000000">
      <w:pPr>
        <w:spacing w:after="40"/>
        <w:ind w:left="510" w:hanging="255"/>
      </w:pPr>
      <w:r>
        <w:rPr>
          <w:b/>
          <w:color w:val="141A58"/>
        </w:rPr>
        <w:t xml:space="preserve">•  </w:t>
      </w:r>
      <w:r>
        <w:rPr>
          <w:b/>
        </w:rPr>
        <w:t>From the trainer record:</w:t>
      </w:r>
      <w:r>
        <w:t xml:space="preserve"> </w:t>
      </w:r>
      <w:r>
        <w:rPr>
          <w:b/>
        </w:rPr>
        <w:t>Trainers</w:t>
      </w:r>
      <w:r>
        <w:t xml:space="preserve"> → pencil icon → tick </w:t>
      </w:r>
      <w:r>
        <w:rPr>
          <w:b/>
        </w:rPr>
        <w:t>Assigned Programs</w:t>
      </w:r>
      <w:r>
        <w:t xml:space="preserve"> → </w:t>
      </w:r>
      <w:r>
        <w:rPr>
          <w:b/>
        </w:rPr>
        <w:t>Save Changes</w:t>
      </w:r>
      <w:r>
        <w:t>.</w:t>
      </w:r>
    </w:p>
    <w:p w14:paraId="680481C6" w14:textId="77777777" w:rsidR="00605EBA" w:rsidRDefault="00000000">
      <w:pPr>
        <w:spacing w:after="40"/>
        <w:ind w:left="510" w:hanging="255"/>
      </w:pPr>
      <w:r>
        <w:rPr>
          <w:b/>
          <w:color w:val="141A58"/>
        </w:rPr>
        <w:t xml:space="preserve">•  </w:t>
      </w:r>
      <w:r>
        <w:rPr>
          <w:b/>
        </w:rPr>
        <w:t>From the course record:</w:t>
      </w:r>
      <w:r>
        <w:t xml:space="preserve"> </w:t>
      </w:r>
      <w:r>
        <w:rPr>
          <w:b/>
        </w:rPr>
        <w:t>Courses</w:t>
      </w:r>
      <w:r>
        <w:t xml:space="preserve"> → open a course → </w:t>
      </w:r>
      <w:r>
        <w:rPr>
          <w:b/>
        </w:rPr>
        <w:t>Edit</w:t>
      </w:r>
      <w:r>
        <w:t xml:space="preserve"> → change </w:t>
      </w:r>
      <w:r>
        <w:rPr>
          <w:b/>
        </w:rPr>
        <w:t>Assigned Trainer</w:t>
      </w:r>
      <w:r>
        <w:t xml:space="preserve"> → </w:t>
      </w:r>
      <w:r>
        <w:rPr>
          <w:b/>
        </w:rPr>
        <w:t>Save Changes</w:t>
      </w:r>
      <w:r>
        <w:t>.</w:t>
      </w:r>
    </w:p>
    <w:p w14:paraId="0FF3689E"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A program can have more than one qualified trainer. The trainer a trainee actually belongs to is chosen per trainee in </w:t>
      </w:r>
      <w:r>
        <w:rPr>
          <w:b/>
          <w:color w:val="334155"/>
          <w:sz w:val="19"/>
        </w:rPr>
        <w:t>Trainees → Program Assignments</w:t>
      </w:r>
      <w:r>
        <w:rPr>
          <w:color w:val="334155"/>
          <w:sz w:val="19"/>
        </w:rPr>
        <w:t>.</w:t>
      </w:r>
    </w:p>
    <w:p w14:paraId="2F47CE06" w14:textId="200CB4BB" w:rsidR="00605EBA" w:rsidRDefault="00BF3C3D">
      <w:pPr>
        <w:spacing w:after="40"/>
        <w:ind w:left="57"/>
      </w:pPr>
      <w:r w:rsidRPr="00BF3C3D">
        <w:rPr>
          <w:b/>
          <w:color w:val="1F2A6B"/>
          <w:sz w:val="19"/>
        </w:rPr>
        <w:drawing>
          <wp:inline distT="0" distB="0" distL="0" distR="0" wp14:anchorId="227E3AB5" wp14:editId="606881C5">
            <wp:extent cx="5904230" cy="282067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04230" cy="2820670"/>
                    </a:xfrm>
                    <a:prstGeom prst="rect">
                      <a:avLst/>
                    </a:prstGeom>
                  </pic:spPr>
                </pic:pic>
              </a:graphicData>
            </a:graphic>
          </wp:inline>
        </w:drawing>
      </w:r>
      <w:r w:rsidR="00000000">
        <w:rPr>
          <w:b/>
          <w:color w:val="334155"/>
          <w:sz w:val="18"/>
        </w:rPr>
        <w:t>Caption:</w:t>
      </w:r>
      <w:r w:rsidR="00000000">
        <w:rPr>
          <w:color w:val="334155"/>
          <w:sz w:val="18"/>
        </w:rPr>
        <w:t xml:space="preserve"> Trainer management, including activation status.</w:t>
      </w:r>
    </w:p>
    <w:p w14:paraId="70B78143" w14:textId="77777777" w:rsidR="00605EBA" w:rsidRDefault="00000000">
      <w:pPr>
        <w:spacing w:after="40"/>
        <w:ind w:left="57"/>
      </w:pPr>
      <w:r>
        <w:rPr>
          <w:b/>
          <w:color w:val="334155"/>
          <w:sz w:val="18"/>
        </w:rPr>
        <w:t>What to look for:</w:t>
      </w:r>
      <w:r>
        <w:rPr>
          <w:color w:val="334155"/>
          <w:sz w:val="18"/>
        </w:rPr>
        <w:t xml:space="preserve"> (1) the </w:t>
      </w:r>
      <w:r>
        <w:rPr>
          <w:b/>
          <w:color w:val="334155"/>
          <w:sz w:val="18"/>
        </w:rPr>
        <w:t>Awaiting activation</w:t>
      </w:r>
      <w:r>
        <w:rPr>
          <w:color w:val="334155"/>
          <w:sz w:val="18"/>
        </w:rPr>
        <w:t xml:space="preserve"> badge under a trainer's name; (2) the envelope icon that resends the invitation; (3) the </w:t>
      </w:r>
      <w:r>
        <w:rPr>
          <w:b/>
          <w:color w:val="334155"/>
          <w:sz w:val="18"/>
        </w:rPr>
        <w:t>Rating</w:t>
      </w:r>
      <w:r>
        <w:rPr>
          <w:color w:val="334155"/>
          <w:sz w:val="18"/>
        </w:rPr>
        <w:t xml:space="preserve"> column showing stars and the number of ratings; (4) the </w:t>
      </w:r>
      <w:r>
        <w:rPr>
          <w:b/>
          <w:color w:val="334155"/>
          <w:sz w:val="18"/>
        </w:rPr>
        <w:t>Avg Rating</w:t>
      </w:r>
      <w:r>
        <w:rPr>
          <w:color w:val="334155"/>
          <w:sz w:val="18"/>
        </w:rPr>
        <w:t xml:space="preserve"> card.</w:t>
      </w:r>
    </w:p>
    <w:p w14:paraId="4AE6D350" w14:textId="77777777" w:rsidR="00605EBA" w:rsidRDefault="00000000">
      <w:pPr>
        <w:pStyle w:val="Heading2"/>
      </w:pPr>
      <w:bookmarkStart w:id="41" w:name="_Toc243481069"/>
      <w:r>
        <w:t>6.5 Managing courses (training programs)</w:t>
      </w:r>
      <w:bookmarkEnd w:id="41"/>
    </w:p>
    <w:p w14:paraId="1445742A" w14:textId="77777777" w:rsidR="00605EBA" w:rsidRDefault="00000000">
      <w:r>
        <w:t xml:space="preserve">Open </w:t>
      </w:r>
      <w:r>
        <w:rPr>
          <w:b/>
        </w:rPr>
        <w:t>Courses</w:t>
      </w:r>
      <w:r>
        <w:t xml:space="preserve"> in the sidebar. Cards show </w:t>
      </w:r>
      <w:r>
        <w:rPr>
          <w:b/>
        </w:rPr>
        <w:t>Total Programs</w:t>
      </w:r>
      <w:r>
        <w:t xml:space="preserve">, </w:t>
      </w:r>
      <w:r>
        <w:rPr>
          <w:b/>
        </w:rPr>
        <w:t>Total Lessons</w:t>
      </w:r>
      <w:r>
        <w:t xml:space="preserve">, </w:t>
      </w:r>
      <w:r>
        <w:rPr>
          <w:b/>
        </w:rPr>
        <w:t>Total Enrollments</w:t>
      </w:r>
      <w:r>
        <w:t>. Below them is the course list with search and filters.</w:t>
      </w:r>
    </w:p>
    <w:p w14:paraId="47862967" w14:textId="77777777" w:rsidR="00605EBA" w:rsidRDefault="00000000">
      <w:pPr>
        <w:pStyle w:val="Heading3"/>
      </w:pPr>
      <w:bookmarkStart w:id="42" w:name="_Toc243481070"/>
      <w:r>
        <w:t>6.5.1 Creating a course</w:t>
      </w:r>
      <w:bookmarkEnd w:id="42"/>
    </w:p>
    <w:p w14:paraId="00EF2C76"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Add Course</w:t>
      </w:r>
      <w:r>
        <w:t>.</w:t>
      </w:r>
    </w:p>
    <w:p w14:paraId="72896EC0" w14:textId="77777777" w:rsidR="00605EBA" w:rsidRDefault="00000000">
      <w:pPr>
        <w:tabs>
          <w:tab w:val="left" w:pos="482"/>
        </w:tabs>
        <w:spacing w:after="60"/>
        <w:ind w:left="482" w:hanging="482"/>
      </w:pPr>
      <w:r>
        <w:rPr>
          <w:b/>
          <w:color w:val="141A58"/>
        </w:rPr>
        <w:t>2.</w:t>
      </w:r>
      <w:r>
        <w:rPr>
          <w:b/>
          <w:color w:val="141A58"/>
        </w:rPr>
        <w:tab/>
      </w:r>
      <w:r>
        <w:t>Complete the form:</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0EAA1768" w14:textId="77777777">
        <w:trPr>
          <w:tblHeader/>
          <w:jc w:val="center"/>
        </w:trPr>
        <w:tc>
          <w:tcPr>
            <w:tcW w:w="3099" w:type="dxa"/>
            <w:shd w:val="clear" w:color="auto" w:fill="141A58"/>
          </w:tcPr>
          <w:p w14:paraId="1D6AAB52" w14:textId="77777777" w:rsidR="00605EBA" w:rsidRDefault="00000000">
            <w:pPr>
              <w:spacing w:after="0" w:line="240" w:lineRule="auto"/>
            </w:pPr>
            <w:r>
              <w:rPr>
                <w:b/>
                <w:color w:val="FFFFFF"/>
                <w:sz w:val="16"/>
              </w:rPr>
              <w:t>Field</w:t>
            </w:r>
          </w:p>
        </w:tc>
        <w:tc>
          <w:tcPr>
            <w:tcW w:w="3099" w:type="dxa"/>
            <w:shd w:val="clear" w:color="auto" w:fill="141A58"/>
          </w:tcPr>
          <w:p w14:paraId="203B39A4" w14:textId="77777777" w:rsidR="00605EBA" w:rsidRDefault="00000000">
            <w:pPr>
              <w:spacing w:after="0" w:line="240" w:lineRule="auto"/>
            </w:pPr>
            <w:r>
              <w:rPr>
                <w:b/>
                <w:color w:val="FFFFFF"/>
                <w:sz w:val="16"/>
              </w:rPr>
              <w:t>Required</w:t>
            </w:r>
          </w:p>
        </w:tc>
        <w:tc>
          <w:tcPr>
            <w:tcW w:w="3099" w:type="dxa"/>
            <w:shd w:val="clear" w:color="auto" w:fill="141A58"/>
          </w:tcPr>
          <w:p w14:paraId="1B1EFBAF" w14:textId="77777777" w:rsidR="00605EBA" w:rsidRDefault="00000000">
            <w:pPr>
              <w:spacing w:after="0" w:line="240" w:lineRule="auto"/>
            </w:pPr>
            <w:r>
              <w:rPr>
                <w:b/>
                <w:color w:val="FFFFFF"/>
                <w:sz w:val="16"/>
              </w:rPr>
              <w:t>Notes</w:t>
            </w:r>
          </w:p>
        </w:tc>
      </w:tr>
      <w:tr w:rsidR="00605EBA" w14:paraId="2FAA476F" w14:textId="77777777">
        <w:trPr>
          <w:jc w:val="center"/>
        </w:trPr>
        <w:tc>
          <w:tcPr>
            <w:tcW w:w="3099" w:type="dxa"/>
          </w:tcPr>
          <w:p w14:paraId="2E50B86A" w14:textId="77777777" w:rsidR="00605EBA" w:rsidRDefault="00000000">
            <w:pPr>
              <w:spacing w:after="0" w:line="240" w:lineRule="auto"/>
            </w:pPr>
            <w:r>
              <w:rPr>
                <w:b/>
                <w:sz w:val="16"/>
              </w:rPr>
              <w:t>Course Title</w:t>
            </w:r>
          </w:p>
        </w:tc>
        <w:tc>
          <w:tcPr>
            <w:tcW w:w="3099" w:type="dxa"/>
          </w:tcPr>
          <w:p w14:paraId="69BF86DC" w14:textId="77777777" w:rsidR="00605EBA" w:rsidRDefault="00000000">
            <w:pPr>
              <w:spacing w:after="0" w:line="240" w:lineRule="auto"/>
            </w:pPr>
            <w:r>
              <w:rPr>
                <w:sz w:val="16"/>
              </w:rPr>
              <w:t>Yes</w:t>
            </w:r>
          </w:p>
        </w:tc>
        <w:tc>
          <w:tcPr>
            <w:tcW w:w="3099" w:type="dxa"/>
          </w:tcPr>
          <w:p w14:paraId="73A58348" w14:textId="77777777" w:rsidR="00605EBA" w:rsidRDefault="00000000">
            <w:pPr>
              <w:spacing w:after="0" w:line="240" w:lineRule="auto"/>
            </w:pPr>
            <w:r>
              <w:rPr>
                <w:sz w:val="16"/>
              </w:rPr>
              <w:t xml:space="preserve">For example </w:t>
            </w:r>
            <w:r>
              <w:rPr>
                <w:rFonts w:ascii="Consolas" w:eastAsia="Consolas" w:hAnsi="Consolas"/>
                <w:color w:val="8B1A3A"/>
                <w:sz w:val="14"/>
              </w:rPr>
              <w:t>Bread and Pastry Production NC II</w:t>
            </w:r>
          </w:p>
        </w:tc>
      </w:tr>
      <w:tr w:rsidR="00605EBA" w14:paraId="1F03096A" w14:textId="77777777">
        <w:trPr>
          <w:jc w:val="center"/>
        </w:trPr>
        <w:tc>
          <w:tcPr>
            <w:tcW w:w="3099" w:type="dxa"/>
            <w:shd w:val="clear" w:color="auto" w:fill="F6F8FC"/>
          </w:tcPr>
          <w:p w14:paraId="328344EB" w14:textId="77777777" w:rsidR="00605EBA" w:rsidRDefault="00000000">
            <w:pPr>
              <w:spacing w:after="0" w:line="240" w:lineRule="auto"/>
            </w:pPr>
            <w:r>
              <w:rPr>
                <w:b/>
                <w:sz w:val="16"/>
              </w:rPr>
              <w:t>Course Code</w:t>
            </w:r>
          </w:p>
        </w:tc>
        <w:tc>
          <w:tcPr>
            <w:tcW w:w="3099" w:type="dxa"/>
            <w:shd w:val="clear" w:color="auto" w:fill="F6F8FC"/>
          </w:tcPr>
          <w:p w14:paraId="70F7ABCF" w14:textId="77777777" w:rsidR="00605EBA" w:rsidRDefault="00000000">
            <w:pPr>
              <w:spacing w:after="0" w:line="240" w:lineRule="auto"/>
            </w:pPr>
            <w:r>
              <w:rPr>
                <w:sz w:val="16"/>
              </w:rPr>
              <w:t>Yes</w:t>
            </w:r>
          </w:p>
        </w:tc>
        <w:tc>
          <w:tcPr>
            <w:tcW w:w="3099" w:type="dxa"/>
            <w:shd w:val="clear" w:color="auto" w:fill="F6F8FC"/>
          </w:tcPr>
          <w:p w14:paraId="68870621" w14:textId="77777777" w:rsidR="00605EBA" w:rsidRDefault="00000000">
            <w:pPr>
              <w:spacing w:after="0" w:line="240" w:lineRule="auto"/>
            </w:pPr>
            <w:r>
              <w:rPr>
                <w:sz w:val="16"/>
              </w:rPr>
              <w:t xml:space="preserve">Short code, for example </w:t>
            </w:r>
            <w:r>
              <w:rPr>
                <w:rFonts w:ascii="Consolas" w:eastAsia="Consolas" w:hAnsi="Consolas"/>
                <w:color w:val="8B1A3A"/>
                <w:sz w:val="14"/>
              </w:rPr>
              <w:t>BP-201</w:t>
            </w:r>
          </w:p>
        </w:tc>
      </w:tr>
      <w:tr w:rsidR="00605EBA" w14:paraId="0B758D88" w14:textId="77777777">
        <w:trPr>
          <w:jc w:val="center"/>
        </w:trPr>
        <w:tc>
          <w:tcPr>
            <w:tcW w:w="3099" w:type="dxa"/>
          </w:tcPr>
          <w:p w14:paraId="528CF0C9" w14:textId="77777777" w:rsidR="00605EBA" w:rsidRDefault="00000000">
            <w:pPr>
              <w:spacing w:after="0" w:line="240" w:lineRule="auto"/>
            </w:pPr>
            <w:r>
              <w:rPr>
                <w:b/>
                <w:sz w:val="16"/>
              </w:rPr>
              <w:t>Category</w:t>
            </w:r>
          </w:p>
        </w:tc>
        <w:tc>
          <w:tcPr>
            <w:tcW w:w="3099" w:type="dxa"/>
          </w:tcPr>
          <w:p w14:paraId="03FE4197" w14:textId="77777777" w:rsidR="00605EBA" w:rsidRDefault="00000000">
            <w:pPr>
              <w:spacing w:after="0" w:line="240" w:lineRule="auto"/>
            </w:pPr>
            <w:r>
              <w:rPr>
                <w:sz w:val="16"/>
              </w:rPr>
              <w:t>Yes</w:t>
            </w:r>
          </w:p>
        </w:tc>
        <w:tc>
          <w:tcPr>
            <w:tcW w:w="3099" w:type="dxa"/>
          </w:tcPr>
          <w:p w14:paraId="4C26E6EA" w14:textId="77777777" w:rsidR="00605EBA" w:rsidRDefault="00000000">
            <w:pPr>
              <w:spacing w:after="0" w:line="240" w:lineRule="auto"/>
            </w:pPr>
            <w:r>
              <w:rPr>
                <w:sz w:val="16"/>
              </w:rPr>
              <w:t xml:space="preserve">Free text, for example </w:t>
            </w:r>
            <w:r>
              <w:rPr>
                <w:rFonts w:ascii="Consolas" w:eastAsia="Consolas" w:hAnsi="Consolas"/>
                <w:color w:val="8B1A3A"/>
                <w:sz w:val="14"/>
              </w:rPr>
              <w:t>Tourism &amp; Hospitality</w:t>
            </w:r>
          </w:p>
        </w:tc>
      </w:tr>
      <w:tr w:rsidR="00605EBA" w14:paraId="43E378B3" w14:textId="77777777">
        <w:trPr>
          <w:jc w:val="center"/>
        </w:trPr>
        <w:tc>
          <w:tcPr>
            <w:tcW w:w="3099" w:type="dxa"/>
            <w:shd w:val="clear" w:color="auto" w:fill="F6F8FC"/>
          </w:tcPr>
          <w:p w14:paraId="37C34AD0" w14:textId="77777777" w:rsidR="00605EBA" w:rsidRDefault="00000000">
            <w:pPr>
              <w:spacing w:after="0" w:line="240" w:lineRule="auto"/>
            </w:pPr>
            <w:r>
              <w:rPr>
                <w:b/>
                <w:sz w:val="16"/>
              </w:rPr>
              <w:t>Level</w:t>
            </w:r>
          </w:p>
        </w:tc>
        <w:tc>
          <w:tcPr>
            <w:tcW w:w="3099" w:type="dxa"/>
            <w:shd w:val="clear" w:color="auto" w:fill="F6F8FC"/>
          </w:tcPr>
          <w:p w14:paraId="5A19CE13" w14:textId="77777777" w:rsidR="00605EBA" w:rsidRDefault="00000000">
            <w:pPr>
              <w:spacing w:after="0" w:line="240" w:lineRule="auto"/>
            </w:pPr>
            <w:r>
              <w:rPr>
                <w:sz w:val="16"/>
              </w:rPr>
              <w:t>Yes</w:t>
            </w:r>
          </w:p>
        </w:tc>
        <w:tc>
          <w:tcPr>
            <w:tcW w:w="3099" w:type="dxa"/>
            <w:shd w:val="clear" w:color="auto" w:fill="F6F8FC"/>
          </w:tcPr>
          <w:p w14:paraId="2B0397CE" w14:textId="77777777" w:rsidR="00605EBA" w:rsidRDefault="00000000">
            <w:pPr>
              <w:spacing w:after="0" w:line="240" w:lineRule="auto"/>
            </w:pPr>
            <w:r>
              <w:rPr>
                <w:sz w:val="16"/>
              </w:rPr>
              <w:t>NC level or equivalent</w:t>
            </w:r>
          </w:p>
        </w:tc>
      </w:tr>
      <w:tr w:rsidR="00605EBA" w14:paraId="4F7B9D19" w14:textId="77777777">
        <w:trPr>
          <w:jc w:val="center"/>
        </w:trPr>
        <w:tc>
          <w:tcPr>
            <w:tcW w:w="3099" w:type="dxa"/>
          </w:tcPr>
          <w:p w14:paraId="089A5415" w14:textId="77777777" w:rsidR="00605EBA" w:rsidRDefault="00000000">
            <w:pPr>
              <w:spacing w:after="0" w:line="240" w:lineRule="auto"/>
            </w:pPr>
            <w:r>
              <w:rPr>
                <w:b/>
                <w:sz w:val="16"/>
              </w:rPr>
              <w:t>Training Fee (₱)</w:t>
            </w:r>
          </w:p>
        </w:tc>
        <w:tc>
          <w:tcPr>
            <w:tcW w:w="3099" w:type="dxa"/>
          </w:tcPr>
          <w:p w14:paraId="23985012" w14:textId="77777777" w:rsidR="00605EBA" w:rsidRDefault="00000000">
            <w:pPr>
              <w:spacing w:after="0" w:line="240" w:lineRule="auto"/>
            </w:pPr>
            <w:r>
              <w:rPr>
                <w:sz w:val="16"/>
              </w:rPr>
              <w:t>Yes</w:t>
            </w:r>
          </w:p>
        </w:tc>
        <w:tc>
          <w:tcPr>
            <w:tcW w:w="3099" w:type="dxa"/>
          </w:tcPr>
          <w:p w14:paraId="25447CFC" w14:textId="77777777" w:rsidR="00605EBA" w:rsidRDefault="00000000">
            <w:pPr>
              <w:spacing w:after="0" w:line="240" w:lineRule="auto"/>
            </w:pPr>
            <w:r>
              <w:rPr>
                <w:sz w:val="16"/>
              </w:rPr>
              <w:t>Used by Accounting and self-pay enrollment</w:t>
            </w:r>
          </w:p>
        </w:tc>
      </w:tr>
      <w:tr w:rsidR="00605EBA" w14:paraId="2C467502" w14:textId="77777777">
        <w:trPr>
          <w:jc w:val="center"/>
        </w:trPr>
        <w:tc>
          <w:tcPr>
            <w:tcW w:w="3099" w:type="dxa"/>
            <w:shd w:val="clear" w:color="auto" w:fill="F6F8FC"/>
          </w:tcPr>
          <w:p w14:paraId="5446A1D8" w14:textId="77777777" w:rsidR="00605EBA" w:rsidRDefault="00000000">
            <w:pPr>
              <w:spacing w:after="0" w:line="240" w:lineRule="auto"/>
            </w:pPr>
            <w:r>
              <w:rPr>
                <w:b/>
                <w:sz w:val="16"/>
              </w:rPr>
              <w:t>Duration</w:t>
            </w:r>
          </w:p>
        </w:tc>
        <w:tc>
          <w:tcPr>
            <w:tcW w:w="3099" w:type="dxa"/>
            <w:shd w:val="clear" w:color="auto" w:fill="F6F8FC"/>
          </w:tcPr>
          <w:p w14:paraId="34BBCC89" w14:textId="77777777" w:rsidR="00605EBA" w:rsidRDefault="00000000">
            <w:pPr>
              <w:spacing w:after="0" w:line="240" w:lineRule="auto"/>
            </w:pPr>
            <w:r>
              <w:rPr>
                <w:sz w:val="16"/>
              </w:rPr>
              <w:t>Yes</w:t>
            </w:r>
          </w:p>
        </w:tc>
        <w:tc>
          <w:tcPr>
            <w:tcW w:w="3099" w:type="dxa"/>
            <w:shd w:val="clear" w:color="auto" w:fill="F6F8FC"/>
          </w:tcPr>
          <w:p w14:paraId="23A28148" w14:textId="77777777" w:rsidR="00605EBA" w:rsidRDefault="00000000">
            <w:pPr>
              <w:spacing w:after="0" w:line="240" w:lineRule="auto"/>
            </w:pPr>
            <w:r>
              <w:rPr>
                <w:sz w:val="16"/>
              </w:rPr>
              <w:t xml:space="preserve">For example </w:t>
            </w:r>
            <w:r>
              <w:rPr>
                <w:rFonts w:ascii="Consolas" w:eastAsia="Consolas" w:hAnsi="Consolas"/>
                <w:color w:val="8B1A3A"/>
                <w:sz w:val="14"/>
              </w:rPr>
              <w:t>3 months</w:t>
            </w:r>
          </w:p>
        </w:tc>
      </w:tr>
      <w:tr w:rsidR="00605EBA" w14:paraId="06A39CD9" w14:textId="77777777">
        <w:trPr>
          <w:jc w:val="center"/>
        </w:trPr>
        <w:tc>
          <w:tcPr>
            <w:tcW w:w="3099" w:type="dxa"/>
          </w:tcPr>
          <w:p w14:paraId="26039D01" w14:textId="77777777" w:rsidR="00605EBA" w:rsidRDefault="00000000">
            <w:pPr>
              <w:spacing w:after="0" w:line="240" w:lineRule="auto"/>
            </w:pPr>
            <w:r>
              <w:rPr>
                <w:b/>
                <w:sz w:val="16"/>
              </w:rPr>
              <w:t>Total Hours</w:t>
            </w:r>
          </w:p>
        </w:tc>
        <w:tc>
          <w:tcPr>
            <w:tcW w:w="3099" w:type="dxa"/>
          </w:tcPr>
          <w:p w14:paraId="73AAE994" w14:textId="77777777" w:rsidR="00605EBA" w:rsidRDefault="00000000">
            <w:pPr>
              <w:spacing w:after="0" w:line="240" w:lineRule="auto"/>
            </w:pPr>
            <w:r>
              <w:rPr>
                <w:sz w:val="16"/>
              </w:rPr>
              <w:t>Yes</w:t>
            </w:r>
          </w:p>
        </w:tc>
        <w:tc>
          <w:tcPr>
            <w:tcW w:w="3099" w:type="dxa"/>
          </w:tcPr>
          <w:p w14:paraId="7ECFD822" w14:textId="77777777" w:rsidR="00605EBA" w:rsidRDefault="00000000">
            <w:pPr>
              <w:spacing w:after="0" w:line="240" w:lineRule="auto"/>
            </w:pPr>
            <w:r>
              <w:rPr>
                <w:sz w:val="16"/>
              </w:rPr>
              <w:t>Numeric</w:t>
            </w:r>
          </w:p>
        </w:tc>
      </w:tr>
      <w:tr w:rsidR="00605EBA" w14:paraId="461CBD58" w14:textId="77777777">
        <w:trPr>
          <w:jc w:val="center"/>
        </w:trPr>
        <w:tc>
          <w:tcPr>
            <w:tcW w:w="3099" w:type="dxa"/>
            <w:shd w:val="clear" w:color="auto" w:fill="F6F8FC"/>
          </w:tcPr>
          <w:p w14:paraId="4DC4D41F" w14:textId="77777777" w:rsidR="00605EBA" w:rsidRDefault="00000000">
            <w:pPr>
              <w:spacing w:after="0" w:line="240" w:lineRule="auto"/>
            </w:pPr>
            <w:r>
              <w:rPr>
                <w:b/>
                <w:sz w:val="16"/>
              </w:rPr>
              <w:t>Assigned Trainer</w:t>
            </w:r>
          </w:p>
        </w:tc>
        <w:tc>
          <w:tcPr>
            <w:tcW w:w="3099" w:type="dxa"/>
            <w:shd w:val="clear" w:color="auto" w:fill="F6F8FC"/>
          </w:tcPr>
          <w:p w14:paraId="130A984F" w14:textId="77777777" w:rsidR="00605EBA" w:rsidRDefault="00000000">
            <w:pPr>
              <w:spacing w:after="0" w:line="240" w:lineRule="auto"/>
            </w:pPr>
            <w:r>
              <w:rPr>
                <w:sz w:val="16"/>
              </w:rPr>
              <w:t>No</w:t>
            </w:r>
          </w:p>
        </w:tc>
        <w:tc>
          <w:tcPr>
            <w:tcW w:w="3099" w:type="dxa"/>
            <w:shd w:val="clear" w:color="auto" w:fill="F6F8FC"/>
          </w:tcPr>
          <w:p w14:paraId="1881C985" w14:textId="77777777" w:rsidR="00605EBA" w:rsidRDefault="00000000">
            <w:pPr>
              <w:spacing w:after="0" w:line="240" w:lineRule="auto"/>
            </w:pPr>
            <w:r>
              <w:rPr>
                <w:sz w:val="16"/>
              </w:rPr>
              <w:t>The trainer who owns the course</w:t>
            </w:r>
          </w:p>
        </w:tc>
      </w:tr>
      <w:tr w:rsidR="00605EBA" w14:paraId="76D1617E" w14:textId="77777777">
        <w:trPr>
          <w:jc w:val="center"/>
        </w:trPr>
        <w:tc>
          <w:tcPr>
            <w:tcW w:w="3099" w:type="dxa"/>
          </w:tcPr>
          <w:p w14:paraId="5798C47D" w14:textId="77777777" w:rsidR="00605EBA" w:rsidRDefault="00000000">
            <w:pPr>
              <w:spacing w:after="0" w:line="240" w:lineRule="auto"/>
            </w:pPr>
            <w:r>
              <w:rPr>
                <w:b/>
                <w:sz w:val="16"/>
              </w:rPr>
              <w:t>Description</w:t>
            </w:r>
          </w:p>
        </w:tc>
        <w:tc>
          <w:tcPr>
            <w:tcW w:w="3099" w:type="dxa"/>
          </w:tcPr>
          <w:p w14:paraId="1AB6E25A" w14:textId="77777777" w:rsidR="00605EBA" w:rsidRDefault="00000000">
            <w:pPr>
              <w:spacing w:after="0" w:line="240" w:lineRule="auto"/>
            </w:pPr>
            <w:r>
              <w:rPr>
                <w:sz w:val="16"/>
              </w:rPr>
              <w:t>No</w:t>
            </w:r>
          </w:p>
        </w:tc>
        <w:tc>
          <w:tcPr>
            <w:tcW w:w="3099" w:type="dxa"/>
          </w:tcPr>
          <w:p w14:paraId="75166298" w14:textId="77777777" w:rsidR="00605EBA" w:rsidRDefault="00000000">
            <w:pPr>
              <w:spacing w:after="0" w:line="240" w:lineRule="auto"/>
            </w:pPr>
            <w:r>
              <w:rPr>
                <w:sz w:val="16"/>
              </w:rPr>
              <w:t>Short text shown to trainees</w:t>
            </w:r>
          </w:p>
        </w:tc>
      </w:tr>
    </w:tbl>
    <w:p w14:paraId="59961DC7" w14:textId="77777777" w:rsidR="00605EBA" w:rsidRDefault="00605EBA">
      <w:pPr>
        <w:spacing w:after="40"/>
      </w:pPr>
    </w:p>
    <w:p w14:paraId="6F0130A2"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Create Course</w:t>
      </w:r>
      <w:r>
        <w:t>.</w:t>
      </w:r>
    </w:p>
    <w:p w14:paraId="1BB3B2C9" w14:textId="77777777" w:rsidR="00605EBA" w:rsidRDefault="00000000">
      <w:pPr>
        <w:tabs>
          <w:tab w:val="left" w:pos="482"/>
        </w:tabs>
        <w:spacing w:after="60"/>
        <w:ind w:left="482" w:hanging="482"/>
      </w:pPr>
      <w:r>
        <w:rPr>
          <w:b/>
          <w:color w:val="141A58"/>
        </w:rPr>
        <w:t>4.</w:t>
      </w:r>
      <w:r>
        <w:rPr>
          <w:b/>
          <w:color w:val="141A58"/>
        </w:rPr>
        <w:tab/>
      </w:r>
      <w:r>
        <w:t>The new course appears in the list.</w:t>
      </w:r>
    </w:p>
    <w:p w14:paraId="57DE8D47"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A new course starts empty. Add lessons, quizzes, and exams afterwards from the Trainer account, or review what exists in the read-only Curriculum pages.</w:t>
      </w:r>
    </w:p>
    <w:p w14:paraId="0FDEC8D8" w14:textId="77777777" w:rsidR="00605EBA" w:rsidRDefault="00000000">
      <w:pPr>
        <w:pStyle w:val="Heading3"/>
      </w:pPr>
      <w:bookmarkStart w:id="43" w:name="_Toc243481071"/>
      <w:r>
        <w:t>6.5.2 Opening and editing a course</w:t>
      </w:r>
      <w:bookmarkEnd w:id="43"/>
    </w:p>
    <w:p w14:paraId="70CBB718" w14:textId="77777777" w:rsidR="00605EBA" w:rsidRDefault="00000000">
      <w:pPr>
        <w:tabs>
          <w:tab w:val="left" w:pos="482"/>
        </w:tabs>
        <w:spacing w:after="60"/>
        <w:ind w:left="482" w:hanging="482"/>
      </w:pPr>
      <w:r>
        <w:rPr>
          <w:b/>
          <w:color w:val="141A58"/>
        </w:rPr>
        <w:t>1.</w:t>
      </w:r>
      <w:r>
        <w:rPr>
          <w:b/>
          <w:color w:val="141A58"/>
        </w:rPr>
        <w:tab/>
      </w:r>
      <w:r>
        <w:t>Click a course card or row.</w:t>
      </w:r>
    </w:p>
    <w:p w14:paraId="523C0F80" w14:textId="77777777" w:rsidR="00605EBA" w:rsidRDefault="00000000">
      <w:pPr>
        <w:tabs>
          <w:tab w:val="left" w:pos="482"/>
        </w:tabs>
        <w:spacing w:after="60"/>
        <w:ind w:left="482" w:hanging="482"/>
      </w:pPr>
      <w:r>
        <w:rPr>
          <w:b/>
          <w:color w:val="141A58"/>
        </w:rPr>
        <w:t>2.</w:t>
      </w:r>
      <w:r>
        <w:rPr>
          <w:b/>
          <w:color w:val="141A58"/>
        </w:rPr>
        <w:tab/>
      </w:r>
      <w:r>
        <w:t xml:space="preserve">The detail dialog shows the course banner (title, code, category, duration, hours), the overview text, and key values: </w:t>
      </w:r>
      <w:r>
        <w:rPr>
          <w:b/>
        </w:rPr>
        <w:t>Trainer</w:t>
      </w:r>
      <w:r>
        <w:t xml:space="preserve">, </w:t>
      </w:r>
      <w:r>
        <w:rPr>
          <w:b/>
        </w:rPr>
        <w:t>Training Fee</w:t>
      </w:r>
      <w:r>
        <w:t xml:space="preserve">, </w:t>
      </w:r>
      <w:r>
        <w:rPr>
          <w:b/>
        </w:rPr>
        <w:t>Lessons</w:t>
      </w:r>
      <w:r>
        <w:t xml:space="preserve">, </w:t>
      </w:r>
      <w:r>
        <w:rPr>
          <w:b/>
        </w:rPr>
        <w:t>Quizzes</w:t>
      </w:r>
      <w:r>
        <w:t>, plus the competency structure and admission requirements.</w:t>
      </w:r>
    </w:p>
    <w:p w14:paraId="652B7E09"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Edit</w:t>
      </w:r>
      <w:r>
        <w:t xml:space="preserve">, change the values, and click </w:t>
      </w:r>
      <w:r>
        <w:rPr>
          <w:b/>
        </w:rPr>
        <w:t>Save Changes</w:t>
      </w:r>
      <w:r>
        <w:t>.</w:t>
      </w:r>
    </w:p>
    <w:p w14:paraId="508F059F" w14:textId="77777777" w:rsidR="00605EBA" w:rsidRDefault="00000000">
      <w:pPr>
        <w:pStyle w:val="Heading3"/>
      </w:pPr>
      <w:bookmarkStart w:id="44" w:name="_Toc243481072"/>
      <w:r>
        <w:t>6.5.3 Deleting a course</w:t>
      </w:r>
      <w:bookmarkEnd w:id="44"/>
    </w:p>
    <w:p w14:paraId="19D78340" w14:textId="77777777" w:rsidR="00605EBA" w:rsidRDefault="00000000">
      <w:pPr>
        <w:tabs>
          <w:tab w:val="left" w:pos="482"/>
        </w:tabs>
        <w:spacing w:after="60"/>
        <w:ind w:left="482" w:hanging="482"/>
      </w:pPr>
      <w:r>
        <w:rPr>
          <w:b/>
          <w:color w:val="141A58"/>
        </w:rPr>
        <w:t>1.</w:t>
      </w:r>
      <w:r>
        <w:rPr>
          <w:b/>
          <w:color w:val="141A58"/>
        </w:rPr>
        <w:tab/>
      </w:r>
      <w:r>
        <w:t>Open the course.</w:t>
      </w:r>
    </w:p>
    <w:p w14:paraId="7BD2E398" w14:textId="77777777" w:rsidR="00605EBA" w:rsidRDefault="00000000">
      <w:pPr>
        <w:tabs>
          <w:tab w:val="left" w:pos="482"/>
        </w:tabs>
        <w:spacing w:after="60"/>
        <w:ind w:left="482" w:hanging="482"/>
      </w:pPr>
      <w:r>
        <w:rPr>
          <w:b/>
          <w:color w:val="141A58"/>
        </w:rPr>
        <w:t>2.</w:t>
      </w:r>
      <w:r>
        <w:rPr>
          <w:b/>
          <w:color w:val="141A58"/>
        </w:rPr>
        <w:tab/>
      </w:r>
      <w:r>
        <w:t xml:space="preserve">Click </w:t>
      </w:r>
      <w:r>
        <w:rPr>
          <w:b/>
        </w:rPr>
        <w:t>Delete</w:t>
      </w:r>
      <w:r>
        <w:t xml:space="preserve"> in the dialog header area.</w:t>
      </w:r>
    </w:p>
    <w:p w14:paraId="64724B02" w14:textId="77777777" w:rsidR="00605EBA" w:rsidRDefault="00000000">
      <w:pPr>
        <w:tabs>
          <w:tab w:val="left" w:pos="482"/>
        </w:tabs>
        <w:spacing w:after="60"/>
        <w:ind w:left="482" w:hanging="482"/>
      </w:pPr>
      <w:r>
        <w:rPr>
          <w:b/>
          <w:color w:val="141A58"/>
        </w:rPr>
        <w:t>3.</w:t>
      </w:r>
      <w:r>
        <w:rPr>
          <w:b/>
          <w:color w:val="141A58"/>
        </w:rPr>
        <w:tab/>
      </w:r>
      <w:r>
        <w:t xml:space="preserve">Confirm with </w:t>
      </w:r>
      <w:r>
        <w:rPr>
          <w:b/>
        </w:rPr>
        <w:t>Delete course</w:t>
      </w:r>
      <w:r>
        <w:t>.</w:t>
      </w:r>
    </w:p>
    <w:p w14:paraId="0FB47142"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Deleting a course removes it from the catalogue. Trainees who were enrolled in it lose access to its lessons and assessments. Prefer leaving a finished course in place.</w:t>
      </w:r>
    </w:p>
    <w:p w14:paraId="74ADD46B" w14:textId="77777777" w:rsidR="00BF3C3D" w:rsidRDefault="00BF3C3D">
      <w:pPr>
        <w:spacing w:after="40"/>
        <w:ind w:left="57"/>
        <w:rPr>
          <w:b/>
          <w:color w:val="334155"/>
          <w:sz w:val="18"/>
        </w:rPr>
      </w:pPr>
      <w:r w:rsidRPr="00BF3C3D">
        <w:rPr>
          <w:b/>
          <w:color w:val="1F2A6B"/>
          <w:sz w:val="19"/>
        </w:rPr>
        <w:drawing>
          <wp:inline distT="0" distB="0" distL="0" distR="0" wp14:anchorId="608D0CC0" wp14:editId="1EB57D38">
            <wp:extent cx="5904230" cy="2813685"/>
            <wp:effectExtent l="0" t="0" r="127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4230" cy="2813685"/>
                    </a:xfrm>
                    <a:prstGeom prst="rect">
                      <a:avLst/>
                    </a:prstGeom>
                  </pic:spPr>
                </pic:pic>
              </a:graphicData>
            </a:graphic>
          </wp:inline>
        </w:drawing>
      </w:r>
    </w:p>
    <w:p w14:paraId="5F2883B8" w14:textId="77777777" w:rsidR="00BF3C3D" w:rsidRDefault="00BF3C3D">
      <w:pPr>
        <w:spacing w:after="40"/>
        <w:ind w:left="57"/>
        <w:rPr>
          <w:b/>
          <w:color w:val="334155"/>
          <w:sz w:val="18"/>
        </w:rPr>
      </w:pPr>
    </w:p>
    <w:p w14:paraId="5A0D0C93" w14:textId="5BFE23DE" w:rsidR="00BF3C3D" w:rsidRDefault="00BF3C3D">
      <w:pPr>
        <w:spacing w:after="40"/>
        <w:ind w:left="57"/>
        <w:rPr>
          <w:b/>
          <w:color w:val="334155"/>
          <w:sz w:val="18"/>
        </w:rPr>
      </w:pPr>
      <w:r w:rsidRPr="00BF3C3D">
        <w:rPr>
          <w:b/>
          <w:color w:val="334155"/>
          <w:sz w:val="18"/>
        </w:rPr>
        <w:lastRenderedPageBreak/>
        <w:drawing>
          <wp:inline distT="0" distB="0" distL="0" distR="0" wp14:anchorId="3FB2E2D1" wp14:editId="051EEB70">
            <wp:extent cx="5904230" cy="2817495"/>
            <wp:effectExtent l="0" t="0" r="127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04230" cy="2817495"/>
                    </a:xfrm>
                    <a:prstGeom prst="rect">
                      <a:avLst/>
                    </a:prstGeom>
                  </pic:spPr>
                </pic:pic>
              </a:graphicData>
            </a:graphic>
          </wp:inline>
        </w:drawing>
      </w:r>
    </w:p>
    <w:p w14:paraId="288BDFAB" w14:textId="305222C7" w:rsidR="00605EBA" w:rsidRDefault="00000000">
      <w:pPr>
        <w:spacing w:after="40"/>
        <w:ind w:left="57"/>
      </w:pPr>
      <w:r>
        <w:rPr>
          <w:b/>
          <w:color w:val="334155"/>
          <w:sz w:val="18"/>
        </w:rPr>
        <w:t>Caption:</w:t>
      </w:r>
      <w:r>
        <w:rPr>
          <w:color w:val="334155"/>
          <w:sz w:val="18"/>
        </w:rPr>
        <w:t xml:space="preserve"> Course (training program) management.</w:t>
      </w:r>
    </w:p>
    <w:p w14:paraId="19105F11" w14:textId="1602E191"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1) the summary cards</w:t>
      </w:r>
      <w:r w:rsidR="00F40132">
        <w:rPr>
          <w:color w:val="334155"/>
          <w:sz w:val="18"/>
        </w:rPr>
        <w:br/>
      </w:r>
      <w:r>
        <w:rPr>
          <w:color w:val="334155"/>
          <w:sz w:val="18"/>
        </w:rPr>
        <w:t xml:space="preserve">(2) the </w:t>
      </w:r>
      <w:r>
        <w:rPr>
          <w:b/>
          <w:color w:val="334155"/>
          <w:sz w:val="18"/>
        </w:rPr>
        <w:t>Add Course</w:t>
      </w:r>
      <w:r>
        <w:rPr>
          <w:color w:val="334155"/>
          <w:sz w:val="18"/>
        </w:rPr>
        <w:t xml:space="preserve"> button</w:t>
      </w:r>
      <w:r w:rsidR="00F40132">
        <w:rPr>
          <w:color w:val="334155"/>
          <w:sz w:val="18"/>
        </w:rPr>
        <w:br/>
      </w:r>
      <w:r>
        <w:rPr>
          <w:color w:val="334155"/>
          <w:sz w:val="18"/>
        </w:rPr>
        <w:t>(3) the field group that defines fee, duration, and hours</w:t>
      </w:r>
      <w:r w:rsidR="00F40132">
        <w:rPr>
          <w:color w:val="334155"/>
          <w:sz w:val="18"/>
        </w:rPr>
        <w:br/>
      </w:r>
      <w:r>
        <w:rPr>
          <w:color w:val="334155"/>
          <w:sz w:val="18"/>
        </w:rPr>
        <w:t xml:space="preserve">(4) the </w:t>
      </w:r>
      <w:r>
        <w:rPr>
          <w:b/>
          <w:color w:val="334155"/>
          <w:sz w:val="18"/>
        </w:rPr>
        <w:t>Assigned Trainer</w:t>
      </w:r>
      <w:r>
        <w:rPr>
          <w:color w:val="334155"/>
          <w:sz w:val="18"/>
        </w:rPr>
        <w:t xml:space="preserve"> selector.</w:t>
      </w:r>
    </w:p>
    <w:p w14:paraId="241BCEA4" w14:textId="77777777" w:rsidR="00605EBA" w:rsidRDefault="00000000">
      <w:pPr>
        <w:pStyle w:val="Heading2"/>
      </w:pPr>
      <w:bookmarkStart w:id="45" w:name="_Toc243481073"/>
      <w:r>
        <w:t>6.6 Reviewing competencies</w:t>
      </w:r>
      <w:bookmarkEnd w:id="45"/>
    </w:p>
    <w:p w14:paraId="59D33DA5" w14:textId="77777777" w:rsidR="00605EBA" w:rsidRDefault="00000000">
      <w:r>
        <w:t xml:space="preserve">Open </w:t>
      </w:r>
      <w:r>
        <w:rPr>
          <w:b/>
        </w:rPr>
        <w:t>Competencies</w:t>
      </w:r>
      <w:r>
        <w:t>.</w:t>
      </w:r>
    </w:p>
    <w:p w14:paraId="17F0DB81" w14:textId="77777777" w:rsidR="00605EBA" w:rsidRDefault="00000000">
      <w:pPr>
        <w:spacing w:after="40"/>
        <w:ind w:left="510" w:hanging="255"/>
      </w:pPr>
      <w:r>
        <w:rPr>
          <w:b/>
          <w:color w:val="141A58"/>
        </w:rPr>
        <w:t xml:space="preserve">•  </w:t>
      </w:r>
      <w:r>
        <w:t xml:space="preserve">Cards: </w:t>
      </w:r>
      <w:r>
        <w:rPr>
          <w:b/>
        </w:rPr>
        <w:t>Competency Groups</w:t>
      </w:r>
      <w:r>
        <w:t xml:space="preserve">, </w:t>
      </w:r>
      <w:r>
        <w:rPr>
          <w:b/>
        </w:rPr>
        <w:t>Total Lessons</w:t>
      </w:r>
      <w:r>
        <w:t xml:space="preserve">, </w:t>
      </w:r>
      <w:r>
        <w:rPr>
          <w:b/>
        </w:rPr>
        <w:t>Total Quizzes</w:t>
      </w:r>
      <w:r>
        <w:t>.</w:t>
      </w:r>
    </w:p>
    <w:p w14:paraId="0E21A14F" w14:textId="77777777" w:rsidR="00605EBA" w:rsidRDefault="00000000">
      <w:pPr>
        <w:spacing w:after="40"/>
        <w:ind w:left="510" w:hanging="255"/>
      </w:pPr>
      <w:r>
        <w:rPr>
          <w:b/>
          <w:color w:val="141A58"/>
        </w:rPr>
        <w:t xml:space="preserve">•  </w:t>
      </w:r>
      <w:r>
        <w:t>Each program is listed with its competency groups and the lessons and quizzes attached to each group.</w:t>
      </w:r>
    </w:p>
    <w:p w14:paraId="3B36051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This page is </w:t>
      </w:r>
      <w:r>
        <w:rPr>
          <w:b/>
          <w:color w:val="334155"/>
          <w:sz w:val="19"/>
        </w:rPr>
        <w:t>read-only</w:t>
      </w:r>
      <w:r>
        <w:rPr>
          <w:color w:val="334155"/>
          <w:sz w:val="19"/>
        </w:rPr>
        <w:t xml:space="preserve"> for the Super Admin. Competencies, lessons, quizzes, and exams are authored by trainers inside their assigned programs.</w:t>
      </w:r>
    </w:p>
    <w:p w14:paraId="226D9EA5" w14:textId="77777777" w:rsidR="00605EBA" w:rsidRDefault="00000000">
      <w:pPr>
        <w:pStyle w:val="Heading2"/>
      </w:pPr>
      <w:bookmarkStart w:id="46" w:name="_Toc243481074"/>
      <w:r>
        <w:t>6.7 Reviewing lessons, quizzes, and exams</w:t>
      </w:r>
      <w:bookmarkEnd w:id="46"/>
    </w:p>
    <w:p w14:paraId="626BD344" w14:textId="77777777" w:rsidR="00605EBA" w:rsidRDefault="00000000">
      <w:r>
        <w:t xml:space="preserve">These three pages are institution-wide registries. They are </w:t>
      </w:r>
      <w:r>
        <w:rPr>
          <w:b/>
        </w:rPr>
        <w:t>read-only</w:t>
      </w:r>
      <w:r>
        <w:t>.</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7A0A4750" w14:textId="77777777">
        <w:trPr>
          <w:tblHeader/>
          <w:jc w:val="center"/>
        </w:trPr>
        <w:tc>
          <w:tcPr>
            <w:tcW w:w="3099" w:type="dxa"/>
            <w:shd w:val="clear" w:color="auto" w:fill="141A58"/>
          </w:tcPr>
          <w:p w14:paraId="5D94C1CD" w14:textId="77777777" w:rsidR="00605EBA" w:rsidRDefault="00000000">
            <w:pPr>
              <w:spacing w:after="0" w:line="240" w:lineRule="auto"/>
            </w:pPr>
            <w:r>
              <w:rPr>
                <w:b/>
                <w:color w:val="FFFFFF"/>
                <w:sz w:val="16"/>
              </w:rPr>
              <w:t>Page</w:t>
            </w:r>
          </w:p>
        </w:tc>
        <w:tc>
          <w:tcPr>
            <w:tcW w:w="3099" w:type="dxa"/>
            <w:shd w:val="clear" w:color="auto" w:fill="141A58"/>
          </w:tcPr>
          <w:p w14:paraId="2EDBB71B" w14:textId="77777777" w:rsidR="00605EBA" w:rsidRDefault="00000000">
            <w:pPr>
              <w:spacing w:after="0" w:line="240" w:lineRule="auto"/>
            </w:pPr>
            <w:r>
              <w:rPr>
                <w:b/>
                <w:color w:val="FFFFFF"/>
                <w:sz w:val="16"/>
              </w:rPr>
              <w:t>Cards</w:t>
            </w:r>
          </w:p>
        </w:tc>
        <w:tc>
          <w:tcPr>
            <w:tcW w:w="3099" w:type="dxa"/>
            <w:shd w:val="clear" w:color="auto" w:fill="141A58"/>
          </w:tcPr>
          <w:p w14:paraId="3E0C5449" w14:textId="77777777" w:rsidR="00605EBA" w:rsidRDefault="00000000">
            <w:pPr>
              <w:spacing w:after="0" w:line="240" w:lineRule="auto"/>
            </w:pPr>
            <w:r>
              <w:rPr>
                <w:b/>
                <w:color w:val="FFFFFF"/>
                <w:sz w:val="16"/>
              </w:rPr>
              <w:t>Table</w:t>
            </w:r>
          </w:p>
        </w:tc>
      </w:tr>
      <w:tr w:rsidR="00605EBA" w14:paraId="12B916FF" w14:textId="77777777">
        <w:trPr>
          <w:jc w:val="center"/>
        </w:trPr>
        <w:tc>
          <w:tcPr>
            <w:tcW w:w="3099" w:type="dxa"/>
          </w:tcPr>
          <w:p w14:paraId="775EBD3F" w14:textId="77777777" w:rsidR="00605EBA" w:rsidRDefault="00000000">
            <w:pPr>
              <w:spacing w:after="0" w:line="240" w:lineRule="auto"/>
            </w:pPr>
            <w:r>
              <w:rPr>
                <w:b/>
                <w:sz w:val="16"/>
              </w:rPr>
              <w:t>Lessons</w:t>
            </w:r>
          </w:p>
        </w:tc>
        <w:tc>
          <w:tcPr>
            <w:tcW w:w="3099" w:type="dxa"/>
          </w:tcPr>
          <w:p w14:paraId="088F1D64" w14:textId="77777777" w:rsidR="00605EBA" w:rsidRDefault="00000000">
            <w:pPr>
              <w:spacing w:after="0" w:line="240" w:lineRule="auto"/>
            </w:pPr>
            <w:r>
              <w:rPr>
                <w:sz w:val="16"/>
              </w:rPr>
              <w:t>Total Lessons, Core Lessons, With Materials</w:t>
            </w:r>
          </w:p>
        </w:tc>
        <w:tc>
          <w:tcPr>
            <w:tcW w:w="3099" w:type="dxa"/>
          </w:tcPr>
          <w:p w14:paraId="75673069" w14:textId="77777777" w:rsidR="00605EBA" w:rsidRDefault="00000000">
            <w:pPr>
              <w:spacing w:after="0" w:line="240" w:lineRule="auto"/>
            </w:pPr>
            <w:r>
              <w:rPr>
                <w:sz w:val="16"/>
              </w:rPr>
              <w:t>Lesson Library — lesson, program, competency, materials, order</w:t>
            </w:r>
          </w:p>
        </w:tc>
      </w:tr>
      <w:tr w:rsidR="00605EBA" w14:paraId="1F822E9A" w14:textId="77777777">
        <w:trPr>
          <w:jc w:val="center"/>
        </w:trPr>
        <w:tc>
          <w:tcPr>
            <w:tcW w:w="3099" w:type="dxa"/>
            <w:shd w:val="clear" w:color="auto" w:fill="F6F8FC"/>
          </w:tcPr>
          <w:p w14:paraId="61B3E903" w14:textId="77777777" w:rsidR="00605EBA" w:rsidRDefault="00000000">
            <w:pPr>
              <w:spacing w:after="0" w:line="240" w:lineRule="auto"/>
            </w:pPr>
            <w:r>
              <w:rPr>
                <w:b/>
                <w:sz w:val="16"/>
              </w:rPr>
              <w:t>Quizzes</w:t>
            </w:r>
          </w:p>
        </w:tc>
        <w:tc>
          <w:tcPr>
            <w:tcW w:w="3099" w:type="dxa"/>
            <w:shd w:val="clear" w:color="auto" w:fill="F6F8FC"/>
          </w:tcPr>
          <w:p w14:paraId="4DFEF0A8" w14:textId="77777777" w:rsidR="00605EBA" w:rsidRDefault="00000000">
            <w:pPr>
              <w:spacing w:after="0" w:line="240" w:lineRule="auto"/>
            </w:pPr>
            <w:r>
              <w:rPr>
                <w:sz w:val="16"/>
              </w:rPr>
              <w:t>Total Quizzes, Total Attempts, Avg Score</w:t>
            </w:r>
          </w:p>
        </w:tc>
        <w:tc>
          <w:tcPr>
            <w:tcW w:w="3099" w:type="dxa"/>
            <w:shd w:val="clear" w:color="auto" w:fill="F6F8FC"/>
          </w:tcPr>
          <w:p w14:paraId="48632B55" w14:textId="77777777" w:rsidR="00605EBA" w:rsidRDefault="00000000">
            <w:pPr>
              <w:spacing w:after="0" w:line="240" w:lineRule="auto"/>
            </w:pPr>
            <w:r>
              <w:rPr>
                <w:sz w:val="16"/>
              </w:rPr>
              <w:t>Quiz Bank — quiz, program, questions, time limit, passing score, attempts</w:t>
            </w:r>
          </w:p>
        </w:tc>
      </w:tr>
      <w:tr w:rsidR="00605EBA" w14:paraId="1A8F45F1" w14:textId="77777777">
        <w:trPr>
          <w:jc w:val="center"/>
        </w:trPr>
        <w:tc>
          <w:tcPr>
            <w:tcW w:w="3099" w:type="dxa"/>
          </w:tcPr>
          <w:p w14:paraId="604291CD" w14:textId="77777777" w:rsidR="00605EBA" w:rsidRDefault="00000000">
            <w:pPr>
              <w:spacing w:after="0" w:line="240" w:lineRule="auto"/>
            </w:pPr>
            <w:r>
              <w:rPr>
                <w:b/>
                <w:sz w:val="16"/>
              </w:rPr>
              <w:t>Exams</w:t>
            </w:r>
          </w:p>
        </w:tc>
        <w:tc>
          <w:tcPr>
            <w:tcW w:w="3099" w:type="dxa"/>
          </w:tcPr>
          <w:p w14:paraId="74E046BA" w14:textId="77777777" w:rsidR="00605EBA" w:rsidRDefault="00000000">
            <w:pPr>
              <w:spacing w:after="0" w:line="240" w:lineRule="auto"/>
            </w:pPr>
            <w:r>
              <w:rPr>
                <w:sz w:val="16"/>
              </w:rPr>
              <w:t>Total Exams, Attempts, Avg Score</w:t>
            </w:r>
          </w:p>
        </w:tc>
        <w:tc>
          <w:tcPr>
            <w:tcW w:w="3099" w:type="dxa"/>
          </w:tcPr>
          <w:p w14:paraId="5B0644EE" w14:textId="77777777" w:rsidR="00605EBA" w:rsidRDefault="00000000">
            <w:pPr>
              <w:spacing w:after="0" w:line="240" w:lineRule="auto"/>
            </w:pPr>
            <w:r>
              <w:rPr>
                <w:sz w:val="16"/>
              </w:rPr>
              <w:t>Exam Registry — exam, program, questions, time limit, passing score, exam date</w:t>
            </w:r>
          </w:p>
        </w:tc>
      </w:tr>
    </w:tbl>
    <w:p w14:paraId="057ADC1C" w14:textId="77777777" w:rsidR="00605EBA" w:rsidRDefault="00605EBA">
      <w:pPr>
        <w:spacing w:after="40"/>
      </w:pPr>
    </w:p>
    <w:p w14:paraId="555AE26E" w14:textId="77777777" w:rsidR="00605EBA" w:rsidRDefault="00000000">
      <w:pPr>
        <w:tabs>
          <w:tab w:val="left" w:pos="482"/>
        </w:tabs>
        <w:spacing w:after="60"/>
        <w:ind w:left="482" w:hanging="482"/>
      </w:pPr>
      <w:r>
        <w:rPr>
          <w:b/>
          <w:color w:val="141A58"/>
        </w:rPr>
        <w:t>1.</w:t>
      </w:r>
      <w:r>
        <w:rPr>
          <w:b/>
          <w:color w:val="141A58"/>
        </w:rPr>
        <w:tab/>
      </w:r>
      <w:r>
        <w:t>Type in the search box to find a record by title or program.</w:t>
      </w:r>
    </w:p>
    <w:p w14:paraId="1AAD8203" w14:textId="77777777" w:rsidR="00605EBA" w:rsidRDefault="00000000">
      <w:pPr>
        <w:tabs>
          <w:tab w:val="left" w:pos="482"/>
        </w:tabs>
        <w:spacing w:after="60"/>
        <w:ind w:left="482" w:hanging="482"/>
      </w:pPr>
      <w:r>
        <w:rPr>
          <w:b/>
          <w:color w:val="141A58"/>
        </w:rPr>
        <w:t>2.</w:t>
      </w:r>
      <w:r>
        <w:rPr>
          <w:b/>
          <w:color w:val="141A58"/>
        </w:rPr>
        <w:tab/>
      </w:r>
      <w:r>
        <w:t>Read the row. There are no edit or delete controls on these pages.</w:t>
      </w:r>
    </w:p>
    <w:p w14:paraId="0D615DB9"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If a lesson, quiz, or exam needs a change, ask the trainer assigned to that program. This separation is deliberate: the Super Admin oversees, the trainer authors.</w:t>
      </w:r>
    </w:p>
    <w:p w14:paraId="6B553142" w14:textId="77777777" w:rsidR="00605EBA" w:rsidRDefault="00000000">
      <w:pPr>
        <w:pStyle w:val="Heading2"/>
      </w:pPr>
      <w:bookmarkStart w:id="47" w:name="_Toc243481075"/>
      <w:r>
        <w:lastRenderedPageBreak/>
        <w:t>6.8 Processing enrollment applications</w:t>
      </w:r>
      <w:bookmarkEnd w:id="47"/>
    </w:p>
    <w:p w14:paraId="3E4FB3E0" w14:textId="77777777" w:rsidR="00605EBA" w:rsidRDefault="00000000">
      <w:r>
        <w:t xml:space="preserve">Open </w:t>
      </w:r>
      <w:r>
        <w:rPr>
          <w:b/>
        </w:rPr>
        <w:t>Enrollment</w:t>
      </w:r>
      <w:r>
        <w:t xml:space="preserve">. Four cards summarise the pipeline: </w:t>
      </w:r>
      <w:r>
        <w:rPr>
          <w:b/>
        </w:rPr>
        <w:t>Pending Review</w:t>
      </w:r>
      <w:r>
        <w:t xml:space="preserve">, </w:t>
      </w:r>
      <w:r>
        <w:rPr>
          <w:b/>
        </w:rPr>
        <w:t>Enrolled</w:t>
      </w:r>
      <w:r>
        <w:t xml:space="preserve">, </w:t>
      </w:r>
      <w:r>
        <w:rPr>
          <w:b/>
        </w:rPr>
        <w:t>Completed</w:t>
      </w:r>
      <w:r>
        <w:t xml:space="preserve">, </w:t>
      </w:r>
      <w:r>
        <w:rPr>
          <w:b/>
        </w:rPr>
        <w:t>Rejected / Cancelled</w:t>
      </w:r>
      <w:r>
        <w:t>.</w:t>
      </w:r>
    </w:p>
    <w:p w14:paraId="12B47ECE" w14:textId="77777777" w:rsidR="00605EBA" w:rsidRDefault="00000000">
      <w:r>
        <w:t>The page is divided into four tabs:</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0E5810BE" w14:textId="77777777">
        <w:trPr>
          <w:tblHeader/>
          <w:jc w:val="center"/>
        </w:trPr>
        <w:tc>
          <w:tcPr>
            <w:tcW w:w="4649" w:type="dxa"/>
            <w:shd w:val="clear" w:color="auto" w:fill="141A58"/>
          </w:tcPr>
          <w:p w14:paraId="317163ED" w14:textId="77777777" w:rsidR="00605EBA" w:rsidRDefault="00000000">
            <w:pPr>
              <w:spacing w:after="0" w:line="240" w:lineRule="auto"/>
            </w:pPr>
            <w:r>
              <w:rPr>
                <w:b/>
                <w:color w:val="FFFFFF"/>
                <w:sz w:val="16"/>
              </w:rPr>
              <w:t>Tab</w:t>
            </w:r>
          </w:p>
        </w:tc>
        <w:tc>
          <w:tcPr>
            <w:tcW w:w="4649" w:type="dxa"/>
            <w:shd w:val="clear" w:color="auto" w:fill="141A58"/>
          </w:tcPr>
          <w:p w14:paraId="661352B0" w14:textId="77777777" w:rsidR="00605EBA" w:rsidRDefault="00000000">
            <w:pPr>
              <w:spacing w:after="0" w:line="240" w:lineRule="auto"/>
            </w:pPr>
            <w:r>
              <w:rPr>
                <w:b/>
                <w:color w:val="FFFFFF"/>
                <w:sz w:val="16"/>
              </w:rPr>
              <w:t>Contains</w:t>
            </w:r>
          </w:p>
        </w:tc>
      </w:tr>
      <w:tr w:rsidR="00605EBA" w14:paraId="0C6FF992" w14:textId="77777777">
        <w:trPr>
          <w:jc w:val="center"/>
        </w:trPr>
        <w:tc>
          <w:tcPr>
            <w:tcW w:w="4649" w:type="dxa"/>
          </w:tcPr>
          <w:p w14:paraId="63870497" w14:textId="77777777" w:rsidR="00605EBA" w:rsidRDefault="00000000">
            <w:pPr>
              <w:spacing w:after="0" w:line="240" w:lineRule="auto"/>
            </w:pPr>
            <w:r>
              <w:rPr>
                <w:b/>
                <w:sz w:val="16"/>
              </w:rPr>
              <w:t>Pending Review</w:t>
            </w:r>
          </w:p>
        </w:tc>
        <w:tc>
          <w:tcPr>
            <w:tcW w:w="4649" w:type="dxa"/>
          </w:tcPr>
          <w:p w14:paraId="4DC7FE34" w14:textId="77777777" w:rsidR="00605EBA" w:rsidRDefault="00000000">
            <w:pPr>
              <w:spacing w:after="0" w:line="240" w:lineRule="auto"/>
            </w:pPr>
            <w:r>
              <w:rPr>
                <w:sz w:val="16"/>
              </w:rPr>
              <w:t>Applications with status Pending or Under Review</w:t>
            </w:r>
          </w:p>
        </w:tc>
      </w:tr>
      <w:tr w:rsidR="00605EBA" w14:paraId="4CE5F166" w14:textId="77777777">
        <w:trPr>
          <w:jc w:val="center"/>
        </w:trPr>
        <w:tc>
          <w:tcPr>
            <w:tcW w:w="4649" w:type="dxa"/>
            <w:shd w:val="clear" w:color="auto" w:fill="F6F8FC"/>
          </w:tcPr>
          <w:p w14:paraId="3EC60000" w14:textId="77777777" w:rsidR="00605EBA" w:rsidRDefault="00000000">
            <w:pPr>
              <w:spacing w:after="0" w:line="240" w:lineRule="auto"/>
            </w:pPr>
            <w:r>
              <w:rPr>
                <w:b/>
                <w:sz w:val="16"/>
              </w:rPr>
              <w:t>Enrolled</w:t>
            </w:r>
          </w:p>
        </w:tc>
        <w:tc>
          <w:tcPr>
            <w:tcW w:w="4649" w:type="dxa"/>
            <w:shd w:val="clear" w:color="auto" w:fill="F6F8FC"/>
          </w:tcPr>
          <w:p w14:paraId="4CFACF0D" w14:textId="77777777" w:rsidR="00605EBA" w:rsidRDefault="00000000">
            <w:pPr>
              <w:spacing w:after="0" w:line="240" w:lineRule="auto"/>
            </w:pPr>
            <w:r>
              <w:rPr>
                <w:sz w:val="16"/>
              </w:rPr>
              <w:t>Status Approved or Enrolled</w:t>
            </w:r>
          </w:p>
        </w:tc>
      </w:tr>
      <w:tr w:rsidR="00605EBA" w14:paraId="7AAC8316" w14:textId="77777777">
        <w:trPr>
          <w:jc w:val="center"/>
        </w:trPr>
        <w:tc>
          <w:tcPr>
            <w:tcW w:w="4649" w:type="dxa"/>
          </w:tcPr>
          <w:p w14:paraId="2C6AC16E" w14:textId="77777777" w:rsidR="00605EBA" w:rsidRDefault="00000000">
            <w:pPr>
              <w:spacing w:after="0" w:line="240" w:lineRule="auto"/>
            </w:pPr>
            <w:r>
              <w:rPr>
                <w:b/>
                <w:sz w:val="16"/>
              </w:rPr>
              <w:t>Completed</w:t>
            </w:r>
          </w:p>
        </w:tc>
        <w:tc>
          <w:tcPr>
            <w:tcW w:w="4649" w:type="dxa"/>
          </w:tcPr>
          <w:p w14:paraId="168B579B" w14:textId="77777777" w:rsidR="00605EBA" w:rsidRDefault="00000000">
            <w:pPr>
              <w:spacing w:after="0" w:line="240" w:lineRule="auto"/>
            </w:pPr>
            <w:r>
              <w:rPr>
                <w:sz w:val="16"/>
              </w:rPr>
              <w:t>Status Completed</w:t>
            </w:r>
          </w:p>
        </w:tc>
      </w:tr>
      <w:tr w:rsidR="00605EBA" w14:paraId="3571DFDC" w14:textId="77777777">
        <w:trPr>
          <w:jc w:val="center"/>
        </w:trPr>
        <w:tc>
          <w:tcPr>
            <w:tcW w:w="4649" w:type="dxa"/>
            <w:shd w:val="clear" w:color="auto" w:fill="F6F8FC"/>
          </w:tcPr>
          <w:p w14:paraId="472DE285" w14:textId="77777777" w:rsidR="00605EBA" w:rsidRDefault="00000000">
            <w:pPr>
              <w:spacing w:after="0" w:line="240" w:lineRule="auto"/>
            </w:pPr>
            <w:r>
              <w:rPr>
                <w:b/>
                <w:sz w:val="16"/>
              </w:rPr>
              <w:t>Rejected / Cancelled</w:t>
            </w:r>
          </w:p>
        </w:tc>
        <w:tc>
          <w:tcPr>
            <w:tcW w:w="4649" w:type="dxa"/>
            <w:shd w:val="clear" w:color="auto" w:fill="F6F8FC"/>
          </w:tcPr>
          <w:p w14:paraId="4657E826" w14:textId="77777777" w:rsidR="00605EBA" w:rsidRDefault="00000000">
            <w:pPr>
              <w:spacing w:after="0" w:line="240" w:lineRule="auto"/>
            </w:pPr>
            <w:r>
              <w:rPr>
                <w:sz w:val="16"/>
              </w:rPr>
              <w:t>Status Rejected or Cancelled</w:t>
            </w:r>
          </w:p>
        </w:tc>
      </w:tr>
    </w:tbl>
    <w:p w14:paraId="6CA5BD88" w14:textId="77777777" w:rsidR="00605EBA" w:rsidRDefault="00605EBA">
      <w:pPr>
        <w:spacing w:after="40"/>
      </w:pPr>
    </w:p>
    <w:p w14:paraId="2D64F69B" w14:textId="77777777" w:rsidR="00605EBA" w:rsidRDefault="00000000">
      <w:r>
        <w:t>Each row shows the trainee, program, type (</w:t>
      </w:r>
      <w:r>
        <w:rPr>
          <w:b/>
        </w:rPr>
        <w:t>Scholarship</w:t>
      </w:r>
      <w:r>
        <w:t xml:space="preserve"> or </w:t>
      </w:r>
      <w:r>
        <w:rPr>
          <w:b/>
        </w:rPr>
        <w:t>Self-Pay</w:t>
      </w:r>
      <w:r>
        <w:t xml:space="preserve">), payment status, applied date, status, and a </w:t>
      </w:r>
      <w:r>
        <w:rPr>
          <w:b/>
        </w:rPr>
        <w:t>Review</w:t>
      </w:r>
      <w:r>
        <w:t xml:space="preserve"> button.</w:t>
      </w:r>
    </w:p>
    <w:p w14:paraId="155556E0" w14:textId="77777777" w:rsidR="00605EBA" w:rsidRDefault="00000000">
      <w:pPr>
        <w:pStyle w:val="Heading3"/>
      </w:pPr>
      <w:bookmarkStart w:id="48" w:name="_Toc243481076"/>
      <w:r>
        <w:t>6.8.1 Approving an application</w:t>
      </w:r>
      <w:bookmarkEnd w:id="48"/>
    </w:p>
    <w:p w14:paraId="05F29C8E" w14:textId="77777777" w:rsidR="00605EBA" w:rsidRDefault="00000000">
      <w:pPr>
        <w:tabs>
          <w:tab w:val="left" w:pos="482"/>
        </w:tabs>
        <w:spacing w:after="60"/>
        <w:ind w:left="482" w:hanging="482"/>
      </w:pPr>
      <w:r>
        <w:rPr>
          <w:b/>
          <w:color w:val="141A58"/>
        </w:rPr>
        <w:t>1.</w:t>
      </w:r>
      <w:r>
        <w:rPr>
          <w:b/>
          <w:color w:val="141A58"/>
        </w:rPr>
        <w:tab/>
      </w:r>
      <w:r>
        <w:t xml:space="preserve">Open the correct tab (usually </w:t>
      </w:r>
      <w:r>
        <w:rPr>
          <w:b/>
        </w:rPr>
        <w:t>Pending Review</w:t>
      </w:r>
      <w:r>
        <w:t>).</w:t>
      </w:r>
    </w:p>
    <w:p w14:paraId="476CAA82" w14:textId="77777777" w:rsidR="00605EBA" w:rsidRDefault="00000000">
      <w:pPr>
        <w:tabs>
          <w:tab w:val="left" w:pos="482"/>
        </w:tabs>
        <w:spacing w:after="60"/>
        <w:ind w:left="482" w:hanging="482"/>
      </w:pPr>
      <w:r>
        <w:rPr>
          <w:b/>
          <w:color w:val="141A58"/>
        </w:rPr>
        <w:t>2.</w:t>
      </w:r>
      <w:r>
        <w:rPr>
          <w:b/>
          <w:color w:val="141A58"/>
        </w:rPr>
        <w:tab/>
      </w:r>
      <w:r>
        <w:t xml:space="preserve">Find the application. Use </w:t>
      </w:r>
      <w:r>
        <w:rPr>
          <w:b/>
        </w:rPr>
        <w:t>Search by trainee…</w:t>
      </w:r>
      <w:r>
        <w:t xml:space="preserve"> if the list is long.</w:t>
      </w:r>
    </w:p>
    <w:p w14:paraId="2ED61C89"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Review</w:t>
      </w:r>
      <w:r>
        <w:t>.</w:t>
      </w:r>
    </w:p>
    <w:p w14:paraId="67118F68" w14:textId="77777777" w:rsidR="00605EBA" w:rsidRDefault="00000000">
      <w:pPr>
        <w:tabs>
          <w:tab w:val="left" w:pos="482"/>
        </w:tabs>
        <w:spacing w:after="60"/>
        <w:ind w:left="482" w:hanging="482"/>
      </w:pPr>
      <w:r>
        <w:rPr>
          <w:b/>
          <w:color w:val="141A58"/>
        </w:rPr>
        <w:t>4.</w:t>
      </w:r>
      <w:r>
        <w:rPr>
          <w:b/>
          <w:color w:val="141A58"/>
        </w:rPr>
        <w:tab/>
      </w:r>
      <w:r>
        <w:t>Read the dialog: trainee, program, type, applied date, training fee, and — for scholarship applications — the voucher name, number, sponsor, and date; or — for self-pay applications — fee, amount paid, balance, reference number, and payment date.</w:t>
      </w:r>
    </w:p>
    <w:p w14:paraId="27B7683E" w14:textId="77777777" w:rsidR="00605EBA" w:rsidRDefault="00000000">
      <w:pPr>
        <w:tabs>
          <w:tab w:val="left" w:pos="482"/>
        </w:tabs>
        <w:spacing w:after="60"/>
        <w:ind w:left="482" w:hanging="482"/>
      </w:pPr>
      <w:r>
        <w:rPr>
          <w:b/>
          <w:color w:val="141A58"/>
        </w:rPr>
        <w:t>5.</w:t>
      </w:r>
      <w:r>
        <w:rPr>
          <w:b/>
          <w:color w:val="141A58"/>
        </w:rPr>
        <w:tab/>
      </w:r>
      <w:r>
        <w:t xml:space="preserve">Click </w:t>
      </w:r>
      <w:r>
        <w:rPr>
          <w:b/>
        </w:rPr>
        <w:t>Approve</w:t>
      </w:r>
      <w:r>
        <w:t>.</w:t>
      </w:r>
    </w:p>
    <w:p w14:paraId="4226D5BC" w14:textId="77777777" w:rsidR="00605EBA" w:rsidRDefault="00000000">
      <w:pPr>
        <w:tabs>
          <w:tab w:val="left" w:pos="482"/>
        </w:tabs>
        <w:spacing w:after="60"/>
        <w:ind w:left="482" w:hanging="482"/>
      </w:pPr>
      <w:r>
        <w:rPr>
          <w:b/>
          <w:color w:val="141A58"/>
        </w:rPr>
        <w:t>6.</w:t>
      </w:r>
      <w:r>
        <w:rPr>
          <w:b/>
          <w:color w:val="141A58"/>
        </w:rPr>
        <w:tab/>
      </w:r>
      <w:r>
        <w:t xml:space="preserve">The status badge changes to </w:t>
      </w:r>
      <w:r>
        <w:rPr>
          <w:b/>
        </w:rPr>
        <w:t>Approved</w:t>
      </w:r>
      <w:r>
        <w:t xml:space="preserve"> and the toast </w:t>
      </w:r>
      <w:r>
        <w:rPr>
          <w:i/>
        </w:rPr>
        <w:t>"Status updated to…"</w:t>
      </w:r>
      <w:r>
        <w:t xml:space="preserve"> confirms the change.</w:t>
      </w:r>
    </w:p>
    <w:p w14:paraId="66E26483"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Use </w:t>
      </w:r>
      <w:r>
        <w:rPr>
          <w:b/>
          <w:color w:val="334155"/>
          <w:sz w:val="19"/>
        </w:rPr>
        <w:t>Mark Under Review</w:t>
      </w:r>
      <w:r>
        <w:rPr>
          <w:color w:val="334155"/>
          <w:sz w:val="19"/>
        </w:rPr>
        <w:t xml:space="preserve"> while you are still checking documents. This keeps the application out of the "new" pile without approving it.</w:t>
      </w:r>
    </w:p>
    <w:p w14:paraId="1636DFEA" w14:textId="77777777" w:rsidR="00605EBA" w:rsidRDefault="00000000">
      <w:pPr>
        <w:pStyle w:val="Heading3"/>
      </w:pPr>
      <w:bookmarkStart w:id="49" w:name="_Toc243481077"/>
      <w:r>
        <w:t>6.8.2 Rejecting or cancelling</w:t>
      </w:r>
      <w:bookmarkEnd w:id="49"/>
    </w:p>
    <w:p w14:paraId="5238E42E" w14:textId="77777777" w:rsidR="00605EBA" w:rsidRDefault="00000000">
      <w:pPr>
        <w:tabs>
          <w:tab w:val="left" w:pos="482"/>
        </w:tabs>
        <w:spacing w:after="60"/>
        <w:ind w:left="482" w:hanging="482"/>
      </w:pPr>
      <w:r>
        <w:rPr>
          <w:b/>
          <w:color w:val="141A58"/>
        </w:rPr>
        <w:t>1.</w:t>
      </w:r>
      <w:r>
        <w:rPr>
          <w:b/>
          <w:color w:val="141A58"/>
        </w:rPr>
        <w:tab/>
      </w:r>
      <w:r>
        <w:t>Open the application.</w:t>
      </w:r>
    </w:p>
    <w:p w14:paraId="6B96A02F" w14:textId="77777777" w:rsidR="00605EBA" w:rsidRDefault="00000000">
      <w:pPr>
        <w:tabs>
          <w:tab w:val="left" w:pos="482"/>
        </w:tabs>
        <w:spacing w:after="60"/>
        <w:ind w:left="482" w:hanging="482"/>
      </w:pPr>
      <w:r>
        <w:rPr>
          <w:b/>
          <w:color w:val="141A58"/>
        </w:rPr>
        <w:t>2.</w:t>
      </w:r>
      <w:r>
        <w:rPr>
          <w:b/>
          <w:color w:val="141A58"/>
        </w:rPr>
        <w:tab/>
      </w:r>
      <w:r>
        <w:t xml:space="preserve">For a new application, click </w:t>
      </w:r>
      <w:r>
        <w:rPr>
          <w:b/>
        </w:rPr>
        <w:t>Reject</w:t>
      </w:r>
      <w:r>
        <w:t xml:space="preserve">. For an approved or enrolled one, click </w:t>
      </w:r>
      <w:r>
        <w:rPr>
          <w:b/>
        </w:rPr>
        <w:t>Cancel</w:t>
      </w:r>
      <w:r>
        <w:t>.</w:t>
      </w:r>
    </w:p>
    <w:p w14:paraId="0C8C255C" w14:textId="77777777" w:rsidR="00605EBA" w:rsidRDefault="00000000">
      <w:pPr>
        <w:tabs>
          <w:tab w:val="left" w:pos="482"/>
        </w:tabs>
        <w:spacing w:after="60"/>
        <w:ind w:left="482" w:hanging="482"/>
      </w:pPr>
      <w:r>
        <w:rPr>
          <w:b/>
          <w:color w:val="141A58"/>
        </w:rPr>
        <w:t>3.</w:t>
      </w:r>
      <w:r>
        <w:rPr>
          <w:b/>
          <w:color w:val="141A58"/>
        </w:rPr>
        <w:tab/>
      </w:r>
      <w:r>
        <w:t>Confirm in the dialog.</w:t>
      </w:r>
    </w:p>
    <w:p w14:paraId="7781FEAE"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A rejected or cancelled application blocks the trainee's access to that course and stops further payments on it. Reject only after the trainee has been informed.</w:t>
      </w:r>
    </w:p>
    <w:p w14:paraId="51144542" w14:textId="77777777" w:rsidR="00605EBA" w:rsidRDefault="00000000">
      <w:pPr>
        <w:pStyle w:val="Heading3"/>
      </w:pPr>
      <w:bookmarkStart w:id="50" w:name="_Toc243481078"/>
      <w:r>
        <w:t>6.8.3 Marking a program complete</w:t>
      </w:r>
      <w:bookmarkEnd w:id="50"/>
    </w:p>
    <w:p w14:paraId="11B1CC1F" w14:textId="77777777" w:rsidR="00605EBA" w:rsidRDefault="00000000">
      <w:r>
        <w:t xml:space="preserve">Completion is normally automatic: when a trainee finishes every lesson and passes every quiz and exam, the system changes the enrollment to </w:t>
      </w:r>
      <w:r>
        <w:rPr>
          <w:b/>
        </w:rPr>
        <w:t>Completed</w:t>
      </w:r>
      <w:r>
        <w:t xml:space="preserve"> on its own.</w:t>
      </w:r>
    </w:p>
    <w:p w14:paraId="6CF07E40" w14:textId="77777777" w:rsidR="00605EBA" w:rsidRDefault="00000000">
      <w:r>
        <w:t>To complete an enrollment manually:</w:t>
      </w:r>
    </w:p>
    <w:p w14:paraId="612857E8" w14:textId="77777777" w:rsidR="00605EBA" w:rsidRDefault="00000000">
      <w:pPr>
        <w:tabs>
          <w:tab w:val="left" w:pos="482"/>
        </w:tabs>
        <w:spacing w:after="60"/>
        <w:ind w:left="482" w:hanging="482"/>
      </w:pPr>
      <w:r>
        <w:rPr>
          <w:b/>
          <w:color w:val="141A58"/>
        </w:rPr>
        <w:t>1.</w:t>
      </w:r>
      <w:r>
        <w:rPr>
          <w:b/>
          <w:color w:val="141A58"/>
        </w:rPr>
        <w:tab/>
      </w:r>
      <w:r>
        <w:t xml:space="preserve">Open the application from the </w:t>
      </w:r>
      <w:r>
        <w:rPr>
          <w:b/>
        </w:rPr>
        <w:t>Enrolled</w:t>
      </w:r>
      <w:r>
        <w:t xml:space="preserve"> tab.</w:t>
      </w:r>
    </w:p>
    <w:p w14:paraId="63C14675" w14:textId="77777777" w:rsidR="00605EBA" w:rsidRDefault="00000000">
      <w:pPr>
        <w:tabs>
          <w:tab w:val="left" w:pos="482"/>
        </w:tabs>
        <w:spacing w:after="60"/>
        <w:ind w:left="482" w:hanging="482"/>
      </w:pPr>
      <w:r>
        <w:rPr>
          <w:b/>
          <w:color w:val="141A58"/>
        </w:rPr>
        <w:t>2.</w:t>
      </w:r>
      <w:r>
        <w:rPr>
          <w:b/>
          <w:color w:val="141A58"/>
        </w:rPr>
        <w:tab/>
      </w:r>
      <w:r>
        <w:t xml:space="preserve">Click </w:t>
      </w:r>
      <w:r>
        <w:rPr>
          <w:b/>
        </w:rPr>
        <w:t>Mark Completed</w:t>
      </w:r>
      <w:r>
        <w:t>.</w:t>
      </w:r>
    </w:p>
    <w:p w14:paraId="08B8D4EB" w14:textId="77777777" w:rsidR="00605EBA" w:rsidRDefault="00000000">
      <w:pPr>
        <w:tabs>
          <w:tab w:val="left" w:pos="482"/>
        </w:tabs>
        <w:spacing w:after="60"/>
        <w:ind w:left="482" w:hanging="482"/>
      </w:pPr>
      <w:r>
        <w:rPr>
          <w:b/>
          <w:color w:val="141A58"/>
        </w:rPr>
        <w:t>3.</w:t>
      </w:r>
      <w:r>
        <w:rPr>
          <w:b/>
          <w:color w:val="141A58"/>
        </w:rPr>
        <w:tab/>
      </w:r>
      <w:r>
        <w:t xml:space="preserve">Confirm the status badge changes to </w:t>
      </w:r>
      <w:r>
        <w:rPr>
          <w:b/>
        </w:rPr>
        <w:t>Completed</w:t>
      </w:r>
      <w:r>
        <w:t>.</w:t>
      </w:r>
    </w:p>
    <w:p w14:paraId="35CCE9C1"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A program with no lessons can never auto-complete. If a course has no content yet, use </w:t>
      </w:r>
      <w:r>
        <w:rPr>
          <w:b/>
          <w:color w:val="334155"/>
          <w:sz w:val="19"/>
        </w:rPr>
        <w:t>Mark Completed</w:t>
      </w:r>
      <w:r>
        <w:rPr>
          <w:color w:val="334155"/>
          <w:sz w:val="19"/>
        </w:rPr>
        <w:t xml:space="preserve"> deliberately, or add the content first.</w:t>
      </w:r>
    </w:p>
    <w:p w14:paraId="1130554D" w14:textId="77777777" w:rsidR="00605EBA" w:rsidRDefault="00000000">
      <w:pPr>
        <w:pStyle w:val="Heading3"/>
      </w:pPr>
      <w:bookmarkStart w:id="51" w:name="_Toc243481079"/>
      <w:r>
        <w:lastRenderedPageBreak/>
        <w:t>6.8.4 Recording a full payment from the enrollment record</w:t>
      </w:r>
      <w:bookmarkEnd w:id="51"/>
    </w:p>
    <w:p w14:paraId="064529B1" w14:textId="77777777" w:rsidR="00605EBA" w:rsidRDefault="00000000">
      <w:pPr>
        <w:tabs>
          <w:tab w:val="left" w:pos="482"/>
        </w:tabs>
        <w:spacing w:after="60"/>
        <w:ind w:left="482" w:hanging="482"/>
      </w:pPr>
      <w:r>
        <w:rPr>
          <w:b/>
          <w:color w:val="141A58"/>
        </w:rPr>
        <w:t>1.</w:t>
      </w:r>
      <w:r>
        <w:rPr>
          <w:b/>
          <w:color w:val="141A58"/>
        </w:rPr>
        <w:tab/>
      </w:r>
      <w:r>
        <w:t>Open a self-pay application with a remaining balance.</w:t>
      </w:r>
    </w:p>
    <w:p w14:paraId="265D200D" w14:textId="77777777" w:rsidR="00605EBA" w:rsidRDefault="00000000">
      <w:pPr>
        <w:tabs>
          <w:tab w:val="left" w:pos="482"/>
        </w:tabs>
        <w:spacing w:after="60"/>
        <w:ind w:left="482" w:hanging="482"/>
      </w:pPr>
      <w:r>
        <w:rPr>
          <w:b/>
          <w:color w:val="141A58"/>
        </w:rPr>
        <w:t>2.</w:t>
      </w:r>
      <w:r>
        <w:rPr>
          <w:b/>
          <w:color w:val="141A58"/>
        </w:rPr>
        <w:tab/>
      </w:r>
      <w:r>
        <w:t xml:space="preserve">In the </w:t>
      </w:r>
      <w:r>
        <w:rPr>
          <w:b/>
        </w:rPr>
        <w:t>Payment Details</w:t>
      </w:r>
      <w:r>
        <w:t xml:space="preserve"> block, click </w:t>
      </w:r>
      <w:r>
        <w:rPr>
          <w:b/>
        </w:rPr>
        <w:t>Record Full Payment</w:t>
      </w:r>
      <w:r>
        <w:t>.</w:t>
      </w:r>
    </w:p>
    <w:p w14:paraId="5DA367C4" w14:textId="77777777" w:rsidR="00605EBA" w:rsidRDefault="00000000">
      <w:pPr>
        <w:tabs>
          <w:tab w:val="left" w:pos="482"/>
        </w:tabs>
        <w:spacing w:after="60"/>
        <w:ind w:left="482" w:hanging="482"/>
      </w:pPr>
      <w:r>
        <w:rPr>
          <w:b/>
          <w:color w:val="141A58"/>
        </w:rPr>
        <w:t>3.</w:t>
      </w:r>
      <w:r>
        <w:rPr>
          <w:b/>
          <w:color w:val="141A58"/>
        </w:rPr>
        <w:tab/>
      </w:r>
      <w:r>
        <w:t xml:space="preserve">The balance becomes zero and the payment status becomes </w:t>
      </w:r>
      <w:r>
        <w:rPr>
          <w:b/>
        </w:rPr>
        <w:t>Fully Paid</w:t>
      </w:r>
      <w:r>
        <w:t>.</w:t>
      </w:r>
    </w:p>
    <w:p w14:paraId="60D0AA42" w14:textId="77777777" w:rsidR="00605EBA" w:rsidRDefault="00000000">
      <w:pPr>
        <w:pStyle w:val="Heading3"/>
      </w:pPr>
      <w:bookmarkStart w:id="52" w:name="_Toc243481080"/>
      <w:r>
        <w:t>6.8.5 Changing status with the status chips</w:t>
      </w:r>
      <w:bookmarkEnd w:id="52"/>
    </w:p>
    <w:p w14:paraId="4020A0EF" w14:textId="77777777" w:rsidR="00605EBA" w:rsidRDefault="00000000">
      <w:r>
        <w:t xml:space="preserve">Inside the review dialog there is an </w:t>
      </w:r>
      <w:r>
        <w:rPr>
          <w:b/>
        </w:rPr>
        <w:t>Update Status</w:t>
      </w:r>
      <w:r>
        <w:t xml:space="preserve"> row with every status: Pending, Under Review, Approved, Enrolled, Completed, Rejected, Cancelled.</w:t>
      </w:r>
    </w:p>
    <w:p w14:paraId="3ECACD70" w14:textId="77777777" w:rsidR="00605EBA" w:rsidRDefault="00000000">
      <w:pPr>
        <w:tabs>
          <w:tab w:val="left" w:pos="482"/>
        </w:tabs>
        <w:spacing w:after="60"/>
        <w:ind w:left="482" w:hanging="482"/>
      </w:pPr>
      <w:r>
        <w:rPr>
          <w:b/>
          <w:color w:val="141A58"/>
        </w:rPr>
        <w:t>1.</w:t>
      </w:r>
      <w:r>
        <w:rPr>
          <w:b/>
          <w:color w:val="141A58"/>
        </w:rPr>
        <w:tab/>
      </w:r>
      <w:r>
        <w:t>Click the chip for the status you need.</w:t>
      </w:r>
    </w:p>
    <w:p w14:paraId="053808A6" w14:textId="77777777" w:rsidR="00605EBA" w:rsidRDefault="00000000">
      <w:pPr>
        <w:tabs>
          <w:tab w:val="left" w:pos="482"/>
        </w:tabs>
        <w:spacing w:after="60"/>
        <w:ind w:left="482" w:hanging="482"/>
      </w:pPr>
      <w:r>
        <w:rPr>
          <w:b/>
          <w:color w:val="141A58"/>
        </w:rPr>
        <w:t>2.</w:t>
      </w:r>
      <w:r>
        <w:rPr>
          <w:b/>
          <w:color w:val="141A58"/>
        </w:rPr>
        <w:tab/>
      </w:r>
      <w:r>
        <w:t>The current status is highlighted, and the toast confirms the update.</w:t>
      </w:r>
    </w:p>
    <w:p w14:paraId="7A9D986B" w14:textId="2B6F3E09" w:rsidR="00605EBA" w:rsidRDefault="00BF3C3D">
      <w:pPr>
        <w:spacing w:after="40"/>
        <w:ind w:left="57"/>
      </w:pPr>
      <w:r w:rsidRPr="00BF3C3D">
        <w:rPr>
          <w:b/>
          <w:color w:val="1F2A6B"/>
          <w:sz w:val="19"/>
        </w:rPr>
        <w:drawing>
          <wp:inline distT="0" distB="0" distL="0" distR="0" wp14:anchorId="65ABB2BD" wp14:editId="57193044">
            <wp:extent cx="5904230" cy="282448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4230" cy="2824480"/>
                    </a:xfrm>
                    <a:prstGeom prst="rect">
                      <a:avLst/>
                    </a:prstGeom>
                  </pic:spPr>
                </pic:pic>
              </a:graphicData>
            </a:graphic>
          </wp:inline>
        </w:drawing>
      </w:r>
      <w:r w:rsidR="00000000">
        <w:rPr>
          <w:b/>
          <w:color w:val="334155"/>
          <w:sz w:val="18"/>
        </w:rPr>
        <w:t>Caption:</w:t>
      </w:r>
      <w:r w:rsidR="00000000">
        <w:rPr>
          <w:color w:val="334155"/>
          <w:sz w:val="18"/>
        </w:rPr>
        <w:t xml:space="preserve"> Reviewing an enrollment application.</w:t>
      </w:r>
    </w:p>
    <w:p w14:paraId="0AED4A25" w14:textId="521D7A83"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(1) the four tabs with counts</w:t>
      </w:r>
      <w:r w:rsidR="00F40132">
        <w:rPr>
          <w:color w:val="334155"/>
          <w:sz w:val="18"/>
        </w:rPr>
        <w:br/>
      </w:r>
      <w:r>
        <w:rPr>
          <w:color w:val="334155"/>
          <w:sz w:val="18"/>
        </w:rPr>
        <w:t xml:space="preserve">(2) the </w:t>
      </w:r>
      <w:r>
        <w:rPr>
          <w:b/>
          <w:color w:val="334155"/>
          <w:sz w:val="18"/>
        </w:rPr>
        <w:t>Review</w:t>
      </w:r>
      <w:r>
        <w:rPr>
          <w:color w:val="334155"/>
          <w:sz w:val="18"/>
        </w:rPr>
        <w:t xml:space="preserve"> button at the end of each row</w:t>
      </w:r>
      <w:r w:rsidR="00F40132">
        <w:rPr>
          <w:color w:val="334155"/>
          <w:sz w:val="18"/>
        </w:rPr>
        <w:br/>
      </w:r>
      <w:r>
        <w:rPr>
          <w:color w:val="334155"/>
          <w:sz w:val="18"/>
        </w:rPr>
        <w:t xml:space="preserve">(3) the </w:t>
      </w:r>
      <w:r>
        <w:rPr>
          <w:b/>
          <w:color w:val="334155"/>
          <w:sz w:val="18"/>
        </w:rPr>
        <w:t>Update Status</w:t>
      </w:r>
      <w:r>
        <w:rPr>
          <w:color w:val="334155"/>
          <w:sz w:val="18"/>
        </w:rPr>
        <w:t xml:space="preserve"> chips</w:t>
      </w:r>
      <w:r w:rsidR="00F40132">
        <w:rPr>
          <w:color w:val="334155"/>
          <w:sz w:val="18"/>
        </w:rPr>
        <w:br/>
      </w:r>
      <w:r>
        <w:rPr>
          <w:color w:val="334155"/>
          <w:sz w:val="18"/>
        </w:rPr>
        <w:t xml:space="preserve">(4) the </w:t>
      </w:r>
      <w:r>
        <w:rPr>
          <w:b/>
          <w:color w:val="334155"/>
          <w:sz w:val="18"/>
        </w:rPr>
        <w:t>Approve</w:t>
      </w:r>
      <w:r>
        <w:rPr>
          <w:color w:val="334155"/>
          <w:sz w:val="18"/>
        </w:rPr>
        <w:t xml:space="preserve">, </w:t>
      </w:r>
      <w:r>
        <w:rPr>
          <w:b/>
          <w:color w:val="334155"/>
          <w:sz w:val="18"/>
        </w:rPr>
        <w:t>Mark Under Review</w:t>
      </w:r>
      <w:r>
        <w:rPr>
          <w:color w:val="334155"/>
          <w:sz w:val="18"/>
        </w:rPr>
        <w:t xml:space="preserve">, and </w:t>
      </w:r>
      <w:r>
        <w:rPr>
          <w:b/>
          <w:color w:val="334155"/>
          <w:sz w:val="18"/>
        </w:rPr>
        <w:t>Reject</w:t>
      </w:r>
      <w:r>
        <w:rPr>
          <w:color w:val="334155"/>
          <w:sz w:val="18"/>
        </w:rPr>
        <w:t xml:space="preserve"> buttons in the dialog footer</w:t>
      </w:r>
      <w:r w:rsidR="00F40132">
        <w:rPr>
          <w:color w:val="334155"/>
          <w:sz w:val="18"/>
        </w:rPr>
        <w:br/>
      </w:r>
      <w:r>
        <w:rPr>
          <w:color w:val="334155"/>
          <w:sz w:val="18"/>
        </w:rPr>
        <w:t xml:space="preserve">(5) the </w:t>
      </w:r>
      <w:r>
        <w:rPr>
          <w:b/>
          <w:color w:val="334155"/>
          <w:sz w:val="18"/>
        </w:rPr>
        <w:t>Record Full Payment</w:t>
      </w:r>
      <w:r>
        <w:rPr>
          <w:color w:val="334155"/>
          <w:sz w:val="18"/>
        </w:rPr>
        <w:t xml:space="preserve"> button for self-pay applications.</w:t>
      </w:r>
    </w:p>
    <w:p w14:paraId="4C4217ED" w14:textId="77777777" w:rsidR="00605EBA" w:rsidRDefault="00000000">
      <w:pPr>
        <w:pStyle w:val="Heading2"/>
      </w:pPr>
      <w:bookmarkStart w:id="53" w:name="_Toc243481081"/>
      <w:r>
        <w:t>6.9 Managing class schedules</w:t>
      </w:r>
      <w:bookmarkEnd w:id="53"/>
    </w:p>
    <w:p w14:paraId="1E9CB890" w14:textId="77777777" w:rsidR="00605EBA" w:rsidRDefault="00000000">
      <w:r>
        <w:t xml:space="preserve">Open </w:t>
      </w:r>
      <w:r>
        <w:rPr>
          <w:b/>
        </w:rPr>
        <w:t>Schedules</w:t>
      </w:r>
      <w:r>
        <w:t xml:space="preserve">. Cards show </w:t>
      </w:r>
      <w:r>
        <w:rPr>
          <w:b/>
        </w:rPr>
        <w:t>Total Sessions</w:t>
      </w:r>
      <w:r>
        <w:t xml:space="preserve">, </w:t>
      </w:r>
      <w:r>
        <w:rPr>
          <w:b/>
        </w:rPr>
        <w:t>Upcoming</w:t>
      </w:r>
      <w:r>
        <w:t xml:space="preserve">, </w:t>
      </w:r>
      <w:r>
        <w:rPr>
          <w:b/>
        </w:rPr>
        <w:t>Online / Hybrid</w:t>
      </w:r>
      <w:r>
        <w:t xml:space="preserve">. The </w:t>
      </w:r>
      <w:r>
        <w:rPr>
          <w:b/>
        </w:rPr>
        <w:t>Class Schedule</w:t>
      </w:r>
      <w:r>
        <w:t xml:space="preserve"> table lists every session across all programs.</w:t>
      </w:r>
    </w:p>
    <w:p w14:paraId="7D614181" w14:textId="77777777" w:rsidR="00605EBA" w:rsidRDefault="00000000">
      <w:pPr>
        <w:pStyle w:val="Heading3"/>
      </w:pPr>
      <w:bookmarkStart w:id="54" w:name="_Toc243481082"/>
      <w:r>
        <w:t>6.9.1 Creating a schedule</w:t>
      </w:r>
      <w:bookmarkEnd w:id="54"/>
    </w:p>
    <w:p w14:paraId="171ADFDC"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New Schedule</w:t>
      </w:r>
      <w:r>
        <w:t>.</w:t>
      </w:r>
    </w:p>
    <w:p w14:paraId="7D0AC745" w14:textId="77777777" w:rsidR="00605EBA" w:rsidRDefault="00000000">
      <w:pPr>
        <w:tabs>
          <w:tab w:val="left" w:pos="482"/>
        </w:tabs>
        <w:spacing w:after="60"/>
        <w:ind w:left="482" w:hanging="482"/>
      </w:pPr>
      <w:r>
        <w:rPr>
          <w:b/>
          <w:color w:val="141A58"/>
        </w:rPr>
        <w:t>2.</w:t>
      </w:r>
      <w:r>
        <w:rPr>
          <w:b/>
          <w:color w:val="141A58"/>
        </w:rPr>
        <w:tab/>
      </w:r>
      <w:r>
        <w:t>Complete:</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071BDC43" w14:textId="77777777">
        <w:trPr>
          <w:tblHeader/>
          <w:jc w:val="center"/>
        </w:trPr>
        <w:tc>
          <w:tcPr>
            <w:tcW w:w="3099" w:type="dxa"/>
            <w:shd w:val="clear" w:color="auto" w:fill="141A58"/>
          </w:tcPr>
          <w:p w14:paraId="218BA5CB" w14:textId="77777777" w:rsidR="00605EBA" w:rsidRDefault="00000000">
            <w:pPr>
              <w:spacing w:after="0" w:line="240" w:lineRule="auto"/>
            </w:pPr>
            <w:r>
              <w:rPr>
                <w:b/>
                <w:color w:val="FFFFFF"/>
                <w:sz w:val="16"/>
              </w:rPr>
              <w:t>Field</w:t>
            </w:r>
          </w:p>
        </w:tc>
        <w:tc>
          <w:tcPr>
            <w:tcW w:w="3099" w:type="dxa"/>
            <w:shd w:val="clear" w:color="auto" w:fill="141A58"/>
          </w:tcPr>
          <w:p w14:paraId="05641CD0" w14:textId="77777777" w:rsidR="00605EBA" w:rsidRDefault="00000000">
            <w:pPr>
              <w:spacing w:after="0" w:line="240" w:lineRule="auto"/>
            </w:pPr>
            <w:r>
              <w:rPr>
                <w:b/>
                <w:color w:val="FFFFFF"/>
                <w:sz w:val="16"/>
              </w:rPr>
              <w:t>Required</w:t>
            </w:r>
          </w:p>
        </w:tc>
        <w:tc>
          <w:tcPr>
            <w:tcW w:w="3099" w:type="dxa"/>
            <w:shd w:val="clear" w:color="auto" w:fill="141A58"/>
          </w:tcPr>
          <w:p w14:paraId="6CB216A6" w14:textId="77777777" w:rsidR="00605EBA" w:rsidRDefault="00000000">
            <w:pPr>
              <w:spacing w:after="0" w:line="240" w:lineRule="auto"/>
            </w:pPr>
            <w:r>
              <w:rPr>
                <w:b/>
                <w:color w:val="FFFFFF"/>
                <w:sz w:val="16"/>
              </w:rPr>
              <w:t>Notes</w:t>
            </w:r>
          </w:p>
        </w:tc>
      </w:tr>
      <w:tr w:rsidR="00605EBA" w14:paraId="224E57F7" w14:textId="77777777">
        <w:trPr>
          <w:jc w:val="center"/>
        </w:trPr>
        <w:tc>
          <w:tcPr>
            <w:tcW w:w="3099" w:type="dxa"/>
          </w:tcPr>
          <w:p w14:paraId="52DDB6DA" w14:textId="77777777" w:rsidR="00605EBA" w:rsidRDefault="00000000">
            <w:pPr>
              <w:spacing w:after="0" w:line="240" w:lineRule="auto"/>
            </w:pPr>
            <w:r>
              <w:rPr>
                <w:b/>
                <w:sz w:val="16"/>
              </w:rPr>
              <w:t>Program</w:t>
            </w:r>
          </w:p>
        </w:tc>
        <w:tc>
          <w:tcPr>
            <w:tcW w:w="3099" w:type="dxa"/>
          </w:tcPr>
          <w:p w14:paraId="1EBCB219" w14:textId="77777777" w:rsidR="00605EBA" w:rsidRDefault="00000000">
            <w:pPr>
              <w:spacing w:after="0" w:line="240" w:lineRule="auto"/>
            </w:pPr>
            <w:r>
              <w:rPr>
                <w:sz w:val="16"/>
              </w:rPr>
              <w:t>Yes</w:t>
            </w:r>
          </w:p>
        </w:tc>
        <w:tc>
          <w:tcPr>
            <w:tcW w:w="3099" w:type="dxa"/>
          </w:tcPr>
          <w:p w14:paraId="480927F2" w14:textId="77777777" w:rsidR="00605EBA" w:rsidRDefault="00000000">
            <w:pPr>
              <w:spacing w:after="0" w:line="240" w:lineRule="auto"/>
            </w:pPr>
            <w:r>
              <w:rPr>
                <w:sz w:val="16"/>
              </w:rPr>
              <w:t>Which course the session belongs to</w:t>
            </w:r>
          </w:p>
        </w:tc>
      </w:tr>
      <w:tr w:rsidR="00605EBA" w14:paraId="73AE232B" w14:textId="77777777">
        <w:trPr>
          <w:jc w:val="center"/>
        </w:trPr>
        <w:tc>
          <w:tcPr>
            <w:tcW w:w="3099" w:type="dxa"/>
            <w:shd w:val="clear" w:color="auto" w:fill="F6F8FC"/>
          </w:tcPr>
          <w:p w14:paraId="32916B88" w14:textId="77777777" w:rsidR="00605EBA" w:rsidRDefault="00000000">
            <w:pPr>
              <w:spacing w:after="0" w:line="240" w:lineRule="auto"/>
            </w:pPr>
            <w:r>
              <w:rPr>
                <w:b/>
                <w:sz w:val="16"/>
              </w:rPr>
              <w:t>Lesson / Session</w:t>
            </w:r>
          </w:p>
        </w:tc>
        <w:tc>
          <w:tcPr>
            <w:tcW w:w="3099" w:type="dxa"/>
            <w:shd w:val="clear" w:color="auto" w:fill="F6F8FC"/>
          </w:tcPr>
          <w:p w14:paraId="0FD72138" w14:textId="77777777" w:rsidR="00605EBA" w:rsidRDefault="00000000">
            <w:pPr>
              <w:spacing w:after="0" w:line="240" w:lineRule="auto"/>
            </w:pPr>
            <w:r>
              <w:rPr>
                <w:sz w:val="16"/>
              </w:rPr>
              <w:t>Yes</w:t>
            </w:r>
          </w:p>
        </w:tc>
        <w:tc>
          <w:tcPr>
            <w:tcW w:w="3099" w:type="dxa"/>
            <w:shd w:val="clear" w:color="auto" w:fill="F6F8FC"/>
          </w:tcPr>
          <w:p w14:paraId="4B220888" w14:textId="77777777" w:rsidR="00605EBA" w:rsidRDefault="00000000">
            <w:pPr>
              <w:spacing w:after="0" w:line="240" w:lineRule="auto"/>
            </w:pPr>
            <w:r>
              <w:rPr>
                <w:sz w:val="16"/>
              </w:rPr>
              <w:t>The lesson or topic covered</w:t>
            </w:r>
          </w:p>
        </w:tc>
      </w:tr>
      <w:tr w:rsidR="00605EBA" w14:paraId="78B5E085" w14:textId="77777777">
        <w:trPr>
          <w:jc w:val="center"/>
        </w:trPr>
        <w:tc>
          <w:tcPr>
            <w:tcW w:w="3099" w:type="dxa"/>
          </w:tcPr>
          <w:p w14:paraId="7A8819AF" w14:textId="77777777" w:rsidR="00605EBA" w:rsidRDefault="00000000">
            <w:pPr>
              <w:spacing w:after="0" w:line="240" w:lineRule="auto"/>
            </w:pPr>
            <w:r>
              <w:rPr>
                <w:b/>
                <w:sz w:val="16"/>
              </w:rPr>
              <w:t>Trainer</w:t>
            </w:r>
          </w:p>
        </w:tc>
        <w:tc>
          <w:tcPr>
            <w:tcW w:w="3099" w:type="dxa"/>
          </w:tcPr>
          <w:p w14:paraId="524E5286" w14:textId="77777777" w:rsidR="00605EBA" w:rsidRDefault="00000000">
            <w:pPr>
              <w:spacing w:after="0" w:line="240" w:lineRule="auto"/>
            </w:pPr>
            <w:r>
              <w:rPr>
                <w:sz w:val="16"/>
              </w:rPr>
              <w:t>Yes</w:t>
            </w:r>
          </w:p>
        </w:tc>
        <w:tc>
          <w:tcPr>
            <w:tcW w:w="3099" w:type="dxa"/>
          </w:tcPr>
          <w:p w14:paraId="21C0B393" w14:textId="77777777" w:rsidR="00605EBA" w:rsidRDefault="00000000">
            <w:pPr>
              <w:spacing w:after="0" w:line="240" w:lineRule="auto"/>
            </w:pPr>
            <w:r>
              <w:rPr>
                <w:sz w:val="16"/>
              </w:rPr>
              <w:t>Who teaches it</w:t>
            </w:r>
          </w:p>
        </w:tc>
      </w:tr>
      <w:tr w:rsidR="00605EBA" w14:paraId="179A7E13" w14:textId="77777777">
        <w:trPr>
          <w:jc w:val="center"/>
        </w:trPr>
        <w:tc>
          <w:tcPr>
            <w:tcW w:w="3099" w:type="dxa"/>
            <w:shd w:val="clear" w:color="auto" w:fill="F6F8FC"/>
          </w:tcPr>
          <w:p w14:paraId="74735183" w14:textId="77777777" w:rsidR="00605EBA" w:rsidRDefault="00000000">
            <w:pPr>
              <w:spacing w:after="0" w:line="240" w:lineRule="auto"/>
            </w:pPr>
            <w:r>
              <w:rPr>
                <w:b/>
                <w:sz w:val="16"/>
              </w:rPr>
              <w:t>Room / Venue</w:t>
            </w:r>
          </w:p>
        </w:tc>
        <w:tc>
          <w:tcPr>
            <w:tcW w:w="3099" w:type="dxa"/>
            <w:shd w:val="clear" w:color="auto" w:fill="F6F8FC"/>
          </w:tcPr>
          <w:p w14:paraId="070B10E5" w14:textId="77777777" w:rsidR="00605EBA" w:rsidRDefault="00000000">
            <w:pPr>
              <w:spacing w:after="0" w:line="240" w:lineRule="auto"/>
            </w:pPr>
            <w:r>
              <w:rPr>
                <w:sz w:val="16"/>
              </w:rPr>
              <w:t>No</w:t>
            </w:r>
          </w:p>
        </w:tc>
        <w:tc>
          <w:tcPr>
            <w:tcW w:w="3099" w:type="dxa"/>
            <w:shd w:val="clear" w:color="auto" w:fill="F6F8FC"/>
          </w:tcPr>
          <w:p w14:paraId="4E93CFDF" w14:textId="77777777" w:rsidR="00605EBA" w:rsidRDefault="00000000">
            <w:pPr>
              <w:spacing w:after="0" w:line="240" w:lineRule="auto"/>
            </w:pPr>
            <w:r>
              <w:rPr>
                <w:sz w:val="16"/>
              </w:rPr>
              <w:t>Room name or address</w:t>
            </w:r>
          </w:p>
        </w:tc>
      </w:tr>
      <w:tr w:rsidR="00605EBA" w14:paraId="0A0EB14E" w14:textId="77777777">
        <w:trPr>
          <w:jc w:val="center"/>
        </w:trPr>
        <w:tc>
          <w:tcPr>
            <w:tcW w:w="3099" w:type="dxa"/>
          </w:tcPr>
          <w:p w14:paraId="1CE34D23" w14:textId="77777777" w:rsidR="00605EBA" w:rsidRDefault="00000000">
            <w:pPr>
              <w:spacing w:after="0" w:line="240" w:lineRule="auto"/>
            </w:pPr>
            <w:r>
              <w:rPr>
                <w:b/>
                <w:sz w:val="16"/>
              </w:rPr>
              <w:t>Date</w:t>
            </w:r>
          </w:p>
        </w:tc>
        <w:tc>
          <w:tcPr>
            <w:tcW w:w="3099" w:type="dxa"/>
          </w:tcPr>
          <w:p w14:paraId="5712EDF6" w14:textId="77777777" w:rsidR="00605EBA" w:rsidRDefault="00000000">
            <w:pPr>
              <w:spacing w:after="0" w:line="240" w:lineRule="auto"/>
            </w:pPr>
            <w:r>
              <w:rPr>
                <w:sz w:val="16"/>
              </w:rPr>
              <w:t>Yes</w:t>
            </w:r>
          </w:p>
        </w:tc>
        <w:tc>
          <w:tcPr>
            <w:tcW w:w="3099" w:type="dxa"/>
          </w:tcPr>
          <w:p w14:paraId="0C3FE3B1" w14:textId="77777777" w:rsidR="00605EBA" w:rsidRDefault="00605EBA">
            <w:pPr>
              <w:spacing w:after="0" w:line="240" w:lineRule="auto"/>
            </w:pPr>
          </w:p>
        </w:tc>
      </w:tr>
      <w:tr w:rsidR="00605EBA" w14:paraId="123895C0" w14:textId="77777777">
        <w:trPr>
          <w:jc w:val="center"/>
        </w:trPr>
        <w:tc>
          <w:tcPr>
            <w:tcW w:w="3099" w:type="dxa"/>
            <w:shd w:val="clear" w:color="auto" w:fill="F6F8FC"/>
          </w:tcPr>
          <w:p w14:paraId="70B4B30F" w14:textId="77777777" w:rsidR="00605EBA" w:rsidRDefault="00000000">
            <w:pPr>
              <w:spacing w:after="0" w:line="240" w:lineRule="auto"/>
            </w:pPr>
            <w:r>
              <w:rPr>
                <w:b/>
                <w:sz w:val="16"/>
              </w:rPr>
              <w:lastRenderedPageBreak/>
              <w:t>Start Time</w:t>
            </w:r>
          </w:p>
        </w:tc>
        <w:tc>
          <w:tcPr>
            <w:tcW w:w="3099" w:type="dxa"/>
            <w:shd w:val="clear" w:color="auto" w:fill="F6F8FC"/>
          </w:tcPr>
          <w:p w14:paraId="5F46295A" w14:textId="77777777" w:rsidR="00605EBA" w:rsidRDefault="00000000">
            <w:pPr>
              <w:spacing w:after="0" w:line="240" w:lineRule="auto"/>
            </w:pPr>
            <w:r>
              <w:rPr>
                <w:sz w:val="16"/>
              </w:rPr>
              <w:t>Yes</w:t>
            </w:r>
          </w:p>
        </w:tc>
        <w:tc>
          <w:tcPr>
            <w:tcW w:w="3099" w:type="dxa"/>
            <w:shd w:val="clear" w:color="auto" w:fill="F6F8FC"/>
          </w:tcPr>
          <w:p w14:paraId="21AD58E9" w14:textId="77777777" w:rsidR="00605EBA" w:rsidRDefault="00605EBA">
            <w:pPr>
              <w:spacing w:after="0" w:line="240" w:lineRule="auto"/>
            </w:pPr>
          </w:p>
        </w:tc>
      </w:tr>
      <w:tr w:rsidR="00605EBA" w14:paraId="5F292229" w14:textId="77777777">
        <w:trPr>
          <w:jc w:val="center"/>
        </w:trPr>
        <w:tc>
          <w:tcPr>
            <w:tcW w:w="3099" w:type="dxa"/>
          </w:tcPr>
          <w:p w14:paraId="1FD59595" w14:textId="77777777" w:rsidR="00605EBA" w:rsidRDefault="00000000">
            <w:pPr>
              <w:spacing w:after="0" w:line="240" w:lineRule="auto"/>
            </w:pPr>
            <w:r>
              <w:rPr>
                <w:b/>
                <w:sz w:val="16"/>
              </w:rPr>
              <w:t>End Time</w:t>
            </w:r>
          </w:p>
        </w:tc>
        <w:tc>
          <w:tcPr>
            <w:tcW w:w="3099" w:type="dxa"/>
          </w:tcPr>
          <w:p w14:paraId="5FD83CC2" w14:textId="77777777" w:rsidR="00605EBA" w:rsidRDefault="00000000">
            <w:pPr>
              <w:spacing w:after="0" w:line="240" w:lineRule="auto"/>
            </w:pPr>
            <w:r>
              <w:rPr>
                <w:sz w:val="16"/>
              </w:rPr>
              <w:t>Yes</w:t>
            </w:r>
          </w:p>
        </w:tc>
        <w:tc>
          <w:tcPr>
            <w:tcW w:w="3099" w:type="dxa"/>
          </w:tcPr>
          <w:p w14:paraId="059FD132" w14:textId="77777777" w:rsidR="00605EBA" w:rsidRDefault="00000000">
            <w:pPr>
              <w:spacing w:after="0" w:line="240" w:lineRule="auto"/>
            </w:pPr>
            <w:r>
              <w:rPr>
                <w:sz w:val="16"/>
              </w:rPr>
              <w:t>Must be after the start time</w:t>
            </w:r>
          </w:p>
        </w:tc>
      </w:tr>
      <w:tr w:rsidR="00605EBA" w14:paraId="1A41D8EF" w14:textId="77777777">
        <w:trPr>
          <w:jc w:val="center"/>
        </w:trPr>
        <w:tc>
          <w:tcPr>
            <w:tcW w:w="3099" w:type="dxa"/>
            <w:shd w:val="clear" w:color="auto" w:fill="F6F8FC"/>
          </w:tcPr>
          <w:p w14:paraId="4810652C" w14:textId="77777777" w:rsidR="00605EBA" w:rsidRDefault="00000000">
            <w:pPr>
              <w:spacing w:after="0" w:line="240" w:lineRule="auto"/>
            </w:pPr>
            <w:r>
              <w:rPr>
                <w:b/>
                <w:sz w:val="16"/>
              </w:rPr>
              <w:t>Class Type</w:t>
            </w:r>
          </w:p>
        </w:tc>
        <w:tc>
          <w:tcPr>
            <w:tcW w:w="3099" w:type="dxa"/>
            <w:shd w:val="clear" w:color="auto" w:fill="F6F8FC"/>
          </w:tcPr>
          <w:p w14:paraId="38062080" w14:textId="77777777" w:rsidR="00605EBA" w:rsidRDefault="00000000">
            <w:pPr>
              <w:spacing w:after="0" w:line="240" w:lineRule="auto"/>
            </w:pPr>
            <w:r>
              <w:rPr>
                <w:sz w:val="16"/>
              </w:rPr>
              <w:t>Yes</w:t>
            </w:r>
          </w:p>
        </w:tc>
        <w:tc>
          <w:tcPr>
            <w:tcW w:w="3099" w:type="dxa"/>
            <w:shd w:val="clear" w:color="auto" w:fill="F6F8FC"/>
          </w:tcPr>
          <w:p w14:paraId="5E19AE55" w14:textId="77777777" w:rsidR="00605EBA" w:rsidRDefault="00000000">
            <w:pPr>
              <w:spacing w:after="0" w:line="240" w:lineRule="auto"/>
            </w:pPr>
            <w:r>
              <w:rPr>
                <w:sz w:val="16"/>
              </w:rPr>
              <w:t>Online, Face-to-Face, or Hybrid</w:t>
            </w:r>
          </w:p>
        </w:tc>
      </w:tr>
      <w:tr w:rsidR="00605EBA" w14:paraId="74D39A0F" w14:textId="77777777">
        <w:trPr>
          <w:jc w:val="center"/>
        </w:trPr>
        <w:tc>
          <w:tcPr>
            <w:tcW w:w="3099" w:type="dxa"/>
          </w:tcPr>
          <w:p w14:paraId="6B2C0B6F" w14:textId="77777777" w:rsidR="00605EBA" w:rsidRDefault="00000000">
            <w:pPr>
              <w:spacing w:after="0" w:line="240" w:lineRule="auto"/>
            </w:pPr>
            <w:r>
              <w:rPr>
                <w:b/>
                <w:sz w:val="16"/>
              </w:rPr>
              <w:t>Google Meet Link</w:t>
            </w:r>
          </w:p>
        </w:tc>
        <w:tc>
          <w:tcPr>
            <w:tcW w:w="3099" w:type="dxa"/>
          </w:tcPr>
          <w:p w14:paraId="13BF8D86" w14:textId="77777777" w:rsidR="00605EBA" w:rsidRDefault="00000000">
            <w:pPr>
              <w:spacing w:after="0" w:line="240" w:lineRule="auto"/>
            </w:pPr>
            <w:r>
              <w:rPr>
                <w:sz w:val="16"/>
              </w:rPr>
              <w:t>For online classes</w:t>
            </w:r>
          </w:p>
        </w:tc>
        <w:tc>
          <w:tcPr>
            <w:tcW w:w="3099" w:type="dxa"/>
          </w:tcPr>
          <w:p w14:paraId="36A50C3F" w14:textId="77777777" w:rsidR="00605EBA" w:rsidRDefault="00000000">
            <w:pPr>
              <w:spacing w:after="0" w:line="240" w:lineRule="auto"/>
            </w:pPr>
            <w:r>
              <w:rPr>
                <w:sz w:val="16"/>
              </w:rPr>
              <w:t>Paste the full meeting URL</w:t>
            </w:r>
          </w:p>
        </w:tc>
      </w:tr>
    </w:tbl>
    <w:p w14:paraId="74CA3518" w14:textId="77777777" w:rsidR="00605EBA" w:rsidRDefault="00605EBA">
      <w:pPr>
        <w:spacing w:after="40"/>
      </w:pPr>
    </w:p>
    <w:p w14:paraId="0C63DF78" w14:textId="77777777" w:rsidR="00605EBA" w:rsidRDefault="00000000">
      <w:pPr>
        <w:tabs>
          <w:tab w:val="left" w:pos="482"/>
        </w:tabs>
        <w:spacing w:after="60"/>
        <w:ind w:left="482" w:hanging="482"/>
      </w:pPr>
      <w:r>
        <w:rPr>
          <w:b/>
          <w:color w:val="141A58"/>
        </w:rPr>
        <w:t>3.</w:t>
      </w:r>
      <w:r>
        <w:rPr>
          <w:b/>
          <w:color w:val="141A58"/>
        </w:rPr>
        <w:tab/>
      </w:r>
      <w:r>
        <w:t>Save the schedule.</w:t>
      </w:r>
    </w:p>
    <w:p w14:paraId="6E80BAE9" w14:textId="77777777" w:rsidR="00605EBA" w:rsidRDefault="00000000">
      <w:pPr>
        <w:tabs>
          <w:tab w:val="left" w:pos="482"/>
        </w:tabs>
        <w:spacing w:after="60"/>
        <w:ind w:left="482" w:hanging="482"/>
      </w:pPr>
      <w:r>
        <w:rPr>
          <w:b/>
          <w:color w:val="141A58"/>
        </w:rPr>
        <w:t>4.</w:t>
      </w:r>
      <w:r>
        <w:rPr>
          <w:b/>
          <w:color w:val="141A58"/>
        </w:rPr>
        <w:tab/>
      </w:r>
      <w:r>
        <w:t xml:space="preserve">If any required field is empty, the message </w:t>
      </w:r>
      <w:r>
        <w:rPr>
          <w:i/>
        </w:rPr>
        <w:t>"Please complete the required fields."</w:t>
      </w:r>
      <w:r>
        <w:t xml:space="preserve"> appears and nothing is saved.</w:t>
      </w:r>
    </w:p>
    <w:p w14:paraId="5B8F5EF3" w14:textId="77777777" w:rsidR="00605EBA" w:rsidRDefault="00000000">
      <w:pPr>
        <w:tabs>
          <w:tab w:val="left" w:pos="482"/>
        </w:tabs>
        <w:spacing w:after="60"/>
        <w:ind w:left="482" w:hanging="482"/>
      </w:pPr>
      <w:r>
        <w:rPr>
          <w:b/>
          <w:color w:val="141A58"/>
        </w:rPr>
        <w:t>5.</w:t>
      </w:r>
      <w:r>
        <w:rPr>
          <w:b/>
          <w:color w:val="141A58"/>
        </w:rPr>
        <w:tab/>
      </w:r>
      <w:r>
        <w:t xml:space="preserve">If the end time is not after the start time, the dialog </w:t>
      </w:r>
      <w:r>
        <w:rPr>
          <w:b/>
        </w:rPr>
        <w:t>Invalid schedule date/time</w:t>
      </w:r>
      <w:r>
        <w:t xml:space="preserve"> appears. Correct the times and save again.</w:t>
      </w:r>
    </w:p>
    <w:p w14:paraId="263A761B" w14:textId="77777777" w:rsidR="00605EBA" w:rsidRDefault="00000000">
      <w:pPr>
        <w:pStyle w:val="Heading3"/>
      </w:pPr>
      <w:bookmarkStart w:id="55" w:name="_Toc243481083"/>
      <w:r>
        <w:t>6.9.2 Editing, copying the link, and deleting</w:t>
      </w:r>
      <w:bookmarkEnd w:id="55"/>
    </w:p>
    <w:p w14:paraId="2BD1BDE1" w14:textId="77777777" w:rsidR="00605EBA" w:rsidRDefault="00000000">
      <w:pPr>
        <w:tabs>
          <w:tab w:val="left" w:pos="482"/>
        </w:tabs>
        <w:spacing w:after="60"/>
        <w:ind w:left="482" w:hanging="482"/>
      </w:pPr>
      <w:r>
        <w:rPr>
          <w:b/>
          <w:color w:val="141A58"/>
        </w:rPr>
        <w:t>1.</w:t>
      </w:r>
      <w:r>
        <w:rPr>
          <w:b/>
          <w:color w:val="141A58"/>
        </w:rPr>
        <w:tab/>
      </w:r>
      <w:r>
        <w:rPr>
          <w:b/>
        </w:rPr>
        <w:t>Edit:</w:t>
      </w:r>
      <w:r>
        <w:t xml:space="preserve"> click </w:t>
      </w:r>
      <w:r>
        <w:rPr>
          <w:b/>
        </w:rPr>
        <w:t>Edit</w:t>
      </w:r>
      <w:r>
        <w:t xml:space="preserve"> on the row, change values, save.</w:t>
      </w:r>
    </w:p>
    <w:p w14:paraId="286E32F0" w14:textId="77777777" w:rsidR="00605EBA" w:rsidRDefault="00000000">
      <w:pPr>
        <w:tabs>
          <w:tab w:val="left" w:pos="482"/>
        </w:tabs>
        <w:spacing w:after="60"/>
        <w:ind w:left="482" w:hanging="482"/>
      </w:pPr>
      <w:r>
        <w:rPr>
          <w:b/>
          <w:color w:val="141A58"/>
        </w:rPr>
        <w:t>2.</w:t>
      </w:r>
      <w:r>
        <w:rPr>
          <w:b/>
          <w:color w:val="141A58"/>
        </w:rPr>
        <w:tab/>
      </w:r>
      <w:r>
        <w:rPr>
          <w:b/>
        </w:rPr>
        <w:t>Copy Meet link:</w:t>
      </w:r>
      <w:r>
        <w:t xml:space="preserve"> click </w:t>
      </w:r>
      <w:r>
        <w:rPr>
          <w:b/>
        </w:rPr>
        <w:t>Copy Meet link</w:t>
      </w:r>
      <w:r>
        <w:t xml:space="preserve">. The toast </w:t>
      </w:r>
      <w:r>
        <w:rPr>
          <w:i/>
        </w:rPr>
        <w:t>"Meeting link copied."</w:t>
      </w:r>
      <w:r>
        <w:t xml:space="preserve"> confirms it is on your clipboard.</w:t>
      </w:r>
    </w:p>
    <w:p w14:paraId="26A4DEA1" w14:textId="77777777" w:rsidR="00605EBA" w:rsidRDefault="00000000">
      <w:pPr>
        <w:tabs>
          <w:tab w:val="left" w:pos="482"/>
        </w:tabs>
        <w:spacing w:after="60"/>
        <w:ind w:left="482" w:hanging="482"/>
      </w:pPr>
      <w:r>
        <w:rPr>
          <w:b/>
          <w:color w:val="141A58"/>
        </w:rPr>
        <w:t>3.</w:t>
      </w:r>
      <w:r>
        <w:rPr>
          <w:b/>
          <w:color w:val="141A58"/>
        </w:rPr>
        <w:tab/>
      </w:r>
      <w:r>
        <w:rPr>
          <w:b/>
        </w:rPr>
        <w:t>Delete:</w:t>
      </w:r>
      <w:r>
        <w:t xml:space="preserve"> click </w:t>
      </w:r>
      <w:r>
        <w:rPr>
          <w:b/>
        </w:rPr>
        <w:t>Delete</w:t>
      </w:r>
      <w:r>
        <w:t xml:space="preserve">, read the confirmation, click </w:t>
      </w:r>
      <w:r>
        <w:rPr>
          <w:b/>
        </w:rPr>
        <w:t>Delete</w:t>
      </w:r>
      <w:r>
        <w:t xml:space="preserve"> again.</w:t>
      </w:r>
    </w:p>
    <w:p w14:paraId="1DFD9E3B"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Trainers can also create schedules, but only for their own programs. Sessions created by a trainer appear in this table immediately.</w:t>
      </w:r>
    </w:p>
    <w:p w14:paraId="25AC0BCF" w14:textId="77777777" w:rsidR="00605EBA" w:rsidRDefault="00000000">
      <w:pPr>
        <w:pStyle w:val="Heading2"/>
      </w:pPr>
      <w:bookmarkStart w:id="56" w:name="_Toc243481084"/>
      <w:r>
        <w:t>6.10 Monitoring attendance</w:t>
      </w:r>
      <w:bookmarkEnd w:id="56"/>
    </w:p>
    <w:p w14:paraId="544DDDE3" w14:textId="77777777" w:rsidR="00605EBA" w:rsidRDefault="00000000">
      <w:r>
        <w:t xml:space="preserve">Open </w:t>
      </w:r>
      <w:r>
        <w:rPr>
          <w:b/>
        </w:rPr>
        <w:t>Attendance</w:t>
      </w:r>
      <w:r>
        <w:t xml:space="preserve">. This page is </w:t>
      </w:r>
      <w:r>
        <w:rPr>
          <w:b/>
        </w:rPr>
        <w:t>read-only</w:t>
      </w:r>
      <w:r>
        <w:t>.</w:t>
      </w:r>
    </w:p>
    <w:p w14:paraId="4A463790" w14:textId="77777777" w:rsidR="00605EBA" w:rsidRDefault="00000000">
      <w:pPr>
        <w:spacing w:after="40"/>
        <w:ind w:left="510" w:hanging="255"/>
      </w:pPr>
      <w:r>
        <w:rPr>
          <w:b/>
          <w:color w:val="141A58"/>
        </w:rPr>
        <w:t xml:space="preserve">•  </w:t>
      </w:r>
      <w:r>
        <w:t xml:space="preserve">Cards: </w:t>
      </w:r>
      <w:r>
        <w:rPr>
          <w:b/>
        </w:rPr>
        <w:t>Present</w:t>
      </w:r>
      <w:r>
        <w:t xml:space="preserve">, </w:t>
      </w:r>
      <w:r>
        <w:rPr>
          <w:b/>
        </w:rPr>
        <w:t>Late</w:t>
      </w:r>
      <w:r>
        <w:t xml:space="preserve">, </w:t>
      </w:r>
      <w:r>
        <w:rPr>
          <w:b/>
        </w:rPr>
        <w:t>Absent</w:t>
      </w:r>
      <w:r>
        <w:t xml:space="preserve">, </w:t>
      </w:r>
      <w:r>
        <w:rPr>
          <w:b/>
        </w:rPr>
        <w:t>Excused</w:t>
      </w:r>
      <w:r>
        <w:t>.</w:t>
      </w:r>
    </w:p>
    <w:p w14:paraId="02CE70F3" w14:textId="77777777" w:rsidR="00605EBA" w:rsidRDefault="00000000">
      <w:pPr>
        <w:spacing w:after="40"/>
        <w:ind w:left="510" w:hanging="255"/>
      </w:pPr>
      <w:r>
        <w:rPr>
          <w:b/>
          <w:color w:val="141A58"/>
        </w:rPr>
        <w:t xml:space="preserve">•  </w:t>
      </w:r>
      <w:r>
        <w:rPr>
          <w:b/>
        </w:rPr>
        <w:t>Overall Attendance Rate</w:t>
      </w:r>
      <w:r>
        <w:t xml:space="preserve"> and </w:t>
      </w:r>
      <w:r>
        <w:rPr>
          <w:b/>
        </w:rPr>
        <w:t>Attendance Rate by Program</w:t>
      </w:r>
      <w:r>
        <w:t>.</w:t>
      </w:r>
    </w:p>
    <w:p w14:paraId="44CFC164" w14:textId="77777777" w:rsidR="00605EBA" w:rsidRDefault="00000000">
      <w:pPr>
        <w:spacing w:after="40"/>
        <w:ind w:left="510" w:hanging="255"/>
      </w:pPr>
      <w:r>
        <w:rPr>
          <w:b/>
          <w:color w:val="141A58"/>
        </w:rPr>
        <w:t xml:space="preserve">•  </w:t>
      </w:r>
      <w:r>
        <w:rPr>
          <w:b/>
        </w:rPr>
        <w:t>Attendance Records</w:t>
      </w:r>
      <w:r>
        <w:t xml:space="preserve"> table with trainee, program, session date, status, time in, and time out.</w:t>
      </w:r>
    </w:p>
    <w:p w14:paraId="713AEC20" w14:textId="77777777" w:rsidR="00605EBA" w:rsidRDefault="00000000">
      <w:pPr>
        <w:tabs>
          <w:tab w:val="left" w:pos="482"/>
        </w:tabs>
        <w:spacing w:after="60"/>
        <w:ind w:left="482" w:hanging="482"/>
      </w:pPr>
      <w:r>
        <w:rPr>
          <w:b/>
          <w:color w:val="141A58"/>
        </w:rPr>
        <w:t>1.</w:t>
      </w:r>
      <w:r>
        <w:rPr>
          <w:b/>
          <w:color w:val="141A58"/>
        </w:rPr>
        <w:tab/>
      </w:r>
      <w:r>
        <w:t>Use the table search to find a trainee.</w:t>
      </w:r>
    </w:p>
    <w:p w14:paraId="7C816D73" w14:textId="77777777" w:rsidR="00605EBA" w:rsidRDefault="00000000">
      <w:pPr>
        <w:tabs>
          <w:tab w:val="left" w:pos="482"/>
        </w:tabs>
        <w:spacing w:after="60"/>
        <w:ind w:left="482" w:hanging="482"/>
      </w:pPr>
      <w:r>
        <w:rPr>
          <w:b/>
          <w:color w:val="141A58"/>
        </w:rPr>
        <w:t>2.</w:t>
      </w:r>
      <w:r>
        <w:rPr>
          <w:b/>
          <w:color w:val="141A58"/>
        </w:rPr>
        <w:tab/>
      </w:r>
      <w:r>
        <w:t>Read the rate per program to spot a program with low attendance.</w:t>
      </w:r>
    </w:p>
    <w:p w14:paraId="0C50CF4A" w14:textId="77777777" w:rsidR="00605EBA" w:rsidRDefault="00000000">
      <w:pPr>
        <w:tabs>
          <w:tab w:val="left" w:pos="482"/>
        </w:tabs>
        <w:spacing w:after="60"/>
        <w:ind w:left="482" w:hanging="482"/>
      </w:pPr>
      <w:r>
        <w:rPr>
          <w:b/>
          <w:color w:val="141A58"/>
        </w:rPr>
        <w:t>3.</w:t>
      </w:r>
      <w:r>
        <w:rPr>
          <w:b/>
          <w:color w:val="141A58"/>
        </w:rPr>
        <w:tab/>
      </w:r>
      <w:r>
        <w:t xml:space="preserve">If a record looks wrong, ask the trainer of that session to correct it in </w:t>
      </w:r>
      <w:r>
        <w:rPr>
          <w:b/>
        </w:rPr>
        <w:t>Trainer → Attendance</w:t>
      </w:r>
      <w:r>
        <w:t>.</w:t>
      </w:r>
    </w:p>
    <w:p w14:paraId="132CFCC3" w14:textId="77777777" w:rsidR="00605EBA" w:rsidRDefault="00000000">
      <w:pPr>
        <w:pStyle w:val="Heading2"/>
      </w:pPr>
      <w:bookmarkStart w:id="57" w:name="_Toc243481085"/>
      <w:r>
        <w:t>6.11 Recording payments (Accounting)</w:t>
      </w:r>
      <w:bookmarkEnd w:id="57"/>
    </w:p>
    <w:p w14:paraId="3FE98521" w14:textId="77777777" w:rsidR="00605EBA" w:rsidRDefault="00000000">
      <w:r>
        <w:t xml:space="preserve">Open </w:t>
      </w:r>
      <w:r>
        <w:rPr>
          <w:b/>
        </w:rPr>
        <w:t>Accounting</w:t>
      </w:r>
      <w:r>
        <w:t>.</w:t>
      </w:r>
    </w:p>
    <w:p w14:paraId="7CA516FB" w14:textId="77777777" w:rsidR="00605EBA" w:rsidRDefault="00000000">
      <w:pPr>
        <w:spacing w:after="40"/>
        <w:ind w:left="510" w:hanging="255"/>
      </w:pPr>
      <w:r>
        <w:rPr>
          <w:b/>
          <w:color w:val="141A58"/>
        </w:rPr>
        <w:t xml:space="preserve">•  </w:t>
      </w:r>
      <w:r>
        <w:t xml:space="preserve">Cards: </w:t>
      </w:r>
      <w:r>
        <w:rPr>
          <w:b/>
        </w:rPr>
        <w:t>Total Billed</w:t>
      </w:r>
      <w:r>
        <w:t xml:space="preserve">, </w:t>
      </w:r>
      <w:r>
        <w:rPr>
          <w:b/>
        </w:rPr>
        <w:t>Collected</w:t>
      </w:r>
      <w:r>
        <w:t xml:space="preserve">, </w:t>
      </w:r>
      <w:r>
        <w:rPr>
          <w:b/>
        </w:rPr>
        <w:t>Outstanding</w:t>
      </w:r>
      <w:r>
        <w:t xml:space="preserve">, </w:t>
      </w:r>
      <w:r>
        <w:rPr>
          <w:b/>
        </w:rPr>
        <w:t>Paying Trainees</w:t>
      </w:r>
      <w:r>
        <w:t>.</w:t>
      </w:r>
    </w:p>
    <w:p w14:paraId="646F8CC6" w14:textId="77777777" w:rsidR="00605EBA" w:rsidRDefault="00000000">
      <w:pPr>
        <w:spacing w:after="40"/>
        <w:ind w:left="510" w:hanging="255"/>
      </w:pPr>
      <w:r>
        <w:rPr>
          <w:b/>
          <w:color w:val="141A58"/>
        </w:rPr>
        <w:t xml:space="preserve">•  </w:t>
      </w:r>
      <w:r>
        <w:rPr>
          <w:b/>
        </w:rPr>
        <w:t>Collections by Program</w:t>
      </w:r>
      <w:r>
        <w:t xml:space="preserve"> chart: billed versus collected versus balance.</w:t>
      </w:r>
    </w:p>
    <w:p w14:paraId="26786FDB" w14:textId="77777777" w:rsidR="00605EBA" w:rsidRDefault="00000000">
      <w:pPr>
        <w:spacing w:after="40"/>
        <w:ind w:left="510" w:hanging="255"/>
      </w:pPr>
      <w:r>
        <w:rPr>
          <w:b/>
          <w:color w:val="141A58"/>
        </w:rPr>
        <w:t xml:space="preserve">•  </w:t>
      </w:r>
      <w:r>
        <w:rPr>
          <w:b/>
        </w:rPr>
        <w:t>Payment Records</w:t>
      </w:r>
      <w:r>
        <w:t xml:space="preserve"> table: trainee, program, fee, paid, balance, status, and a </w:t>
      </w:r>
      <w:r>
        <w:rPr>
          <w:b/>
        </w:rPr>
        <w:t>Record Payment</w:t>
      </w:r>
      <w:r>
        <w:t xml:space="preserve"> button.</w:t>
      </w:r>
    </w:p>
    <w:p w14:paraId="7567FBEC" w14:textId="77777777" w:rsidR="00605EBA" w:rsidRDefault="00000000">
      <w:pPr>
        <w:pStyle w:val="Heading3"/>
      </w:pPr>
      <w:bookmarkStart w:id="58" w:name="_Toc243481086"/>
      <w:r>
        <w:t>6.11.1 Recording a payment</w:t>
      </w:r>
      <w:bookmarkEnd w:id="58"/>
    </w:p>
    <w:p w14:paraId="313884FF" w14:textId="77777777" w:rsidR="00605EBA" w:rsidRDefault="00000000">
      <w:pPr>
        <w:tabs>
          <w:tab w:val="left" w:pos="482"/>
        </w:tabs>
        <w:spacing w:after="60"/>
        <w:ind w:left="482" w:hanging="482"/>
      </w:pPr>
      <w:r>
        <w:rPr>
          <w:b/>
          <w:color w:val="141A58"/>
        </w:rPr>
        <w:t>1.</w:t>
      </w:r>
      <w:r>
        <w:rPr>
          <w:b/>
          <w:color w:val="141A58"/>
        </w:rPr>
        <w:tab/>
      </w:r>
      <w:r>
        <w:t xml:space="preserve">Find the trainee in </w:t>
      </w:r>
      <w:r>
        <w:rPr>
          <w:b/>
        </w:rPr>
        <w:t>Payment Records</w:t>
      </w:r>
      <w:r>
        <w:t xml:space="preserve">. Click </w:t>
      </w:r>
      <w:r>
        <w:rPr>
          <w:b/>
        </w:rPr>
        <w:t>Record Payment</w:t>
      </w:r>
      <w:r>
        <w:t>.</w:t>
      </w:r>
    </w:p>
    <w:p w14:paraId="6052F2A4" w14:textId="77777777" w:rsidR="00605EBA" w:rsidRDefault="00000000">
      <w:pPr>
        <w:tabs>
          <w:tab w:val="left" w:pos="482"/>
        </w:tabs>
        <w:spacing w:after="60"/>
        <w:ind w:left="482" w:hanging="482"/>
      </w:pPr>
      <w:r>
        <w:rPr>
          <w:b/>
          <w:color w:val="141A58"/>
        </w:rPr>
        <w:t>2.</w:t>
      </w:r>
      <w:r>
        <w:rPr>
          <w:b/>
          <w:color w:val="141A58"/>
        </w:rPr>
        <w:tab/>
      </w:r>
      <w:r>
        <w:t xml:space="preserve">In the dialog, review </w:t>
      </w:r>
      <w:r>
        <w:rPr>
          <w:b/>
        </w:rPr>
        <w:t>Training Fee</w:t>
      </w:r>
      <w:r>
        <w:t xml:space="preserve">, </w:t>
      </w:r>
      <w:r>
        <w:rPr>
          <w:b/>
        </w:rPr>
        <w:t>Amount Paid</w:t>
      </w:r>
      <w:r>
        <w:t xml:space="preserve">, and </w:t>
      </w:r>
      <w:r>
        <w:rPr>
          <w:b/>
        </w:rPr>
        <w:t>Balance</w:t>
      </w:r>
      <w:r>
        <w:t>.</w:t>
      </w:r>
    </w:p>
    <w:p w14:paraId="69336CC5" w14:textId="77777777" w:rsidR="00605EBA" w:rsidRDefault="00000000">
      <w:pPr>
        <w:tabs>
          <w:tab w:val="left" w:pos="482"/>
        </w:tabs>
        <w:spacing w:after="60"/>
        <w:ind w:left="482" w:hanging="482"/>
      </w:pPr>
      <w:r>
        <w:rPr>
          <w:b/>
          <w:color w:val="141A58"/>
        </w:rPr>
        <w:t>3.</w:t>
      </w:r>
      <w:r>
        <w:rPr>
          <w:b/>
          <w:color w:val="141A58"/>
        </w:rPr>
        <w:tab/>
      </w:r>
      <w:r>
        <w:t xml:space="preserve">In </w:t>
      </w:r>
      <w:r>
        <w:rPr>
          <w:b/>
        </w:rPr>
        <w:t>Amount to Pay (₱)</w:t>
      </w:r>
      <w:r>
        <w:t>, type the amount received.</w:t>
      </w:r>
    </w:p>
    <w:p w14:paraId="74E0B0AF" w14:textId="77777777" w:rsidR="00605EBA" w:rsidRDefault="00000000">
      <w:pPr>
        <w:tabs>
          <w:tab w:val="left" w:pos="482"/>
        </w:tabs>
        <w:spacing w:after="60"/>
        <w:ind w:left="482" w:hanging="482"/>
      </w:pPr>
      <w:r>
        <w:rPr>
          <w:b/>
          <w:color w:val="141A58"/>
        </w:rPr>
        <w:t>4.</w:t>
      </w:r>
      <w:r>
        <w:rPr>
          <w:b/>
          <w:color w:val="141A58"/>
        </w:rPr>
        <w:tab/>
      </w:r>
      <w:r>
        <w:t xml:space="preserve">Click </w:t>
      </w:r>
      <w:r>
        <w:rPr>
          <w:b/>
        </w:rPr>
        <w:t>Save Payment</w:t>
      </w:r>
      <w:r>
        <w:t>.</w:t>
      </w:r>
    </w:p>
    <w:p w14:paraId="6AE711B9" w14:textId="77777777" w:rsidR="00605EBA" w:rsidRDefault="00000000">
      <w:pPr>
        <w:tabs>
          <w:tab w:val="left" w:pos="482"/>
        </w:tabs>
        <w:spacing w:after="60"/>
        <w:ind w:left="482" w:hanging="482"/>
      </w:pPr>
      <w:r>
        <w:rPr>
          <w:b/>
          <w:color w:val="141A58"/>
        </w:rPr>
        <w:t>5.</w:t>
      </w:r>
      <w:r>
        <w:rPr>
          <w:b/>
          <w:color w:val="141A58"/>
        </w:rPr>
        <w:tab/>
      </w:r>
      <w:r>
        <w:t>The paid amount increases, the balance decreases, and the status is recalculated automatically:</w:t>
      </w:r>
    </w:p>
    <w:p w14:paraId="3D9FD2A1" w14:textId="77777777" w:rsidR="00605EBA" w:rsidRDefault="00000000">
      <w:pPr>
        <w:spacing w:after="40"/>
        <w:ind w:left="879" w:hanging="227"/>
      </w:pPr>
      <w:r>
        <w:rPr>
          <w:color w:val="64748B"/>
        </w:rPr>
        <w:t xml:space="preserve">–  </w:t>
      </w:r>
      <w:r>
        <w:t xml:space="preserve">balance is zero → </w:t>
      </w:r>
      <w:r>
        <w:rPr>
          <w:b/>
        </w:rPr>
        <w:t>Fully Paid</w:t>
      </w:r>
    </w:p>
    <w:p w14:paraId="37603E09" w14:textId="77777777" w:rsidR="00605EBA" w:rsidRDefault="00000000">
      <w:pPr>
        <w:spacing w:after="40"/>
        <w:ind w:left="879" w:hanging="227"/>
      </w:pPr>
      <w:r>
        <w:rPr>
          <w:color w:val="64748B"/>
        </w:rPr>
        <w:t xml:space="preserve">–  </w:t>
      </w:r>
      <w:r>
        <w:t xml:space="preserve">some amount paid → </w:t>
      </w:r>
      <w:r>
        <w:rPr>
          <w:b/>
        </w:rPr>
        <w:t>Partially Paid</w:t>
      </w:r>
    </w:p>
    <w:p w14:paraId="0238A70E" w14:textId="77777777" w:rsidR="00605EBA" w:rsidRDefault="00000000">
      <w:pPr>
        <w:spacing w:after="40"/>
        <w:ind w:left="879" w:hanging="227"/>
      </w:pPr>
      <w:r>
        <w:rPr>
          <w:color w:val="64748B"/>
        </w:rPr>
        <w:lastRenderedPageBreak/>
        <w:t xml:space="preserve">–  </w:t>
      </w:r>
      <w:r>
        <w:t xml:space="preserve">nothing paid → </w:t>
      </w:r>
      <w:r>
        <w:rPr>
          <w:b/>
        </w:rPr>
        <w:t>Unpaid</w:t>
      </w:r>
    </w:p>
    <w:p w14:paraId="526D7803"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If the amount is empty or zero, the message </w:t>
      </w:r>
      <w:r>
        <w:rPr>
          <w:i/>
          <w:color w:val="334155"/>
          <w:sz w:val="19"/>
        </w:rPr>
        <w:t>"Enter a valid amount."</w:t>
      </w:r>
      <w:r>
        <w:rPr>
          <w:color w:val="334155"/>
          <w:sz w:val="19"/>
        </w:rPr>
        <w:t xml:space="preserve"> appears and nothing is saved. An amount larger than the balance is capped at the balance, so a record can never be overpaid.</w:t>
      </w:r>
    </w:p>
    <w:p w14:paraId="4CA1E036"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For a payment that settles the whole balance at once, </w:t>
      </w:r>
      <w:r>
        <w:rPr>
          <w:b/>
          <w:color w:val="334155"/>
          <w:sz w:val="19"/>
        </w:rPr>
        <w:t>Enrollment → Review → Record Full Payment</w:t>
      </w:r>
      <w:r>
        <w:rPr>
          <w:color w:val="334155"/>
          <w:sz w:val="19"/>
        </w:rPr>
        <w:t xml:space="preserve"> is faster.</w:t>
      </w:r>
    </w:p>
    <w:p w14:paraId="79234F48" w14:textId="77777777" w:rsidR="00605EBA" w:rsidRDefault="00000000">
      <w:pPr>
        <w:pStyle w:val="Heading2"/>
      </w:pPr>
      <w:bookmarkStart w:id="59" w:name="_Toc243481087"/>
      <w:r>
        <w:t>6.12 Reports and analytics</w:t>
      </w:r>
      <w:bookmarkEnd w:id="59"/>
    </w:p>
    <w:p w14:paraId="5AA56AED" w14:textId="77777777" w:rsidR="00605EBA" w:rsidRDefault="00000000">
      <w:r>
        <w:t xml:space="preserve">Open </w:t>
      </w:r>
      <w:r>
        <w:rPr>
          <w:b/>
        </w:rPr>
        <w:t>Reports</w:t>
      </w:r>
      <w:r>
        <w:t>. This page combines every report in one place.</w:t>
      </w:r>
    </w:p>
    <w:p w14:paraId="1703E3FC" w14:textId="77777777" w:rsidR="00605EBA" w:rsidRDefault="00000000">
      <w:r>
        <w:rPr>
          <w:b/>
        </w:rPr>
        <w:t>Filters (top of the page)</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551D063C" w14:textId="77777777">
        <w:trPr>
          <w:tblHeader/>
          <w:jc w:val="center"/>
        </w:trPr>
        <w:tc>
          <w:tcPr>
            <w:tcW w:w="4649" w:type="dxa"/>
            <w:shd w:val="clear" w:color="auto" w:fill="141A58"/>
          </w:tcPr>
          <w:p w14:paraId="0B4E04E1" w14:textId="77777777" w:rsidR="00605EBA" w:rsidRDefault="00000000">
            <w:pPr>
              <w:spacing w:after="0" w:line="240" w:lineRule="auto"/>
            </w:pPr>
            <w:r>
              <w:rPr>
                <w:b/>
                <w:color w:val="FFFFFF"/>
                <w:sz w:val="16"/>
              </w:rPr>
              <w:t>Filter</w:t>
            </w:r>
          </w:p>
        </w:tc>
        <w:tc>
          <w:tcPr>
            <w:tcW w:w="4649" w:type="dxa"/>
            <w:shd w:val="clear" w:color="auto" w:fill="141A58"/>
          </w:tcPr>
          <w:p w14:paraId="4B1DE668" w14:textId="77777777" w:rsidR="00605EBA" w:rsidRDefault="00000000">
            <w:pPr>
              <w:spacing w:after="0" w:line="240" w:lineRule="auto"/>
            </w:pPr>
            <w:r>
              <w:rPr>
                <w:b/>
                <w:color w:val="FFFFFF"/>
                <w:sz w:val="16"/>
              </w:rPr>
              <w:t>Effect</w:t>
            </w:r>
          </w:p>
        </w:tc>
      </w:tr>
      <w:tr w:rsidR="00605EBA" w14:paraId="1F376F07" w14:textId="77777777">
        <w:trPr>
          <w:jc w:val="center"/>
        </w:trPr>
        <w:tc>
          <w:tcPr>
            <w:tcW w:w="4649" w:type="dxa"/>
          </w:tcPr>
          <w:p w14:paraId="55851F8F" w14:textId="77777777" w:rsidR="00605EBA" w:rsidRDefault="00000000">
            <w:pPr>
              <w:spacing w:after="0" w:line="240" w:lineRule="auto"/>
            </w:pPr>
            <w:r>
              <w:rPr>
                <w:b/>
                <w:sz w:val="16"/>
              </w:rPr>
              <w:t>From date</w:t>
            </w:r>
          </w:p>
        </w:tc>
        <w:tc>
          <w:tcPr>
            <w:tcW w:w="4649" w:type="dxa"/>
          </w:tcPr>
          <w:p w14:paraId="6F18A323" w14:textId="77777777" w:rsidR="00605EBA" w:rsidRDefault="00000000">
            <w:pPr>
              <w:spacing w:after="0" w:line="240" w:lineRule="auto"/>
            </w:pPr>
            <w:r>
              <w:rPr>
                <w:sz w:val="16"/>
              </w:rPr>
              <w:t>Start of the reporting period</w:t>
            </w:r>
          </w:p>
        </w:tc>
      </w:tr>
      <w:tr w:rsidR="00605EBA" w14:paraId="39ECB86D" w14:textId="77777777">
        <w:trPr>
          <w:jc w:val="center"/>
        </w:trPr>
        <w:tc>
          <w:tcPr>
            <w:tcW w:w="4649" w:type="dxa"/>
            <w:shd w:val="clear" w:color="auto" w:fill="F6F8FC"/>
          </w:tcPr>
          <w:p w14:paraId="2CAB1604" w14:textId="77777777" w:rsidR="00605EBA" w:rsidRDefault="00000000">
            <w:pPr>
              <w:spacing w:after="0" w:line="240" w:lineRule="auto"/>
            </w:pPr>
            <w:r>
              <w:rPr>
                <w:b/>
                <w:sz w:val="16"/>
              </w:rPr>
              <w:t>To date</w:t>
            </w:r>
          </w:p>
        </w:tc>
        <w:tc>
          <w:tcPr>
            <w:tcW w:w="4649" w:type="dxa"/>
            <w:shd w:val="clear" w:color="auto" w:fill="F6F8FC"/>
          </w:tcPr>
          <w:p w14:paraId="3A787351" w14:textId="77777777" w:rsidR="00605EBA" w:rsidRDefault="00000000">
            <w:pPr>
              <w:spacing w:after="0" w:line="240" w:lineRule="auto"/>
            </w:pPr>
            <w:r>
              <w:rPr>
                <w:sz w:val="16"/>
              </w:rPr>
              <w:t>End of the reporting period</w:t>
            </w:r>
          </w:p>
        </w:tc>
      </w:tr>
      <w:tr w:rsidR="00605EBA" w14:paraId="5C14B0E4" w14:textId="77777777">
        <w:trPr>
          <w:jc w:val="center"/>
        </w:trPr>
        <w:tc>
          <w:tcPr>
            <w:tcW w:w="4649" w:type="dxa"/>
          </w:tcPr>
          <w:p w14:paraId="496C0ACF" w14:textId="77777777" w:rsidR="00605EBA" w:rsidRDefault="00000000">
            <w:pPr>
              <w:spacing w:after="0" w:line="240" w:lineRule="auto"/>
            </w:pPr>
            <w:r>
              <w:rPr>
                <w:b/>
                <w:sz w:val="16"/>
              </w:rPr>
              <w:t>Course</w:t>
            </w:r>
          </w:p>
        </w:tc>
        <w:tc>
          <w:tcPr>
            <w:tcW w:w="4649" w:type="dxa"/>
          </w:tcPr>
          <w:p w14:paraId="50E77F8A" w14:textId="77777777" w:rsidR="00605EBA" w:rsidRDefault="00000000">
            <w:pPr>
              <w:spacing w:after="0" w:line="240" w:lineRule="auto"/>
            </w:pPr>
            <w:r>
              <w:rPr>
                <w:sz w:val="16"/>
              </w:rPr>
              <w:t>Limit to one program</w:t>
            </w:r>
          </w:p>
        </w:tc>
      </w:tr>
      <w:tr w:rsidR="00605EBA" w14:paraId="63EEDA7B" w14:textId="77777777">
        <w:trPr>
          <w:jc w:val="center"/>
        </w:trPr>
        <w:tc>
          <w:tcPr>
            <w:tcW w:w="4649" w:type="dxa"/>
            <w:shd w:val="clear" w:color="auto" w:fill="F6F8FC"/>
          </w:tcPr>
          <w:p w14:paraId="20D2F9EA" w14:textId="77777777" w:rsidR="00605EBA" w:rsidRDefault="00000000">
            <w:pPr>
              <w:spacing w:after="0" w:line="240" w:lineRule="auto"/>
            </w:pPr>
            <w:r>
              <w:rPr>
                <w:b/>
                <w:sz w:val="16"/>
              </w:rPr>
              <w:t>Search</w:t>
            </w:r>
          </w:p>
        </w:tc>
        <w:tc>
          <w:tcPr>
            <w:tcW w:w="4649" w:type="dxa"/>
            <w:shd w:val="clear" w:color="auto" w:fill="F6F8FC"/>
          </w:tcPr>
          <w:p w14:paraId="58CA4CBD" w14:textId="77777777" w:rsidR="00605EBA" w:rsidRDefault="00000000">
            <w:pPr>
              <w:spacing w:after="0" w:line="240" w:lineRule="auto"/>
            </w:pPr>
            <w:r>
              <w:rPr>
                <w:sz w:val="16"/>
              </w:rPr>
              <w:t>Match a course or trainer name</w:t>
            </w:r>
          </w:p>
        </w:tc>
      </w:tr>
      <w:tr w:rsidR="00605EBA" w14:paraId="2F8656C4" w14:textId="77777777">
        <w:trPr>
          <w:jc w:val="center"/>
        </w:trPr>
        <w:tc>
          <w:tcPr>
            <w:tcW w:w="4649" w:type="dxa"/>
          </w:tcPr>
          <w:p w14:paraId="5D408922" w14:textId="77777777" w:rsidR="00605EBA" w:rsidRDefault="00000000">
            <w:pPr>
              <w:spacing w:after="0" w:line="240" w:lineRule="auto"/>
            </w:pPr>
            <w:r>
              <w:rPr>
                <w:b/>
                <w:sz w:val="16"/>
              </w:rPr>
              <w:t>Export CSV</w:t>
            </w:r>
          </w:p>
        </w:tc>
        <w:tc>
          <w:tcPr>
            <w:tcW w:w="4649" w:type="dxa"/>
          </w:tcPr>
          <w:p w14:paraId="0FD9BF23" w14:textId="77777777" w:rsidR="00605EBA" w:rsidRDefault="00000000">
            <w:pPr>
              <w:spacing w:after="0" w:line="240" w:lineRule="auto"/>
            </w:pPr>
            <w:r>
              <w:rPr>
                <w:sz w:val="16"/>
              </w:rPr>
              <w:t>Download the current report as a spreadsheet file</w:t>
            </w:r>
          </w:p>
        </w:tc>
      </w:tr>
    </w:tbl>
    <w:p w14:paraId="4FBB67C2" w14:textId="77777777" w:rsidR="00605EBA" w:rsidRDefault="00605EBA">
      <w:pPr>
        <w:spacing w:after="40"/>
      </w:pPr>
    </w:p>
    <w:p w14:paraId="63884D0C" w14:textId="77777777" w:rsidR="00605EBA" w:rsidRDefault="00000000">
      <w:r>
        <w:rPr>
          <w:b/>
        </w:rPr>
        <w:t>Summary cards:</w:t>
      </w:r>
      <w:r>
        <w:t xml:space="preserve"> Total Enrollments, Active Trainees, Attendance Rate, Total Revenue.</w:t>
      </w:r>
    </w:p>
    <w:p w14:paraId="7F00C1D0" w14:textId="77777777" w:rsidR="00605EBA" w:rsidRDefault="00000000">
      <w:r>
        <w:rPr>
          <w:b/>
        </w:rPr>
        <w:t>Charts:</w:t>
      </w:r>
      <w:r>
        <w:t xml:space="preserve"> Enrollment by Course (approved, pending, completed) and Attendance Distribution.</w:t>
      </w:r>
    </w:p>
    <w:p w14:paraId="5B183D73" w14:textId="77777777" w:rsidR="00605EBA" w:rsidRDefault="00000000">
      <w:r>
        <w:rPr>
          <w:b/>
        </w:rPr>
        <w:t>Report tables</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4E0878CF" w14:textId="77777777">
        <w:trPr>
          <w:tblHeader/>
          <w:jc w:val="center"/>
        </w:trPr>
        <w:tc>
          <w:tcPr>
            <w:tcW w:w="4649" w:type="dxa"/>
            <w:shd w:val="clear" w:color="auto" w:fill="141A58"/>
          </w:tcPr>
          <w:p w14:paraId="4BFA4C67" w14:textId="77777777" w:rsidR="00605EBA" w:rsidRDefault="00000000">
            <w:pPr>
              <w:spacing w:after="0" w:line="240" w:lineRule="auto"/>
            </w:pPr>
            <w:r>
              <w:rPr>
                <w:b/>
                <w:color w:val="FFFFFF"/>
                <w:sz w:val="16"/>
              </w:rPr>
              <w:t>Report</w:t>
            </w:r>
          </w:p>
        </w:tc>
        <w:tc>
          <w:tcPr>
            <w:tcW w:w="4649" w:type="dxa"/>
            <w:shd w:val="clear" w:color="auto" w:fill="141A58"/>
          </w:tcPr>
          <w:p w14:paraId="5C51ED46" w14:textId="77777777" w:rsidR="00605EBA" w:rsidRDefault="00000000">
            <w:pPr>
              <w:spacing w:after="0" w:line="240" w:lineRule="auto"/>
            </w:pPr>
            <w:r>
              <w:rPr>
                <w:b/>
                <w:color w:val="FFFFFF"/>
                <w:sz w:val="16"/>
              </w:rPr>
              <w:t>Contents</w:t>
            </w:r>
          </w:p>
        </w:tc>
      </w:tr>
      <w:tr w:rsidR="00605EBA" w14:paraId="30E80C10" w14:textId="77777777">
        <w:trPr>
          <w:jc w:val="center"/>
        </w:trPr>
        <w:tc>
          <w:tcPr>
            <w:tcW w:w="4649" w:type="dxa"/>
          </w:tcPr>
          <w:p w14:paraId="360F89FF" w14:textId="77777777" w:rsidR="00605EBA" w:rsidRDefault="00000000">
            <w:pPr>
              <w:spacing w:after="0" w:line="240" w:lineRule="auto"/>
            </w:pPr>
            <w:r>
              <w:rPr>
                <w:b/>
                <w:sz w:val="16"/>
              </w:rPr>
              <w:t>Enrollment Report</w:t>
            </w:r>
          </w:p>
        </w:tc>
        <w:tc>
          <w:tcPr>
            <w:tcW w:w="4649" w:type="dxa"/>
          </w:tcPr>
          <w:p w14:paraId="0D2DCB97" w14:textId="77777777" w:rsidR="00605EBA" w:rsidRDefault="00000000">
            <w:pPr>
              <w:spacing w:after="0" w:line="240" w:lineRule="auto"/>
            </w:pPr>
            <w:r>
              <w:rPr>
                <w:sz w:val="16"/>
              </w:rPr>
              <w:t>Total, Pending, Approved, Completed, Rejected</w:t>
            </w:r>
          </w:p>
        </w:tc>
      </w:tr>
      <w:tr w:rsidR="00605EBA" w14:paraId="44F4A098" w14:textId="77777777">
        <w:trPr>
          <w:jc w:val="center"/>
        </w:trPr>
        <w:tc>
          <w:tcPr>
            <w:tcW w:w="4649" w:type="dxa"/>
            <w:shd w:val="clear" w:color="auto" w:fill="F6F8FC"/>
          </w:tcPr>
          <w:p w14:paraId="5123A218" w14:textId="77777777" w:rsidR="00605EBA" w:rsidRDefault="00000000">
            <w:pPr>
              <w:spacing w:after="0" w:line="240" w:lineRule="auto"/>
            </w:pPr>
            <w:r>
              <w:rPr>
                <w:b/>
                <w:sz w:val="16"/>
              </w:rPr>
              <w:t>Trainee Report</w:t>
            </w:r>
          </w:p>
        </w:tc>
        <w:tc>
          <w:tcPr>
            <w:tcW w:w="4649" w:type="dxa"/>
            <w:shd w:val="clear" w:color="auto" w:fill="F6F8FC"/>
          </w:tcPr>
          <w:p w14:paraId="5F0E5C37" w14:textId="77777777" w:rsidR="00605EBA" w:rsidRDefault="00000000">
            <w:pPr>
              <w:spacing w:after="0" w:line="240" w:lineRule="auto"/>
            </w:pPr>
            <w:r>
              <w:rPr>
                <w:sz w:val="16"/>
              </w:rPr>
              <w:t>Total Trainees, Active, Avg Progress</w:t>
            </w:r>
          </w:p>
        </w:tc>
      </w:tr>
      <w:tr w:rsidR="00605EBA" w14:paraId="267E2CA4" w14:textId="77777777">
        <w:trPr>
          <w:jc w:val="center"/>
        </w:trPr>
        <w:tc>
          <w:tcPr>
            <w:tcW w:w="4649" w:type="dxa"/>
          </w:tcPr>
          <w:p w14:paraId="77C1AF4C" w14:textId="77777777" w:rsidR="00605EBA" w:rsidRDefault="00000000">
            <w:pPr>
              <w:spacing w:after="0" w:line="240" w:lineRule="auto"/>
            </w:pPr>
            <w:r>
              <w:rPr>
                <w:b/>
                <w:sz w:val="16"/>
              </w:rPr>
              <w:t>Trainer Report</w:t>
            </w:r>
          </w:p>
        </w:tc>
        <w:tc>
          <w:tcPr>
            <w:tcW w:w="4649" w:type="dxa"/>
          </w:tcPr>
          <w:p w14:paraId="5C6EECC5" w14:textId="77777777" w:rsidR="00605EBA" w:rsidRDefault="00000000">
            <w:pPr>
              <w:spacing w:after="0" w:line="240" w:lineRule="auto"/>
            </w:pPr>
            <w:r>
              <w:rPr>
                <w:sz w:val="16"/>
              </w:rPr>
              <w:t>Total Trainers, Assignments</w:t>
            </w:r>
          </w:p>
        </w:tc>
      </w:tr>
      <w:tr w:rsidR="00605EBA" w14:paraId="09551345" w14:textId="77777777">
        <w:trPr>
          <w:jc w:val="center"/>
        </w:trPr>
        <w:tc>
          <w:tcPr>
            <w:tcW w:w="4649" w:type="dxa"/>
            <w:shd w:val="clear" w:color="auto" w:fill="F6F8FC"/>
          </w:tcPr>
          <w:p w14:paraId="518358B5" w14:textId="77777777" w:rsidR="00605EBA" w:rsidRDefault="00000000">
            <w:pPr>
              <w:spacing w:after="0" w:line="240" w:lineRule="auto"/>
            </w:pPr>
            <w:r>
              <w:rPr>
                <w:b/>
                <w:sz w:val="16"/>
              </w:rPr>
              <w:t>Attendance Report</w:t>
            </w:r>
          </w:p>
        </w:tc>
        <w:tc>
          <w:tcPr>
            <w:tcW w:w="4649" w:type="dxa"/>
            <w:shd w:val="clear" w:color="auto" w:fill="F6F8FC"/>
          </w:tcPr>
          <w:p w14:paraId="36EEFC62" w14:textId="77777777" w:rsidR="00605EBA" w:rsidRDefault="00000000">
            <w:pPr>
              <w:spacing w:after="0" w:line="240" w:lineRule="auto"/>
            </w:pPr>
            <w:r>
              <w:rPr>
                <w:sz w:val="16"/>
              </w:rPr>
              <w:t>Present, Late, Absent, Excused, Rate</w:t>
            </w:r>
          </w:p>
        </w:tc>
      </w:tr>
      <w:tr w:rsidR="00605EBA" w14:paraId="1614D8EE" w14:textId="77777777">
        <w:trPr>
          <w:jc w:val="center"/>
        </w:trPr>
        <w:tc>
          <w:tcPr>
            <w:tcW w:w="4649" w:type="dxa"/>
          </w:tcPr>
          <w:p w14:paraId="1FD1057A" w14:textId="77777777" w:rsidR="00605EBA" w:rsidRDefault="00000000">
            <w:pPr>
              <w:spacing w:after="0" w:line="240" w:lineRule="auto"/>
            </w:pPr>
            <w:r>
              <w:rPr>
                <w:b/>
                <w:sz w:val="16"/>
              </w:rPr>
              <w:t>Performance Report</w:t>
            </w:r>
          </w:p>
        </w:tc>
        <w:tc>
          <w:tcPr>
            <w:tcW w:w="4649" w:type="dxa"/>
          </w:tcPr>
          <w:p w14:paraId="30CBD0C5" w14:textId="77777777" w:rsidR="00605EBA" w:rsidRDefault="00000000">
            <w:pPr>
              <w:spacing w:after="0" w:line="240" w:lineRule="auto"/>
            </w:pPr>
            <w:r>
              <w:rPr>
                <w:sz w:val="16"/>
              </w:rPr>
              <w:t>Quiz Average, Exam Average, Completion, Passed, Failed</w:t>
            </w:r>
          </w:p>
        </w:tc>
      </w:tr>
      <w:tr w:rsidR="00605EBA" w14:paraId="74E92BCC" w14:textId="77777777">
        <w:trPr>
          <w:jc w:val="center"/>
        </w:trPr>
        <w:tc>
          <w:tcPr>
            <w:tcW w:w="4649" w:type="dxa"/>
            <w:shd w:val="clear" w:color="auto" w:fill="F6F8FC"/>
          </w:tcPr>
          <w:p w14:paraId="38D2E140" w14:textId="77777777" w:rsidR="00605EBA" w:rsidRDefault="00000000">
            <w:pPr>
              <w:spacing w:after="0" w:line="240" w:lineRule="auto"/>
            </w:pPr>
            <w:r>
              <w:rPr>
                <w:b/>
                <w:sz w:val="16"/>
              </w:rPr>
              <w:t>Accounting Report</w:t>
            </w:r>
          </w:p>
        </w:tc>
        <w:tc>
          <w:tcPr>
            <w:tcW w:w="4649" w:type="dxa"/>
            <w:shd w:val="clear" w:color="auto" w:fill="F6F8FC"/>
          </w:tcPr>
          <w:p w14:paraId="0D183656" w14:textId="77777777" w:rsidR="00605EBA" w:rsidRDefault="00000000">
            <w:pPr>
              <w:spacing w:after="0" w:line="240" w:lineRule="auto"/>
            </w:pPr>
            <w:r>
              <w:rPr>
                <w:sz w:val="16"/>
              </w:rPr>
              <w:t>Paid, Partially Paid, Unpaid, Outstanding</w:t>
            </w:r>
          </w:p>
        </w:tc>
      </w:tr>
    </w:tbl>
    <w:p w14:paraId="304237E8" w14:textId="77777777" w:rsidR="00605EBA" w:rsidRDefault="00605EBA">
      <w:pPr>
        <w:spacing w:after="40"/>
      </w:pPr>
    </w:p>
    <w:p w14:paraId="7767906D" w14:textId="77777777" w:rsidR="00605EBA" w:rsidRDefault="00000000">
      <w:pPr>
        <w:tabs>
          <w:tab w:val="left" w:pos="482"/>
        </w:tabs>
        <w:spacing w:after="60"/>
        <w:ind w:left="482" w:hanging="482"/>
      </w:pPr>
      <w:r>
        <w:rPr>
          <w:b/>
          <w:color w:val="141A58"/>
        </w:rPr>
        <w:t>1.</w:t>
      </w:r>
      <w:r>
        <w:rPr>
          <w:b/>
          <w:color w:val="141A58"/>
        </w:rPr>
        <w:tab/>
      </w:r>
      <w:r>
        <w:t xml:space="preserve">Set </w:t>
      </w:r>
      <w:r>
        <w:rPr>
          <w:b/>
        </w:rPr>
        <w:t>From date</w:t>
      </w:r>
      <w:r>
        <w:t xml:space="preserve"> and </w:t>
      </w:r>
      <w:r>
        <w:rPr>
          <w:b/>
        </w:rPr>
        <w:t>To date</w:t>
      </w:r>
      <w:r>
        <w:t xml:space="preserve"> to the period you need.</w:t>
      </w:r>
    </w:p>
    <w:p w14:paraId="5B1C9AEF" w14:textId="77777777" w:rsidR="00605EBA" w:rsidRDefault="00000000">
      <w:pPr>
        <w:tabs>
          <w:tab w:val="left" w:pos="482"/>
        </w:tabs>
        <w:spacing w:after="60"/>
        <w:ind w:left="482" w:hanging="482"/>
      </w:pPr>
      <w:r>
        <w:rPr>
          <w:b/>
          <w:color w:val="141A58"/>
        </w:rPr>
        <w:t>2.</w:t>
      </w:r>
      <w:r>
        <w:rPr>
          <w:b/>
          <w:color w:val="141A58"/>
        </w:rPr>
        <w:tab/>
      </w:r>
      <w:r>
        <w:t xml:space="preserve">Optionally choose a </w:t>
      </w:r>
      <w:r>
        <w:rPr>
          <w:b/>
        </w:rPr>
        <w:t>Course</w:t>
      </w:r>
      <w:r>
        <w:t xml:space="preserve"> or type in </w:t>
      </w:r>
      <w:r>
        <w:rPr>
          <w:b/>
        </w:rPr>
        <w:t>Search</w:t>
      </w:r>
      <w:r>
        <w:t>.</w:t>
      </w:r>
    </w:p>
    <w:p w14:paraId="7370AE0B" w14:textId="77777777" w:rsidR="00605EBA" w:rsidRDefault="00000000">
      <w:pPr>
        <w:tabs>
          <w:tab w:val="left" w:pos="482"/>
        </w:tabs>
        <w:spacing w:after="60"/>
        <w:ind w:left="482" w:hanging="482"/>
      </w:pPr>
      <w:r>
        <w:rPr>
          <w:b/>
          <w:color w:val="141A58"/>
        </w:rPr>
        <w:t>3.</w:t>
      </w:r>
      <w:r>
        <w:rPr>
          <w:b/>
          <w:color w:val="141A58"/>
        </w:rPr>
        <w:tab/>
      </w:r>
      <w:r>
        <w:t>Read the cards and tables. They all reflect the same filters.</w:t>
      </w:r>
    </w:p>
    <w:p w14:paraId="44D1D96D" w14:textId="77777777" w:rsidR="00605EBA" w:rsidRDefault="00000000">
      <w:pPr>
        <w:tabs>
          <w:tab w:val="left" w:pos="482"/>
        </w:tabs>
        <w:spacing w:after="60"/>
        <w:ind w:left="482" w:hanging="482"/>
      </w:pPr>
      <w:r>
        <w:rPr>
          <w:b/>
          <w:color w:val="141A58"/>
        </w:rPr>
        <w:t>4.</w:t>
      </w:r>
      <w:r>
        <w:rPr>
          <w:b/>
          <w:color w:val="141A58"/>
        </w:rPr>
        <w:tab/>
      </w:r>
      <w:r>
        <w:t xml:space="preserve">Click </w:t>
      </w:r>
      <w:r>
        <w:rPr>
          <w:b/>
        </w:rPr>
        <w:t>Export CSV</w:t>
      </w:r>
      <w:r>
        <w:t xml:space="preserve"> to download </w:t>
      </w:r>
      <w:r>
        <w:rPr>
          <w:rFonts w:ascii="Consolas" w:eastAsia="Consolas" w:hAnsi="Consolas"/>
          <w:color w:val="8B1A3A"/>
          <w:sz w:val="19"/>
        </w:rPr>
        <w:t>lms-report-YYYY-MM-DD.csv</w:t>
      </w:r>
      <w:r>
        <w:t xml:space="preserve">. The toast </w:t>
      </w:r>
      <w:r>
        <w:rPr>
          <w:i/>
        </w:rPr>
        <w:t>"Report exported as CSV."</w:t>
      </w:r>
      <w:r>
        <w:t xml:space="preserve"> confirms the download started.</w:t>
      </w:r>
    </w:p>
    <w:p w14:paraId="418F0722"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Export before you change the filters. The file always contains exactly what is on screen at the moment you click.</w:t>
      </w:r>
    </w:p>
    <w:p w14:paraId="66DC9CE0" w14:textId="12220ED1" w:rsidR="00605EBA" w:rsidRDefault="00BF3C3D">
      <w:pPr>
        <w:spacing w:after="40"/>
        <w:ind w:left="57"/>
      </w:pPr>
      <w:r w:rsidRPr="00BF3C3D">
        <w:rPr>
          <w:b/>
          <w:color w:val="1F2A6B"/>
          <w:sz w:val="19"/>
        </w:rPr>
        <w:lastRenderedPageBreak/>
        <w:drawing>
          <wp:inline distT="0" distB="0" distL="0" distR="0" wp14:anchorId="3F9F2225" wp14:editId="322BD626">
            <wp:extent cx="5904230" cy="282448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4230" cy="2824480"/>
                    </a:xfrm>
                    <a:prstGeom prst="rect">
                      <a:avLst/>
                    </a:prstGeom>
                  </pic:spPr>
                </pic:pic>
              </a:graphicData>
            </a:graphic>
          </wp:inline>
        </w:drawing>
      </w:r>
      <w:r w:rsidR="00000000">
        <w:rPr>
          <w:b/>
          <w:color w:val="334155"/>
          <w:sz w:val="18"/>
        </w:rPr>
        <w:t>Caption:</w:t>
      </w:r>
      <w:r w:rsidR="00000000">
        <w:rPr>
          <w:color w:val="334155"/>
          <w:sz w:val="18"/>
        </w:rPr>
        <w:t xml:space="preserve"> Reports page with filters and the six report tables.</w:t>
      </w:r>
    </w:p>
    <w:p w14:paraId="387B1917" w14:textId="7A9749CB"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 xml:space="preserve">(1) the filter bar including </w:t>
      </w:r>
      <w:proofErr w:type="gramStart"/>
      <w:r>
        <w:rPr>
          <w:b/>
          <w:color w:val="334155"/>
          <w:sz w:val="18"/>
        </w:rPr>
        <w:t>From</w:t>
      </w:r>
      <w:proofErr w:type="gramEnd"/>
      <w:r>
        <w:rPr>
          <w:b/>
          <w:color w:val="334155"/>
          <w:sz w:val="18"/>
        </w:rPr>
        <w:t xml:space="preserve"> date</w:t>
      </w:r>
      <w:r>
        <w:rPr>
          <w:color w:val="334155"/>
          <w:sz w:val="18"/>
        </w:rPr>
        <w:t xml:space="preserve">, </w:t>
      </w:r>
      <w:r>
        <w:rPr>
          <w:b/>
          <w:color w:val="334155"/>
          <w:sz w:val="18"/>
        </w:rPr>
        <w:t>To date</w:t>
      </w:r>
      <w:r>
        <w:rPr>
          <w:color w:val="334155"/>
          <w:sz w:val="18"/>
        </w:rPr>
        <w:t xml:space="preserve">, </w:t>
      </w:r>
      <w:r>
        <w:rPr>
          <w:b/>
          <w:color w:val="334155"/>
          <w:sz w:val="18"/>
        </w:rPr>
        <w:t>Course</w:t>
      </w:r>
      <w:r>
        <w:rPr>
          <w:color w:val="334155"/>
          <w:sz w:val="18"/>
        </w:rPr>
        <w:t xml:space="preserve">, and </w:t>
      </w:r>
      <w:r>
        <w:rPr>
          <w:b/>
          <w:color w:val="334155"/>
          <w:sz w:val="18"/>
        </w:rPr>
        <w:t>Search</w:t>
      </w:r>
      <w:r w:rsidR="00F40132">
        <w:rPr>
          <w:color w:val="334155"/>
          <w:sz w:val="18"/>
        </w:rPr>
        <w:br/>
      </w:r>
      <w:r>
        <w:rPr>
          <w:color w:val="334155"/>
          <w:sz w:val="18"/>
        </w:rPr>
        <w:t>(2) the four summary cards</w:t>
      </w:r>
      <w:r w:rsidR="00F40132">
        <w:rPr>
          <w:color w:val="334155"/>
          <w:sz w:val="18"/>
        </w:rPr>
        <w:br/>
      </w:r>
      <w:r>
        <w:rPr>
          <w:color w:val="334155"/>
          <w:sz w:val="18"/>
        </w:rPr>
        <w:t xml:space="preserve">(3) the </w:t>
      </w:r>
      <w:r>
        <w:rPr>
          <w:b/>
          <w:color w:val="334155"/>
          <w:sz w:val="18"/>
        </w:rPr>
        <w:t>Export CSV</w:t>
      </w:r>
      <w:r>
        <w:rPr>
          <w:color w:val="334155"/>
          <w:sz w:val="18"/>
        </w:rPr>
        <w:t xml:space="preserve"> button</w:t>
      </w:r>
      <w:r w:rsidR="00F40132">
        <w:rPr>
          <w:color w:val="334155"/>
          <w:sz w:val="18"/>
        </w:rPr>
        <w:br/>
      </w:r>
      <w:r>
        <w:rPr>
          <w:color w:val="334155"/>
          <w:sz w:val="18"/>
        </w:rPr>
        <w:t>(4) the separate report sections, each with its own mini statistics.</w:t>
      </w:r>
    </w:p>
    <w:p w14:paraId="657E476B" w14:textId="77777777" w:rsidR="00605EBA" w:rsidRDefault="00000000">
      <w:pPr>
        <w:pStyle w:val="Heading2"/>
      </w:pPr>
      <w:bookmarkStart w:id="60" w:name="_Toc243481088"/>
      <w:r>
        <w:t>6.13 Trainer feedback (read, correct, export)</w:t>
      </w:r>
      <w:bookmarkEnd w:id="60"/>
    </w:p>
    <w:p w14:paraId="3886B953" w14:textId="77777777" w:rsidR="00605EBA" w:rsidRDefault="00000000">
      <w:r>
        <w:t xml:space="preserve">Open </w:t>
      </w:r>
      <w:r>
        <w:rPr>
          <w:b/>
        </w:rPr>
        <w:t>Trainer Feedback</w:t>
      </w:r>
      <w:r>
        <w:t>. This is the only place in the system where the written feedback trainees give about trainers can be read.</w:t>
      </w:r>
    </w:p>
    <w:p w14:paraId="23807CBF"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Trainers never see feedback about themselves — not the stars and not the text. Only the Super Admin can read it.</w:t>
      </w:r>
    </w:p>
    <w:p w14:paraId="133E6BD4" w14:textId="77777777" w:rsidR="00605EBA" w:rsidRDefault="00000000">
      <w:r>
        <w:rPr>
          <w:b/>
        </w:rPr>
        <w:t>Filters</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373AF0FF" w14:textId="77777777">
        <w:trPr>
          <w:tblHeader/>
          <w:jc w:val="center"/>
        </w:trPr>
        <w:tc>
          <w:tcPr>
            <w:tcW w:w="4649" w:type="dxa"/>
            <w:shd w:val="clear" w:color="auto" w:fill="141A58"/>
          </w:tcPr>
          <w:p w14:paraId="5CBB5F95" w14:textId="77777777" w:rsidR="00605EBA" w:rsidRDefault="00000000">
            <w:pPr>
              <w:spacing w:after="0" w:line="240" w:lineRule="auto"/>
            </w:pPr>
            <w:r>
              <w:rPr>
                <w:b/>
                <w:color w:val="FFFFFF"/>
                <w:sz w:val="16"/>
              </w:rPr>
              <w:t>Filter</w:t>
            </w:r>
          </w:p>
        </w:tc>
        <w:tc>
          <w:tcPr>
            <w:tcW w:w="4649" w:type="dxa"/>
            <w:shd w:val="clear" w:color="auto" w:fill="141A58"/>
          </w:tcPr>
          <w:p w14:paraId="1B4EC07B" w14:textId="77777777" w:rsidR="00605EBA" w:rsidRDefault="00000000">
            <w:pPr>
              <w:spacing w:after="0" w:line="240" w:lineRule="auto"/>
            </w:pPr>
            <w:r>
              <w:rPr>
                <w:b/>
                <w:color w:val="FFFFFF"/>
                <w:sz w:val="16"/>
              </w:rPr>
              <w:t>Purpose</w:t>
            </w:r>
          </w:p>
        </w:tc>
      </w:tr>
      <w:tr w:rsidR="00605EBA" w14:paraId="4BD4B6A0" w14:textId="77777777">
        <w:trPr>
          <w:jc w:val="center"/>
        </w:trPr>
        <w:tc>
          <w:tcPr>
            <w:tcW w:w="4649" w:type="dxa"/>
          </w:tcPr>
          <w:p w14:paraId="6B3C36F5" w14:textId="77777777" w:rsidR="00605EBA" w:rsidRDefault="00000000">
            <w:pPr>
              <w:spacing w:after="0" w:line="240" w:lineRule="auto"/>
            </w:pPr>
            <w:r>
              <w:rPr>
                <w:b/>
                <w:sz w:val="16"/>
              </w:rPr>
              <w:t>Trainer</w:t>
            </w:r>
          </w:p>
        </w:tc>
        <w:tc>
          <w:tcPr>
            <w:tcW w:w="4649" w:type="dxa"/>
          </w:tcPr>
          <w:p w14:paraId="00154A6C" w14:textId="77777777" w:rsidR="00605EBA" w:rsidRDefault="00000000">
            <w:pPr>
              <w:spacing w:after="0" w:line="240" w:lineRule="auto"/>
            </w:pPr>
            <w:r>
              <w:rPr>
                <w:sz w:val="16"/>
              </w:rPr>
              <w:t>Show feedback about one trainer</w:t>
            </w:r>
          </w:p>
        </w:tc>
      </w:tr>
      <w:tr w:rsidR="00605EBA" w14:paraId="4B05857F" w14:textId="77777777">
        <w:trPr>
          <w:jc w:val="center"/>
        </w:trPr>
        <w:tc>
          <w:tcPr>
            <w:tcW w:w="4649" w:type="dxa"/>
            <w:shd w:val="clear" w:color="auto" w:fill="F6F8FC"/>
          </w:tcPr>
          <w:p w14:paraId="3A6EE41B" w14:textId="77777777" w:rsidR="00605EBA" w:rsidRDefault="00000000">
            <w:pPr>
              <w:spacing w:after="0" w:line="240" w:lineRule="auto"/>
            </w:pPr>
            <w:r>
              <w:rPr>
                <w:b/>
                <w:sz w:val="16"/>
              </w:rPr>
              <w:t>Program</w:t>
            </w:r>
          </w:p>
        </w:tc>
        <w:tc>
          <w:tcPr>
            <w:tcW w:w="4649" w:type="dxa"/>
            <w:shd w:val="clear" w:color="auto" w:fill="F6F8FC"/>
          </w:tcPr>
          <w:p w14:paraId="4B31A7F7" w14:textId="77777777" w:rsidR="00605EBA" w:rsidRDefault="00000000">
            <w:pPr>
              <w:spacing w:after="0" w:line="240" w:lineRule="auto"/>
            </w:pPr>
            <w:r>
              <w:rPr>
                <w:sz w:val="16"/>
              </w:rPr>
              <w:t>Show feedback for one program</w:t>
            </w:r>
          </w:p>
        </w:tc>
      </w:tr>
      <w:tr w:rsidR="00605EBA" w14:paraId="01181E24" w14:textId="77777777">
        <w:trPr>
          <w:jc w:val="center"/>
        </w:trPr>
        <w:tc>
          <w:tcPr>
            <w:tcW w:w="4649" w:type="dxa"/>
          </w:tcPr>
          <w:p w14:paraId="2DDF4004" w14:textId="77777777" w:rsidR="00605EBA" w:rsidRDefault="00000000">
            <w:pPr>
              <w:spacing w:after="0" w:line="240" w:lineRule="auto"/>
            </w:pPr>
            <w:r>
              <w:rPr>
                <w:b/>
                <w:sz w:val="16"/>
              </w:rPr>
              <w:t>Search</w:t>
            </w:r>
          </w:p>
        </w:tc>
        <w:tc>
          <w:tcPr>
            <w:tcW w:w="4649" w:type="dxa"/>
          </w:tcPr>
          <w:p w14:paraId="68A79BFD" w14:textId="77777777" w:rsidR="00605EBA" w:rsidRDefault="00000000">
            <w:pPr>
              <w:spacing w:after="0" w:line="240" w:lineRule="auto"/>
            </w:pPr>
            <w:r>
              <w:rPr>
                <w:sz w:val="16"/>
              </w:rPr>
              <w:t>Find words in the feedback text</w:t>
            </w:r>
          </w:p>
        </w:tc>
      </w:tr>
      <w:tr w:rsidR="00605EBA" w14:paraId="13DB43AD" w14:textId="77777777">
        <w:trPr>
          <w:jc w:val="center"/>
        </w:trPr>
        <w:tc>
          <w:tcPr>
            <w:tcW w:w="4649" w:type="dxa"/>
            <w:shd w:val="clear" w:color="auto" w:fill="F6F8FC"/>
          </w:tcPr>
          <w:p w14:paraId="15490DC4" w14:textId="77777777" w:rsidR="00605EBA" w:rsidRDefault="00000000">
            <w:pPr>
              <w:spacing w:after="0" w:line="240" w:lineRule="auto"/>
            </w:pPr>
            <w:r>
              <w:rPr>
                <w:b/>
                <w:sz w:val="16"/>
              </w:rPr>
              <w:t>Submitted from</w:t>
            </w:r>
            <w:r>
              <w:rPr>
                <w:sz w:val="16"/>
              </w:rPr>
              <w:t xml:space="preserve"> / </w:t>
            </w:r>
            <w:r>
              <w:rPr>
                <w:b/>
                <w:sz w:val="16"/>
              </w:rPr>
              <w:t>Submitted to</w:t>
            </w:r>
          </w:p>
        </w:tc>
        <w:tc>
          <w:tcPr>
            <w:tcW w:w="4649" w:type="dxa"/>
            <w:shd w:val="clear" w:color="auto" w:fill="F6F8FC"/>
          </w:tcPr>
          <w:p w14:paraId="2EA1E502" w14:textId="77777777" w:rsidR="00605EBA" w:rsidRDefault="00000000">
            <w:pPr>
              <w:spacing w:after="0" w:line="240" w:lineRule="auto"/>
            </w:pPr>
            <w:r>
              <w:rPr>
                <w:sz w:val="16"/>
              </w:rPr>
              <w:t>Date range</w:t>
            </w:r>
          </w:p>
        </w:tc>
      </w:tr>
      <w:tr w:rsidR="00605EBA" w14:paraId="62BD0B8F" w14:textId="77777777">
        <w:trPr>
          <w:jc w:val="center"/>
        </w:trPr>
        <w:tc>
          <w:tcPr>
            <w:tcW w:w="4649" w:type="dxa"/>
          </w:tcPr>
          <w:p w14:paraId="5DBFF9AF" w14:textId="77777777" w:rsidR="00605EBA" w:rsidRDefault="00000000">
            <w:pPr>
              <w:spacing w:after="0" w:line="240" w:lineRule="auto"/>
            </w:pPr>
            <w:r>
              <w:rPr>
                <w:b/>
                <w:sz w:val="16"/>
              </w:rPr>
              <w:t>Apply filters</w:t>
            </w:r>
          </w:p>
        </w:tc>
        <w:tc>
          <w:tcPr>
            <w:tcW w:w="4649" w:type="dxa"/>
          </w:tcPr>
          <w:p w14:paraId="28DA88C1" w14:textId="77777777" w:rsidR="00605EBA" w:rsidRDefault="00000000">
            <w:pPr>
              <w:spacing w:after="0" w:line="240" w:lineRule="auto"/>
            </w:pPr>
            <w:r>
              <w:rPr>
                <w:sz w:val="16"/>
              </w:rPr>
              <w:t>Run the query</w:t>
            </w:r>
          </w:p>
        </w:tc>
      </w:tr>
      <w:tr w:rsidR="00605EBA" w14:paraId="760DF44B" w14:textId="77777777">
        <w:trPr>
          <w:jc w:val="center"/>
        </w:trPr>
        <w:tc>
          <w:tcPr>
            <w:tcW w:w="4649" w:type="dxa"/>
            <w:shd w:val="clear" w:color="auto" w:fill="F6F8FC"/>
          </w:tcPr>
          <w:p w14:paraId="097156AD" w14:textId="77777777" w:rsidR="00605EBA" w:rsidRDefault="00000000">
            <w:pPr>
              <w:spacing w:after="0" w:line="240" w:lineRule="auto"/>
            </w:pPr>
            <w:r>
              <w:rPr>
                <w:b/>
                <w:sz w:val="16"/>
              </w:rPr>
              <w:t>Reset</w:t>
            </w:r>
          </w:p>
        </w:tc>
        <w:tc>
          <w:tcPr>
            <w:tcW w:w="4649" w:type="dxa"/>
            <w:shd w:val="clear" w:color="auto" w:fill="F6F8FC"/>
          </w:tcPr>
          <w:p w14:paraId="5C16E9A3" w14:textId="77777777" w:rsidR="00605EBA" w:rsidRDefault="00000000">
            <w:pPr>
              <w:spacing w:after="0" w:line="240" w:lineRule="auto"/>
            </w:pPr>
            <w:r>
              <w:rPr>
                <w:sz w:val="16"/>
              </w:rPr>
              <w:t>Clear every filter</w:t>
            </w:r>
          </w:p>
        </w:tc>
      </w:tr>
    </w:tbl>
    <w:p w14:paraId="1061D889" w14:textId="77777777" w:rsidR="00605EBA" w:rsidRDefault="00605EBA">
      <w:pPr>
        <w:spacing w:after="40"/>
      </w:pPr>
    </w:p>
    <w:p w14:paraId="14BCB9D8" w14:textId="77777777" w:rsidR="00605EBA" w:rsidRDefault="00000000">
      <w:r>
        <w:rPr>
          <w:b/>
        </w:rPr>
        <w:t>The table</w:t>
      </w:r>
      <w:r>
        <w:t xml:space="preserve"> shows one row per submission with the trainee, trainer, program, date, and star rating. Pages hold 25 rows; use the paging controls to move on.</w:t>
      </w:r>
    </w:p>
    <w:p w14:paraId="27323E2E" w14:textId="77777777" w:rsidR="00605EBA" w:rsidRDefault="00000000">
      <w:pPr>
        <w:pStyle w:val="Heading3"/>
      </w:pPr>
      <w:bookmarkStart w:id="61" w:name="_Toc243481089"/>
      <w:r>
        <w:t>6.13.1 Reading one submission</w:t>
      </w:r>
      <w:bookmarkEnd w:id="61"/>
    </w:p>
    <w:p w14:paraId="4D8832B7"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View</w:t>
      </w:r>
      <w:r>
        <w:t xml:space="preserve"> on a row.</w:t>
      </w:r>
    </w:p>
    <w:p w14:paraId="7D0E85AC" w14:textId="77777777" w:rsidR="00605EBA" w:rsidRDefault="00000000">
      <w:pPr>
        <w:tabs>
          <w:tab w:val="left" w:pos="482"/>
        </w:tabs>
        <w:spacing w:after="60"/>
        <w:ind w:left="482" w:hanging="482"/>
      </w:pPr>
      <w:r>
        <w:rPr>
          <w:b/>
          <w:color w:val="141A58"/>
        </w:rPr>
        <w:t>2.</w:t>
      </w:r>
      <w:r>
        <w:rPr>
          <w:b/>
          <w:color w:val="141A58"/>
        </w:rPr>
        <w:tab/>
      </w:r>
      <w:r>
        <w:t xml:space="preserve">The </w:t>
      </w:r>
      <w:r>
        <w:rPr>
          <w:b/>
        </w:rPr>
        <w:t>Feedback detail</w:t>
      </w:r>
      <w:r>
        <w:t xml:space="preserve"> dialog shows:</w:t>
      </w:r>
    </w:p>
    <w:p w14:paraId="312B069B" w14:textId="77777777" w:rsidR="00605EBA" w:rsidRDefault="00000000">
      <w:pPr>
        <w:spacing w:after="40"/>
        <w:ind w:left="879" w:hanging="227"/>
      </w:pPr>
      <w:r>
        <w:rPr>
          <w:color w:val="64748B"/>
        </w:rPr>
        <w:t xml:space="preserve">–  </w:t>
      </w:r>
      <w:r>
        <w:rPr>
          <w:b/>
        </w:rPr>
        <w:t>Feedback</w:t>
      </w:r>
      <w:r>
        <w:t xml:space="preserve"> — the main written comment</w:t>
      </w:r>
    </w:p>
    <w:p w14:paraId="5AA92A2B" w14:textId="77777777" w:rsidR="00605EBA" w:rsidRDefault="00000000">
      <w:pPr>
        <w:spacing w:after="40"/>
        <w:ind w:left="879" w:hanging="227"/>
      </w:pPr>
      <w:r>
        <w:rPr>
          <w:color w:val="64748B"/>
        </w:rPr>
        <w:t xml:space="preserve">–  </w:t>
      </w:r>
      <w:r>
        <w:rPr>
          <w:b/>
        </w:rPr>
        <w:t>Learning experience</w:t>
      </w:r>
    </w:p>
    <w:p w14:paraId="26C3A6DD" w14:textId="77777777" w:rsidR="00605EBA" w:rsidRDefault="00000000">
      <w:pPr>
        <w:spacing w:after="40"/>
        <w:ind w:left="879" w:hanging="227"/>
      </w:pPr>
      <w:r>
        <w:rPr>
          <w:color w:val="64748B"/>
        </w:rPr>
        <w:t xml:space="preserve">–  </w:t>
      </w:r>
      <w:r>
        <w:rPr>
          <w:b/>
        </w:rPr>
        <w:t>Trainer strengths</w:t>
      </w:r>
    </w:p>
    <w:p w14:paraId="3AE52DB3" w14:textId="77777777" w:rsidR="00605EBA" w:rsidRDefault="00000000">
      <w:pPr>
        <w:spacing w:after="40"/>
        <w:ind w:left="879" w:hanging="227"/>
      </w:pPr>
      <w:r>
        <w:rPr>
          <w:color w:val="64748B"/>
        </w:rPr>
        <w:lastRenderedPageBreak/>
        <w:t xml:space="preserve">–  </w:t>
      </w:r>
      <w:r>
        <w:rPr>
          <w:b/>
        </w:rPr>
        <w:t>Areas for improvement</w:t>
      </w:r>
    </w:p>
    <w:p w14:paraId="0516F576" w14:textId="77777777" w:rsidR="00605EBA" w:rsidRDefault="00000000">
      <w:pPr>
        <w:spacing w:after="40"/>
        <w:ind w:left="879" w:hanging="227"/>
      </w:pPr>
      <w:r>
        <w:rPr>
          <w:color w:val="64748B"/>
        </w:rPr>
        <w:t xml:space="preserve">–  </w:t>
      </w:r>
      <w:r>
        <w:rPr>
          <w:b/>
        </w:rPr>
        <w:t>Recommendation</w:t>
      </w:r>
    </w:p>
    <w:p w14:paraId="5CD363A4" w14:textId="77777777" w:rsidR="00605EBA" w:rsidRDefault="00000000">
      <w:pPr>
        <w:spacing w:after="40"/>
        <w:ind w:left="879" w:hanging="227"/>
      </w:pPr>
      <w:r>
        <w:rPr>
          <w:color w:val="64748B"/>
        </w:rPr>
        <w:t xml:space="preserve">–  </w:t>
      </w:r>
      <w:r>
        <w:t>the star rating, and a note if the record was ever corrected</w:t>
      </w:r>
    </w:p>
    <w:p w14:paraId="34A27820"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Close</w:t>
      </w:r>
      <w:r>
        <w:t>.</w:t>
      </w:r>
    </w:p>
    <w:p w14:paraId="57E72C87" w14:textId="77777777" w:rsidR="00605EBA" w:rsidRDefault="00000000">
      <w:pPr>
        <w:pStyle w:val="Heading3"/>
      </w:pPr>
      <w:bookmarkStart w:id="62" w:name="_Toc243481090"/>
      <w:r>
        <w:t>6.13.2 Correcting a submission</w:t>
      </w:r>
      <w:bookmarkEnd w:id="62"/>
    </w:p>
    <w:p w14:paraId="5AA42D21" w14:textId="77777777" w:rsidR="00605EBA" w:rsidRDefault="00000000">
      <w:r>
        <w:t>Use this only to fix a factual error (for example, a typo reported by the trainee). The original values are archived.</w:t>
      </w:r>
    </w:p>
    <w:p w14:paraId="67642F04"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View</w:t>
      </w:r>
      <w:r>
        <w:t xml:space="preserve"> on the row, then </w:t>
      </w:r>
      <w:r>
        <w:rPr>
          <w:b/>
        </w:rPr>
        <w:t>Correct feedback</w:t>
      </w:r>
      <w:r>
        <w:t>.</w:t>
      </w:r>
    </w:p>
    <w:p w14:paraId="096C991A" w14:textId="77777777" w:rsidR="00605EBA" w:rsidRDefault="00000000">
      <w:pPr>
        <w:tabs>
          <w:tab w:val="left" w:pos="482"/>
        </w:tabs>
        <w:spacing w:after="60"/>
        <w:ind w:left="482" w:hanging="482"/>
      </w:pPr>
      <w:r>
        <w:rPr>
          <w:b/>
          <w:color w:val="141A58"/>
        </w:rPr>
        <w:t>2.</w:t>
      </w:r>
      <w:r>
        <w:rPr>
          <w:b/>
          <w:color w:val="141A58"/>
        </w:rPr>
        <w:tab/>
      </w:r>
      <w:r>
        <w:t xml:space="preserve">Edit the text fields. </w:t>
      </w:r>
      <w:r>
        <w:rPr>
          <w:b/>
        </w:rPr>
        <w:t>Feedback</w:t>
      </w:r>
      <w:r>
        <w:t xml:space="preserve"> cannot be empty.</w:t>
      </w:r>
    </w:p>
    <w:p w14:paraId="263A3C76" w14:textId="77777777" w:rsidR="00605EBA" w:rsidRDefault="00000000">
      <w:pPr>
        <w:tabs>
          <w:tab w:val="left" w:pos="482"/>
        </w:tabs>
        <w:spacing w:after="60"/>
        <w:ind w:left="482" w:hanging="482"/>
      </w:pPr>
      <w:r>
        <w:rPr>
          <w:b/>
          <w:color w:val="141A58"/>
        </w:rPr>
        <w:t>3.</w:t>
      </w:r>
      <w:r>
        <w:rPr>
          <w:b/>
          <w:color w:val="141A58"/>
        </w:rPr>
        <w:tab/>
      </w:r>
      <w:r>
        <w:t xml:space="preserve">In </w:t>
      </w:r>
      <w:r>
        <w:rPr>
          <w:b/>
        </w:rPr>
        <w:t>Reason for correction</w:t>
      </w:r>
      <w:r>
        <w:t>, type why the change is being made. This field is required and is stored in the audit trail.</w:t>
      </w:r>
    </w:p>
    <w:p w14:paraId="232E2F52" w14:textId="77777777" w:rsidR="00605EBA" w:rsidRDefault="00000000">
      <w:pPr>
        <w:tabs>
          <w:tab w:val="left" w:pos="482"/>
        </w:tabs>
        <w:spacing w:after="60"/>
        <w:ind w:left="482" w:hanging="482"/>
      </w:pPr>
      <w:r>
        <w:rPr>
          <w:b/>
          <w:color w:val="141A58"/>
        </w:rPr>
        <w:t>4.</w:t>
      </w:r>
      <w:r>
        <w:rPr>
          <w:b/>
          <w:color w:val="141A58"/>
        </w:rPr>
        <w:tab/>
      </w:r>
      <w:r>
        <w:t xml:space="preserve">Click </w:t>
      </w:r>
      <w:r>
        <w:rPr>
          <w:b/>
        </w:rPr>
        <w:t>Save correction</w:t>
      </w:r>
      <w:r>
        <w:t>.</w:t>
      </w:r>
    </w:p>
    <w:p w14:paraId="3DDA15F6" w14:textId="77777777" w:rsidR="00605EBA" w:rsidRDefault="00000000">
      <w:pPr>
        <w:tabs>
          <w:tab w:val="left" w:pos="482"/>
        </w:tabs>
        <w:spacing w:after="60"/>
        <w:ind w:left="482" w:hanging="482"/>
      </w:pPr>
      <w:r>
        <w:rPr>
          <w:b/>
          <w:color w:val="141A58"/>
        </w:rPr>
        <w:t>5.</w:t>
      </w:r>
      <w:r>
        <w:rPr>
          <w:b/>
          <w:color w:val="141A58"/>
        </w:rPr>
        <w:tab/>
      </w:r>
      <w:r>
        <w:t xml:space="preserve">The message </w:t>
      </w:r>
      <w:r>
        <w:rPr>
          <w:i/>
        </w:rPr>
        <w:t>"Correction saved. The original values were kept in the revision history."</w:t>
      </w:r>
      <w:r>
        <w:t xml:space="preserve"> confirms the change.</w:t>
      </w:r>
    </w:p>
    <w:p w14:paraId="7289488B"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Do not rewrite a trainee's opinion. A correction must preserve meaning; the reason field exists so the change can be reviewed later.</w:t>
      </w:r>
    </w:p>
    <w:p w14:paraId="17B0F5F5" w14:textId="77777777" w:rsidR="00605EBA" w:rsidRDefault="00000000">
      <w:pPr>
        <w:pStyle w:val="Heading3"/>
      </w:pPr>
      <w:bookmarkStart w:id="63" w:name="_Toc243481091"/>
      <w:r>
        <w:t>6.13.3 Exporting feedback to CSV</w:t>
      </w:r>
      <w:bookmarkEnd w:id="63"/>
    </w:p>
    <w:p w14:paraId="7AD87C69" w14:textId="77777777" w:rsidR="00605EBA" w:rsidRDefault="00000000">
      <w:pPr>
        <w:tabs>
          <w:tab w:val="left" w:pos="482"/>
        </w:tabs>
        <w:spacing w:after="60"/>
        <w:ind w:left="482" w:hanging="482"/>
      </w:pPr>
      <w:r>
        <w:rPr>
          <w:b/>
          <w:color w:val="141A58"/>
        </w:rPr>
        <w:t>1.</w:t>
      </w:r>
      <w:r>
        <w:rPr>
          <w:b/>
          <w:color w:val="141A58"/>
        </w:rPr>
        <w:tab/>
      </w:r>
      <w:r>
        <w:t>Apply the filters you need.</w:t>
      </w:r>
    </w:p>
    <w:p w14:paraId="5E29C220" w14:textId="77777777" w:rsidR="00605EBA" w:rsidRDefault="00000000">
      <w:pPr>
        <w:tabs>
          <w:tab w:val="left" w:pos="482"/>
        </w:tabs>
        <w:spacing w:after="60"/>
        <w:ind w:left="482" w:hanging="482"/>
      </w:pPr>
      <w:r>
        <w:rPr>
          <w:b/>
          <w:color w:val="141A58"/>
        </w:rPr>
        <w:t>2.</w:t>
      </w:r>
      <w:r>
        <w:rPr>
          <w:b/>
          <w:color w:val="141A58"/>
        </w:rPr>
        <w:tab/>
      </w:r>
      <w:r>
        <w:t xml:space="preserve">Click </w:t>
      </w:r>
      <w:r>
        <w:rPr>
          <w:b/>
        </w:rPr>
        <w:t>Export CSV</w:t>
      </w:r>
      <w:r>
        <w:t>.</w:t>
      </w:r>
    </w:p>
    <w:p w14:paraId="03093ABE" w14:textId="77777777" w:rsidR="00605EBA" w:rsidRDefault="00000000">
      <w:pPr>
        <w:tabs>
          <w:tab w:val="left" w:pos="482"/>
        </w:tabs>
        <w:spacing w:after="60"/>
        <w:ind w:left="482" w:hanging="482"/>
      </w:pPr>
      <w:r>
        <w:rPr>
          <w:b/>
          <w:color w:val="141A58"/>
        </w:rPr>
        <w:t>3.</w:t>
      </w:r>
      <w:r>
        <w:rPr>
          <w:b/>
          <w:color w:val="141A58"/>
        </w:rPr>
        <w:tab/>
      </w:r>
      <w:r>
        <w:t xml:space="preserve">The message </w:t>
      </w:r>
      <w:r>
        <w:rPr>
          <w:i/>
        </w:rPr>
        <w:t>"Export started. The download was recorded in the audit log."</w:t>
      </w:r>
      <w:r>
        <w:t xml:space="preserve"> appears and the file downloads.</w:t>
      </w:r>
    </w:p>
    <w:p w14:paraId="141F3AD5"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 — two-factor authentication required</w:t>
      </w:r>
      <w:r>
        <w:rPr>
          <w:color w:val="334155"/>
          <w:sz w:val="19"/>
        </w:rPr>
        <w:t xml:space="preserve"> Exporting feedback and saving corrections are protected operations. If two-factor authentication is not active on your session, the page shows an MFA notice instead of the data. Sign in with your authenticator code (Section 5.2) and try again. Every export is recorded in the audit log.</w:t>
      </w:r>
    </w:p>
    <w:p w14:paraId="3986F1BC" w14:textId="7BF1E7F7" w:rsidR="00605EBA" w:rsidRDefault="00BF3C3D">
      <w:pPr>
        <w:spacing w:after="40"/>
        <w:ind w:left="57"/>
      </w:pPr>
      <w:r w:rsidRPr="00BF3C3D">
        <w:rPr>
          <w:b/>
          <w:color w:val="1F2A6B"/>
          <w:sz w:val="19"/>
        </w:rPr>
        <w:drawing>
          <wp:inline distT="0" distB="0" distL="0" distR="0" wp14:anchorId="0A5CE07A" wp14:editId="3F0BCB02">
            <wp:extent cx="5904230" cy="2817495"/>
            <wp:effectExtent l="0" t="0" r="127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04230" cy="2817495"/>
                    </a:xfrm>
                    <a:prstGeom prst="rect">
                      <a:avLst/>
                    </a:prstGeom>
                  </pic:spPr>
                </pic:pic>
              </a:graphicData>
            </a:graphic>
          </wp:inline>
        </w:drawing>
      </w:r>
      <w:r w:rsidR="00000000">
        <w:rPr>
          <w:b/>
          <w:color w:val="334155"/>
          <w:sz w:val="18"/>
        </w:rPr>
        <w:t>Caption:</w:t>
      </w:r>
      <w:r w:rsidR="00000000">
        <w:rPr>
          <w:color w:val="334155"/>
          <w:sz w:val="18"/>
        </w:rPr>
        <w:t xml:space="preserve"> Super Admin view of trainee feedback.</w:t>
      </w:r>
    </w:p>
    <w:p w14:paraId="08F49277" w14:textId="77777777" w:rsidR="00605EBA" w:rsidRDefault="00000000">
      <w:pPr>
        <w:spacing w:after="40"/>
        <w:ind w:left="57"/>
      </w:pPr>
      <w:r>
        <w:rPr>
          <w:b/>
          <w:color w:val="334155"/>
          <w:sz w:val="18"/>
        </w:rPr>
        <w:t>What to look for:</w:t>
      </w:r>
      <w:r>
        <w:rPr>
          <w:color w:val="334155"/>
          <w:sz w:val="18"/>
        </w:rPr>
        <w:t xml:space="preserve"> (1) the filter row; (2) the star rating column; (3) the </w:t>
      </w:r>
      <w:r>
        <w:rPr>
          <w:b/>
          <w:color w:val="334155"/>
          <w:sz w:val="18"/>
        </w:rPr>
        <w:t>View</w:t>
      </w:r>
      <w:r>
        <w:rPr>
          <w:color w:val="334155"/>
          <w:sz w:val="18"/>
        </w:rPr>
        <w:t xml:space="preserve"> button; (4) the </w:t>
      </w:r>
      <w:r>
        <w:rPr>
          <w:b/>
          <w:color w:val="334155"/>
          <w:sz w:val="18"/>
        </w:rPr>
        <w:t>Export CSV</w:t>
      </w:r>
      <w:r>
        <w:rPr>
          <w:color w:val="334155"/>
          <w:sz w:val="18"/>
        </w:rPr>
        <w:t xml:space="preserve"> button in the header; (5) the MFA notice that appears when a second factor is required.</w:t>
      </w:r>
    </w:p>
    <w:p w14:paraId="29A3988D" w14:textId="77777777" w:rsidR="00605EBA" w:rsidRDefault="00000000">
      <w:pPr>
        <w:pStyle w:val="Heading2"/>
      </w:pPr>
      <w:bookmarkStart w:id="64" w:name="_Toc243481092"/>
      <w:r>
        <w:lastRenderedPageBreak/>
        <w:t>6.14 Announcements</w:t>
      </w:r>
      <w:bookmarkEnd w:id="64"/>
    </w:p>
    <w:p w14:paraId="04203158" w14:textId="77777777" w:rsidR="00605EBA" w:rsidRDefault="00000000">
      <w:r>
        <w:t xml:space="preserve">Open </w:t>
      </w:r>
      <w:r>
        <w:rPr>
          <w:b/>
        </w:rPr>
        <w:t>Announcements</w:t>
      </w:r>
      <w:r>
        <w:t>. As Super Admin you can post to everyone.</w:t>
      </w:r>
    </w:p>
    <w:p w14:paraId="6211A175" w14:textId="77777777" w:rsidR="00605EBA" w:rsidRDefault="00000000">
      <w:pPr>
        <w:pStyle w:val="Heading3"/>
      </w:pPr>
      <w:bookmarkStart w:id="65" w:name="_Toc243481093"/>
      <w:r>
        <w:t>6.14.1 Creating an announcement</w:t>
      </w:r>
      <w:bookmarkEnd w:id="65"/>
    </w:p>
    <w:p w14:paraId="596BF0F3"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New Announcement</w:t>
      </w:r>
      <w:r>
        <w:t>.</w:t>
      </w:r>
    </w:p>
    <w:p w14:paraId="1D078640" w14:textId="77777777" w:rsidR="00605EBA" w:rsidRDefault="00000000">
      <w:pPr>
        <w:tabs>
          <w:tab w:val="left" w:pos="482"/>
        </w:tabs>
        <w:spacing w:after="60"/>
        <w:ind w:left="482" w:hanging="482"/>
      </w:pPr>
      <w:r>
        <w:rPr>
          <w:b/>
          <w:color w:val="141A58"/>
        </w:rPr>
        <w:t>2.</w:t>
      </w:r>
      <w:r>
        <w:rPr>
          <w:b/>
          <w:color w:val="141A58"/>
        </w:rPr>
        <w:tab/>
      </w:r>
      <w:r>
        <w:t>Complete:</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79EDC47C" w14:textId="77777777">
        <w:trPr>
          <w:tblHeader/>
          <w:jc w:val="center"/>
        </w:trPr>
        <w:tc>
          <w:tcPr>
            <w:tcW w:w="3099" w:type="dxa"/>
            <w:shd w:val="clear" w:color="auto" w:fill="141A58"/>
          </w:tcPr>
          <w:p w14:paraId="44B61546" w14:textId="77777777" w:rsidR="00605EBA" w:rsidRDefault="00000000">
            <w:pPr>
              <w:spacing w:after="0" w:line="240" w:lineRule="auto"/>
            </w:pPr>
            <w:r>
              <w:rPr>
                <w:b/>
                <w:color w:val="FFFFFF"/>
                <w:sz w:val="16"/>
              </w:rPr>
              <w:t>Field</w:t>
            </w:r>
          </w:p>
        </w:tc>
        <w:tc>
          <w:tcPr>
            <w:tcW w:w="3099" w:type="dxa"/>
            <w:shd w:val="clear" w:color="auto" w:fill="141A58"/>
          </w:tcPr>
          <w:p w14:paraId="185AF7F9" w14:textId="77777777" w:rsidR="00605EBA" w:rsidRDefault="00000000">
            <w:pPr>
              <w:spacing w:after="0" w:line="240" w:lineRule="auto"/>
            </w:pPr>
            <w:r>
              <w:rPr>
                <w:b/>
                <w:color w:val="FFFFFF"/>
                <w:sz w:val="16"/>
              </w:rPr>
              <w:t>Required</w:t>
            </w:r>
          </w:p>
        </w:tc>
        <w:tc>
          <w:tcPr>
            <w:tcW w:w="3099" w:type="dxa"/>
            <w:shd w:val="clear" w:color="auto" w:fill="141A58"/>
          </w:tcPr>
          <w:p w14:paraId="74E7C141" w14:textId="77777777" w:rsidR="00605EBA" w:rsidRDefault="00000000">
            <w:pPr>
              <w:spacing w:after="0" w:line="240" w:lineRule="auto"/>
            </w:pPr>
            <w:r>
              <w:rPr>
                <w:b/>
                <w:color w:val="FFFFFF"/>
                <w:sz w:val="16"/>
              </w:rPr>
              <w:t>Notes</w:t>
            </w:r>
          </w:p>
        </w:tc>
      </w:tr>
      <w:tr w:rsidR="00605EBA" w14:paraId="73861075" w14:textId="77777777">
        <w:trPr>
          <w:jc w:val="center"/>
        </w:trPr>
        <w:tc>
          <w:tcPr>
            <w:tcW w:w="3099" w:type="dxa"/>
          </w:tcPr>
          <w:p w14:paraId="3197BC36" w14:textId="77777777" w:rsidR="00605EBA" w:rsidRDefault="00000000">
            <w:pPr>
              <w:spacing w:after="0" w:line="240" w:lineRule="auto"/>
            </w:pPr>
            <w:r>
              <w:rPr>
                <w:b/>
                <w:sz w:val="16"/>
              </w:rPr>
              <w:t>Title</w:t>
            </w:r>
          </w:p>
        </w:tc>
        <w:tc>
          <w:tcPr>
            <w:tcW w:w="3099" w:type="dxa"/>
          </w:tcPr>
          <w:p w14:paraId="251C4480" w14:textId="77777777" w:rsidR="00605EBA" w:rsidRDefault="00000000">
            <w:pPr>
              <w:spacing w:after="0" w:line="240" w:lineRule="auto"/>
            </w:pPr>
            <w:r>
              <w:rPr>
                <w:sz w:val="16"/>
              </w:rPr>
              <w:t>Yes</w:t>
            </w:r>
          </w:p>
        </w:tc>
        <w:tc>
          <w:tcPr>
            <w:tcW w:w="3099" w:type="dxa"/>
          </w:tcPr>
          <w:p w14:paraId="487CB705" w14:textId="77777777" w:rsidR="00605EBA" w:rsidRDefault="00605EBA">
            <w:pPr>
              <w:spacing w:after="0" w:line="240" w:lineRule="auto"/>
            </w:pPr>
          </w:p>
        </w:tc>
      </w:tr>
      <w:tr w:rsidR="00605EBA" w14:paraId="757B5AD7" w14:textId="77777777">
        <w:trPr>
          <w:jc w:val="center"/>
        </w:trPr>
        <w:tc>
          <w:tcPr>
            <w:tcW w:w="3099" w:type="dxa"/>
            <w:shd w:val="clear" w:color="auto" w:fill="F6F8FC"/>
          </w:tcPr>
          <w:p w14:paraId="793249F1" w14:textId="77777777" w:rsidR="00605EBA" w:rsidRDefault="00000000">
            <w:pPr>
              <w:spacing w:after="0" w:line="240" w:lineRule="auto"/>
            </w:pPr>
            <w:r>
              <w:rPr>
                <w:b/>
                <w:sz w:val="16"/>
              </w:rPr>
              <w:t>Message</w:t>
            </w:r>
          </w:p>
        </w:tc>
        <w:tc>
          <w:tcPr>
            <w:tcW w:w="3099" w:type="dxa"/>
            <w:shd w:val="clear" w:color="auto" w:fill="F6F8FC"/>
          </w:tcPr>
          <w:p w14:paraId="194BA30E" w14:textId="77777777" w:rsidR="00605EBA" w:rsidRDefault="00000000">
            <w:pPr>
              <w:spacing w:after="0" w:line="240" w:lineRule="auto"/>
            </w:pPr>
            <w:r>
              <w:rPr>
                <w:sz w:val="16"/>
              </w:rPr>
              <w:t>Yes</w:t>
            </w:r>
          </w:p>
        </w:tc>
        <w:tc>
          <w:tcPr>
            <w:tcW w:w="3099" w:type="dxa"/>
            <w:shd w:val="clear" w:color="auto" w:fill="F6F8FC"/>
          </w:tcPr>
          <w:p w14:paraId="05BB1759" w14:textId="77777777" w:rsidR="00605EBA" w:rsidRDefault="00000000">
            <w:pPr>
              <w:spacing w:after="0" w:line="240" w:lineRule="auto"/>
            </w:pPr>
            <w:r>
              <w:rPr>
                <w:sz w:val="16"/>
              </w:rPr>
              <w:t>The body of the announcement</w:t>
            </w:r>
          </w:p>
        </w:tc>
      </w:tr>
      <w:tr w:rsidR="00605EBA" w14:paraId="15B76A83" w14:textId="77777777">
        <w:trPr>
          <w:jc w:val="center"/>
        </w:trPr>
        <w:tc>
          <w:tcPr>
            <w:tcW w:w="3099" w:type="dxa"/>
          </w:tcPr>
          <w:p w14:paraId="1858DC13" w14:textId="77777777" w:rsidR="00605EBA" w:rsidRDefault="00000000">
            <w:pPr>
              <w:spacing w:after="0" w:line="240" w:lineRule="auto"/>
            </w:pPr>
            <w:r>
              <w:rPr>
                <w:b/>
                <w:sz w:val="16"/>
              </w:rPr>
              <w:t>Audience</w:t>
            </w:r>
          </w:p>
        </w:tc>
        <w:tc>
          <w:tcPr>
            <w:tcW w:w="3099" w:type="dxa"/>
          </w:tcPr>
          <w:p w14:paraId="23FF8305" w14:textId="77777777" w:rsidR="00605EBA" w:rsidRDefault="00000000">
            <w:pPr>
              <w:spacing w:after="0" w:line="240" w:lineRule="auto"/>
            </w:pPr>
            <w:r>
              <w:rPr>
                <w:sz w:val="16"/>
              </w:rPr>
              <w:t>Yes</w:t>
            </w:r>
          </w:p>
        </w:tc>
        <w:tc>
          <w:tcPr>
            <w:tcW w:w="3099" w:type="dxa"/>
          </w:tcPr>
          <w:p w14:paraId="1C52208C" w14:textId="77777777" w:rsidR="00605EBA" w:rsidRDefault="00000000">
            <w:pPr>
              <w:spacing w:after="0" w:line="240" w:lineRule="auto"/>
            </w:pPr>
            <w:r>
              <w:rPr>
                <w:sz w:val="16"/>
              </w:rPr>
              <w:t>Everyone, Trainees, or Trainers</w:t>
            </w:r>
          </w:p>
        </w:tc>
      </w:tr>
      <w:tr w:rsidR="00605EBA" w14:paraId="5D7C2FA6" w14:textId="77777777">
        <w:trPr>
          <w:jc w:val="center"/>
        </w:trPr>
        <w:tc>
          <w:tcPr>
            <w:tcW w:w="3099" w:type="dxa"/>
            <w:shd w:val="clear" w:color="auto" w:fill="F6F8FC"/>
          </w:tcPr>
          <w:p w14:paraId="387DDA4A" w14:textId="77777777" w:rsidR="00605EBA" w:rsidRDefault="00000000">
            <w:pPr>
              <w:spacing w:after="0" w:line="240" w:lineRule="auto"/>
            </w:pPr>
            <w:r>
              <w:rPr>
                <w:b/>
                <w:sz w:val="16"/>
              </w:rPr>
              <w:t>Program (optional)</w:t>
            </w:r>
          </w:p>
        </w:tc>
        <w:tc>
          <w:tcPr>
            <w:tcW w:w="3099" w:type="dxa"/>
            <w:shd w:val="clear" w:color="auto" w:fill="F6F8FC"/>
          </w:tcPr>
          <w:p w14:paraId="4F2C1349" w14:textId="77777777" w:rsidR="00605EBA" w:rsidRDefault="00000000">
            <w:pPr>
              <w:spacing w:after="0" w:line="240" w:lineRule="auto"/>
            </w:pPr>
            <w:r>
              <w:rPr>
                <w:sz w:val="16"/>
              </w:rPr>
              <w:t>No</w:t>
            </w:r>
          </w:p>
        </w:tc>
        <w:tc>
          <w:tcPr>
            <w:tcW w:w="3099" w:type="dxa"/>
            <w:shd w:val="clear" w:color="auto" w:fill="F6F8FC"/>
          </w:tcPr>
          <w:p w14:paraId="68ECBF85" w14:textId="77777777" w:rsidR="00605EBA" w:rsidRDefault="00000000">
            <w:pPr>
              <w:spacing w:after="0" w:line="240" w:lineRule="auto"/>
            </w:pPr>
            <w:r>
              <w:rPr>
                <w:sz w:val="16"/>
              </w:rPr>
              <w:t xml:space="preserve">Limit to one program; leave </w:t>
            </w:r>
            <w:r>
              <w:rPr>
                <w:b/>
                <w:sz w:val="16"/>
              </w:rPr>
              <w:t>All programs</w:t>
            </w:r>
            <w:r>
              <w:rPr>
                <w:sz w:val="16"/>
              </w:rPr>
              <w:t xml:space="preserve"> otherwise</w:t>
            </w:r>
          </w:p>
        </w:tc>
      </w:tr>
      <w:tr w:rsidR="00605EBA" w14:paraId="2EC32AE2" w14:textId="77777777">
        <w:trPr>
          <w:jc w:val="center"/>
        </w:trPr>
        <w:tc>
          <w:tcPr>
            <w:tcW w:w="3099" w:type="dxa"/>
          </w:tcPr>
          <w:p w14:paraId="003CE773" w14:textId="77777777" w:rsidR="00605EBA" w:rsidRDefault="00000000">
            <w:pPr>
              <w:spacing w:after="0" w:line="240" w:lineRule="auto"/>
            </w:pPr>
            <w:r>
              <w:rPr>
                <w:b/>
                <w:sz w:val="16"/>
              </w:rPr>
              <w:t>Priority</w:t>
            </w:r>
          </w:p>
        </w:tc>
        <w:tc>
          <w:tcPr>
            <w:tcW w:w="3099" w:type="dxa"/>
          </w:tcPr>
          <w:p w14:paraId="3B87C8B8" w14:textId="77777777" w:rsidR="00605EBA" w:rsidRDefault="00000000">
            <w:pPr>
              <w:spacing w:after="0" w:line="240" w:lineRule="auto"/>
            </w:pPr>
            <w:r>
              <w:rPr>
                <w:sz w:val="16"/>
              </w:rPr>
              <w:t>Yes</w:t>
            </w:r>
          </w:p>
        </w:tc>
        <w:tc>
          <w:tcPr>
            <w:tcW w:w="3099" w:type="dxa"/>
          </w:tcPr>
          <w:p w14:paraId="632C1F8C" w14:textId="77777777" w:rsidR="00605EBA" w:rsidRDefault="00000000">
            <w:pPr>
              <w:spacing w:after="0" w:line="240" w:lineRule="auto"/>
            </w:pPr>
            <w:r>
              <w:rPr>
                <w:sz w:val="16"/>
              </w:rPr>
              <w:t>High, Normal, or Low</w:t>
            </w:r>
          </w:p>
        </w:tc>
      </w:tr>
      <w:tr w:rsidR="00605EBA" w14:paraId="04DB0B4D" w14:textId="77777777">
        <w:trPr>
          <w:jc w:val="center"/>
        </w:trPr>
        <w:tc>
          <w:tcPr>
            <w:tcW w:w="3099" w:type="dxa"/>
            <w:shd w:val="clear" w:color="auto" w:fill="F6F8FC"/>
          </w:tcPr>
          <w:p w14:paraId="1050DE98" w14:textId="77777777" w:rsidR="00605EBA" w:rsidRDefault="00000000">
            <w:pPr>
              <w:spacing w:after="0" w:line="240" w:lineRule="auto"/>
            </w:pPr>
            <w:r>
              <w:rPr>
                <w:b/>
                <w:sz w:val="16"/>
              </w:rPr>
              <w:t>Pin this announcement to the top</w:t>
            </w:r>
          </w:p>
        </w:tc>
        <w:tc>
          <w:tcPr>
            <w:tcW w:w="3099" w:type="dxa"/>
            <w:shd w:val="clear" w:color="auto" w:fill="F6F8FC"/>
          </w:tcPr>
          <w:p w14:paraId="0978336E" w14:textId="77777777" w:rsidR="00605EBA" w:rsidRDefault="00000000">
            <w:pPr>
              <w:spacing w:after="0" w:line="240" w:lineRule="auto"/>
            </w:pPr>
            <w:r>
              <w:rPr>
                <w:sz w:val="16"/>
              </w:rPr>
              <w:t>No</w:t>
            </w:r>
          </w:p>
        </w:tc>
        <w:tc>
          <w:tcPr>
            <w:tcW w:w="3099" w:type="dxa"/>
            <w:shd w:val="clear" w:color="auto" w:fill="F6F8FC"/>
          </w:tcPr>
          <w:p w14:paraId="6359BE01" w14:textId="77777777" w:rsidR="00605EBA" w:rsidRDefault="00000000">
            <w:pPr>
              <w:spacing w:after="0" w:line="240" w:lineRule="auto"/>
            </w:pPr>
            <w:r>
              <w:rPr>
                <w:sz w:val="16"/>
              </w:rPr>
              <w:t>Keeps it above newer posts</w:t>
            </w:r>
          </w:p>
        </w:tc>
      </w:tr>
    </w:tbl>
    <w:p w14:paraId="624D41C4" w14:textId="77777777" w:rsidR="00605EBA" w:rsidRDefault="00605EBA">
      <w:pPr>
        <w:spacing w:after="40"/>
      </w:pPr>
    </w:p>
    <w:p w14:paraId="48E0F044" w14:textId="77777777" w:rsidR="00605EBA" w:rsidRDefault="00000000">
      <w:pPr>
        <w:tabs>
          <w:tab w:val="left" w:pos="482"/>
        </w:tabs>
        <w:spacing w:after="60"/>
        <w:ind w:left="482" w:hanging="482"/>
      </w:pPr>
      <w:r>
        <w:rPr>
          <w:b/>
          <w:color w:val="141A58"/>
        </w:rPr>
        <w:t>3.</w:t>
      </w:r>
      <w:r>
        <w:rPr>
          <w:b/>
          <w:color w:val="141A58"/>
        </w:rPr>
        <w:tab/>
      </w:r>
      <w:r>
        <w:t xml:space="preserve">Save. If the title or message is empty, </w:t>
      </w:r>
      <w:r>
        <w:rPr>
          <w:i/>
        </w:rPr>
        <w:t>"Title and body are required."</w:t>
      </w:r>
      <w:r>
        <w:t xml:space="preserve"> appears.</w:t>
      </w:r>
    </w:p>
    <w:p w14:paraId="786E4867" w14:textId="77777777" w:rsidR="00605EBA" w:rsidRDefault="00000000">
      <w:pPr>
        <w:pStyle w:val="Heading3"/>
      </w:pPr>
      <w:bookmarkStart w:id="66" w:name="_Toc243481094"/>
      <w:r>
        <w:t>6.14.2 Editing, pinning, and deleting</w:t>
      </w:r>
      <w:bookmarkEnd w:id="66"/>
    </w:p>
    <w:p w14:paraId="39DC803E" w14:textId="77777777" w:rsidR="00605EBA" w:rsidRDefault="00000000">
      <w:pPr>
        <w:tabs>
          <w:tab w:val="left" w:pos="482"/>
        </w:tabs>
        <w:spacing w:after="60"/>
        <w:ind w:left="482" w:hanging="482"/>
      </w:pPr>
      <w:r>
        <w:rPr>
          <w:b/>
          <w:color w:val="141A58"/>
        </w:rPr>
        <w:t>1.</w:t>
      </w:r>
      <w:r>
        <w:rPr>
          <w:b/>
          <w:color w:val="141A58"/>
        </w:rPr>
        <w:tab/>
      </w:r>
      <w:r>
        <w:t xml:space="preserve">Use the row menu: </w:t>
      </w:r>
      <w:r>
        <w:rPr>
          <w:b/>
        </w:rPr>
        <w:t>Edit</w:t>
      </w:r>
      <w:r>
        <w:t xml:space="preserve">, </w:t>
      </w:r>
      <w:r>
        <w:rPr>
          <w:b/>
        </w:rPr>
        <w:t>Pin</w:t>
      </w:r>
      <w:r>
        <w:t xml:space="preserve"> / </w:t>
      </w:r>
      <w:r>
        <w:rPr>
          <w:b/>
        </w:rPr>
        <w:t>Unpin</w:t>
      </w:r>
      <w:r>
        <w:t xml:space="preserve">, or </w:t>
      </w:r>
      <w:r>
        <w:rPr>
          <w:b/>
        </w:rPr>
        <w:t>Delete</w:t>
      </w:r>
      <w:r>
        <w:t>.</w:t>
      </w:r>
    </w:p>
    <w:p w14:paraId="5B30A8DB" w14:textId="77777777" w:rsidR="00605EBA" w:rsidRDefault="00000000">
      <w:pPr>
        <w:tabs>
          <w:tab w:val="left" w:pos="482"/>
        </w:tabs>
        <w:spacing w:after="60"/>
        <w:ind w:left="482" w:hanging="482"/>
      </w:pPr>
      <w:r>
        <w:rPr>
          <w:b/>
          <w:color w:val="141A58"/>
        </w:rPr>
        <w:t>2.</w:t>
      </w:r>
      <w:r>
        <w:rPr>
          <w:b/>
          <w:color w:val="141A58"/>
        </w:rPr>
        <w:tab/>
      </w:r>
      <w:r>
        <w:t xml:space="preserve">Deleting asks for confirmation with </w:t>
      </w:r>
      <w:r>
        <w:rPr>
          <w:b/>
        </w:rPr>
        <w:t>Delete</w:t>
      </w:r>
      <w:r>
        <w:t>.</w:t>
      </w:r>
    </w:p>
    <w:p w14:paraId="74CACDB2"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High-priority announcements are highlighted in red. Use them only for deadlines and urgent changes, otherwise people stop noticing them.</w:t>
      </w:r>
    </w:p>
    <w:p w14:paraId="23421456" w14:textId="77777777" w:rsidR="00605EBA" w:rsidRDefault="00000000">
      <w:pPr>
        <w:pStyle w:val="Heading2"/>
      </w:pPr>
      <w:bookmarkStart w:id="67" w:name="_Toc243481095"/>
      <w:r>
        <w:t>6.15 System settings</w:t>
      </w:r>
      <w:bookmarkEnd w:id="67"/>
    </w:p>
    <w:p w14:paraId="3912E5A9" w14:textId="77777777" w:rsidR="00605EBA" w:rsidRDefault="00000000">
      <w:r>
        <w:t xml:space="preserve">Open </w:t>
      </w:r>
      <w:r>
        <w:rPr>
          <w:b/>
        </w:rPr>
        <w:t>System Settings</w:t>
      </w:r>
      <w:r>
        <w:t xml:space="preserve">. Changes take effect only after you click </w:t>
      </w:r>
      <w:r>
        <w:rPr>
          <w:b/>
        </w:rPr>
        <w:t>Save Settings</w:t>
      </w:r>
      <w:r>
        <w:t>, which stays disabled until something is modified.</w:t>
      </w:r>
    </w:p>
    <w:p w14:paraId="250143A3" w14:textId="77777777" w:rsidR="00605EBA" w:rsidRDefault="00000000">
      <w:pPr>
        <w:pStyle w:val="Heading3"/>
      </w:pPr>
      <w:bookmarkStart w:id="68" w:name="_Toc243481096"/>
      <w:r>
        <w:t>6.15.1 Institution Information</w:t>
      </w:r>
      <w:bookmarkEnd w:id="68"/>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0973BACB" w14:textId="77777777">
        <w:trPr>
          <w:tblHeader/>
          <w:jc w:val="center"/>
        </w:trPr>
        <w:tc>
          <w:tcPr>
            <w:tcW w:w="4649" w:type="dxa"/>
            <w:shd w:val="clear" w:color="auto" w:fill="141A58"/>
          </w:tcPr>
          <w:p w14:paraId="3C8C8361" w14:textId="77777777" w:rsidR="00605EBA" w:rsidRDefault="00000000">
            <w:pPr>
              <w:spacing w:after="0" w:line="240" w:lineRule="auto"/>
            </w:pPr>
            <w:r>
              <w:rPr>
                <w:b/>
                <w:color w:val="FFFFFF"/>
                <w:sz w:val="16"/>
              </w:rPr>
              <w:t>Field</w:t>
            </w:r>
          </w:p>
        </w:tc>
        <w:tc>
          <w:tcPr>
            <w:tcW w:w="4649" w:type="dxa"/>
            <w:shd w:val="clear" w:color="auto" w:fill="141A58"/>
          </w:tcPr>
          <w:p w14:paraId="7598FECB" w14:textId="77777777" w:rsidR="00605EBA" w:rsidRDefault="00000000">
            <w:pPr>
              <w:spacing w:after="0" w:line="240" w:lineRule="auto"/>
            </w:pPr>
            <w:r>
              <w:rPr>
                <w:b/>
                <w:color w:val="FFFFFF"/>
                <w:sz w:val="16"/>
              </w:rPr>
              <w:t>Meaning</w:t>
            </w:r>
          </w:p>
        </w:tc>
      </w:tr>
      <w:tr w:rsidR="00605EBA" w14:paraId="6B31EF29" w14:textId="77777777">
        <w:trPr>
          <w:jc w:val="center"/>
        </w:trPr>
        <w:tc>
          <w:tcPr>
            <w:tcW w:w="4649" w:type="dxa"/>
          </w:tcPr>
          <w:p w14:paraId="37D1B9C4" w14:textId="77777777" w:rsidR="00605EBA" w:rsidRDefault="00000000">
            <w:pPr>
              <w:spacing w:after="0" w:line="240" w:lineRule="auto"/>
            </w:pPr>
            <w:r>
              <w:rPr>
                <w:b/>
                <w:sz w:val="16"/>
              </w:rPr>
              <w:t>Institution Name</w:t>
            </w:r>
          </w:p>
        </w:tc>
        <w:tc>
          <w:tcPr>
            <w:tcW w:w="4649" w:type="dxa"/>
          </w:tcPr>
          <w:p w14:paraId="03D05AA4" w14:textId="77777777" w:rsidR="00605EBA" w:rsidRDefault="00000000">
            <w:pPr>
              <w:spacing w:after="0" w:line="240" w:lineRule="auto"/>
            </w:pPr>
            <w:r>
              <w:rPr>
                <w:sz w:val="16"/>
              </w:rPr>
              <w:t>Shown on documents and reports</w:t>
            </w:r>
          </w:p>
        </w:tc>
      </w:tr>
      <w:tr w:rsidR="00605EBA" w14:paraId="33F06DED" w14:textId="77777777">
        <w:trPr>
          <w:jc w:val="center"/>
        </w:trPr>
        <w:tc>
          <w:tcPr>
            <w:tcW w:w="4649" w:type="dxa"/>
            <w:shd w:val="clear" w:color="auto" w:fill="F6F8FC"/>
          </w:tcPr>
          <w:p w14:paraId="75B0F0D3" w14:textId="77777777" w:rsidR="00605EBA" w:rsidRDefault="00000000">
            <w:pPr>
              <w:spacing w:after="0" w:line="240" w:lineRule="auto"/>
            </w:pPr>
            <w:r>
              <w:rPr>
                <w:b/>
                <w:sz w:val="16"/>
              </w:rPr>
              <w:t>Academic Year</w:t>
            </w:r>
          </w:p>
        </w:tc>
        <w:tc>
          <w:tcPr>
            <w:tcW w:w="4649" w:type="dxa"/>
            <w:shd w:val="clear" w:color="auto" w:fill="F6F8FC"/>
          </w:tcPr>
          <w:p w14:paraId="2013D573" w14:textId="77777777" w:rsidR="00605EBA" w:rsidRDefault="00000000">
            <w:pPr>
              <w:spacing w:after="0" w:line="240" w:lineRule="auto"/>
            </w:pPr>
            <w:r>
              <w:rPr>
                <w:sz w:val="16"/>
              </w:rPr>
              <w:t>Current school year label</w:t>
            </w:r>
          </w:p>
        </w:tc>
      </w:tr>
    </w:tbl>
    <w:p w14:paraId="29B5EC13" w14:textId="77777777" w:rsidR="00605EBA" w:rsidRDefault="00605EBA">
      <w:pPr>
        <w:spacing w:after="40"/>
      </w:pPr>
    </w:p>
    <w:p w14:paraId="432E599D" w14:textId="77777777" w:rsidR="00605EBA" w:rsidRDefault="00000000">
      <w:pPr>
        <w:pStyle w:val="Heading3"/>
      </w:pPr>
      <w:bookmarkStart w:id="69" w:name="_Toc243481097"/>
      <w:r>
        <w:t>6.15.2 Assessment Thresholds</w:t>
      </w:r>
      <w:bookmarkEnd w:id="69"/>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615DEBC2" w14:textId="77777777">
        <w:trPr>
          <w:tblHeader/>
          <w:jc w:val="center"/>
        </w:trPr>
        <w:tc>
          <w:tcPr>
            <w:tcW w:w="3099" w:type="dxa"/>
            <w:shd w:val="clear" w:color="auto" w:fill="141A58"/>
          </w:tcPr>
          <w:p w14:paraId="6430A52A" w14:textId="77777777" w:rsidR="00605EBA" w:rsidRDefault="00000000">
            <w:pPr>
              <w:spacing w:after="0" w:line="240" w:lineRule="auto"/>
            </w:pPr>
            <w:r>
              <w:rPr>
                <w:b/>
                <w:color w:val="FFFFFF"/>
                <w:sz w:val="16"/>
              </w:rPr>
              <w:t>Field</w:t>
            </w:r>
          </w:p>
        </w:tc>
        <w:tc>
          <w:tcPr>
            <w:tcW w:w="3099" w:type="dxa"/>
            <w:shd w:val="clear" w:color="auto" w:fill="141A58"/>
          </w:tcPr>
          <w:p w14:paraId="393D20E3" w14:textId="77777777" w:rsidR="00605EBA" w:rsidRDefault="00000000">
            <w:pPr>
              <w:spacing w:after="0" w:line="240" w:lineRule="auto"/>
            </w:pPr>
            <w:r>
              <w:rPr>
                <w:b/>
                <w:color w:val="FFFFFF"/>
                <w:sz w:val="16"/>
              </w:rPr>
              <w:t>Default</w:t>
            </w:r>
          </w:p>
        </w:tc>
        <w:tc>
          <w:tcPr>
            <w:tcW w:w="3099" w:type="dxa"/>
            <w:shd w:val="clear" w:color="auto" w:fill="141A58"/>
          </w:tcPr>
          <w:p w14:paraId="79237C21" w14:textId="77777777" w:rsidR="00605EBA" w:rsidRDefault="00000000">
            <w:pPr>
              <w:spacing w:after="0" w:line="240" w:lineRule="auto"/>
            </w:pPr>
            <w:r>
              <w:rPr>
                <w:b/>
                <w:color w:val="FFFFFF"/>
                <w:sz w:val="16"/>
              </w:rPr>
              <w:t>Effect</w:t>
            </w:r>
          </w:p>
        </w:tc>
      </w:tr>
      <w:tr w:rsidR="00605EBA" w14:paraId="0AB3E723" w14:textId="77777777">
        <w:trPr>
          <w:jc w:val="center"/>
        </w:trPr>
        <w:tc>
          <w:tcPr>
            <w:tcW w:w="3099" w:type="dxa"/>
          </w:tcPr>
          <w:p w14:paraId="6B2A4F5C" w14:textId="77777777" w:rsidR="00605EBA" w:rsidRDefault="00000000">
            <w:pPr>
              <w:spacing w:after="0" w:line="240" w:lineRule="auto"/>
            </w:pPr>
            <w:r>
              <w:rPr>
                <w:b/>
                <w:sz w:val="16"/>
              </w:rPr>
              <w:t>Default Passing Score (%)</w:t>
            </w:r>
          </w:p>
        </w:tc>
        <w:tc>
          <w:tcPr>
            <w:tcW w:w="3099" w:type="dxa"/>
          </w:tcPr>
          <w:p w14:paraId="51336D1D" w14:textId="77777777" w:rsidR="00605EBA" w:rsidRDefault="00000000">
            <w:pPr>
              <w:spacing w:after="0" w:line="240" w:lineRule="auto"/>
            </w:pPr>
            <w:r>
              <w:rPr>
                <w:sz w:val="16"/>
              </w:rPr>
              <w:t>75</w:t>
            </w:r>
          </w:p>
        </w:tc>
        <w:tc>
          <w:tcPr>
            <w:tcW w:w="3099" w:type="dxa"/>
          </w:tcPr>
          <w:p w14:paraId="3CEDD291" w14:textId="77777777" w:rsidR="00605EBA" w:rsidRDefault="00000000">
            <w:pPr>
              <w:spacing w:after="0" w:line="240" w:lineRule="auto"/>
            </w:pPr>
            <w:r>
              <w:rPr>
                <w:sz w:val="16"/>
              </w:rPr>
              <w:t>Applied to quizzes and exams that do not set their own passing score</w:t>
            </w:r>
          </w:p>
        </w:tc>
      </w:tr>
      <w:tr w:rsidR="00605EBA" w14:paraId="2874D3E6" w14:textId="77777777">
        <w:trPr>
          <w:jc w:val="center"/>
        </w:trPr>
        <w:tc>
          <w:tcPr>
            <w:tcW w:w="3099" w:type="dxa"/>
            <w:shd w:val="clear" w:color="auto" w:fill="F6F8FC"/>
          </w:tcPr>
          <w:p w14:paraId="32B6D0C1" w14:textId="77777777" w:rsidR="00605EBA" w:rsidRDefault="00000000">
            <w:pPr>
              <w:spacing w:after="0" w:line="240" w:lineRule="auto"/>
            </w:pPr>
            <w:r>
              <w:rPr>
                <w:b/>
                <w:sz w:val="16"/>
              </w:rPr>
              <w:t>Typing Test Passing Rate (%)</w:t>
            </w:r>
          </w:p>
        </w:tc>
        <w:tc>
          <w:tcPr>
            <w:tcW w:w="3099" w:type="dxa"/>
            <w:shd w:val="clear" w:color="auto" w:fill="F6F8FC"/>
          </w:tcPr>
          <w:p w14:paraId="2A7347F1" w14:textId="77777777" w:rsidR="00605EBA" w:rsidRDefault="00000000">
            <w:pPr>
              <w:spacing w:after="0" w:line="240" w:lineRule="auto"/>
            </w:pPr>
            <w:r>
              <w:rPr>
                <w:sz w:val="16"/>
              </w:rPr>
              <w:t>40</w:t>
            </w:r>
          </w:p>
        </w:tc>
        <w:tc>
          <w:tcPr>
            <w:tcW w:w="3099" w:type="dxa"/>
            <w:shd w:val="clear" w:color="auto" w:fill="F6F8FC"/>
          </w:tcPr>
          <w:p w14:paraId="239BBB80" w14:textId="77777777" w:rsidR="00605EBA" w:rsidRDefault="00000000">
            <w:pPr>
              <w:spacing w:after="0" w:line="240" w:lineRule="auto"/>
            </w:pPr>
            <w:r>
              <w:rPr>
                <w:sz w:val="16"/>
              </w:rPr>
              <w:t>Passing mark for the typing test</w:t>
            </w:r>
          </w:p>
        </w:tc>
      </w:tr>
      <w:tr w:rsidR="00605EBA" w14:paraId="36885044" w14:textId="77777777">
        <w:trPr>
          <w:jc w:val="center"/>
        </w:trPr>
        <w:tc>
          <w:tcPr>
            <w:tcW w:w="3099" w:type="dxa"/>
          </w:tcPr>
          <w:p w14:paraId="24F1F373" w14:textId="77777777" w:rsidR="00605EBA" w:rsidRDefault="00000000">
            <w:pPr>
              <w:spacing w:after="0" w:line="240" w:lineRule="auto"/>
            </w:pPr>
            <w:r>
              <w:rPr>
                <w:b/>
                <w:sz w:val="16"/>
              </w:rPr>
              <w:t>Attendance Requirement (%)</w:t>
            </w:r>
          </w:p>
        </w:tc>
        <w:tc>
          <w:tcPr>
            <w:tcW w:w="3099" w:type="dxa"/>
          </w:tcPr>
          <w:p w14:paraId="711554E5" w14:textId="77777777" w:rsidR="00605EBA" w:rsidRDefault="00000000">
            <w:pPr>
              <w:spacing w:after="0" w:line="240" w:lineRule="auto"/>
            </w:pPr>
            <w:r>
              <w:rPr>
                <w:sz w:val="16"/>
              </w:rPr>
              <w:t>80</w:t>
            </w:r>
          </w:p>
        </w:tc>
        <w:tc>
          <w:tcPr>
            <w:tcW w:w="3099" w:type="dxa"/>
          </w:tcPr>
          <w:p w14:paraId="5A66D864" w14:textId="77777777" w:rsidR="00605EBA" w:rsidRDefault="00000000">
            <w:pPr>
              <w:spacing w:after="0" w:line="240" w:lineRule="auto"/>
            </w:pPr>
            <w:r>
              <w:rPr>
                <w:sz w:val="16"/>
              </w:rPr>
              <w:t>Attendance target used in monitoring</w:t>
            </w:r>
          </w:p>
        </w:tc>
      </w:tr>
    </w:tbl>
    <w:p w14:paraId="267C15AC" w14:textId="77777777" w:rsidR="00605EBA" w:rsidRDefault="00605EBA">
      <w:pPr>
        <w:spacing w:after="40"/>
      </w:pPr>
    </w:p>
    <w:p w14:paraId="0158409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Changing the default passing score affects how new assessments are interpreted. Agree the value with your academic head before changing it, and tell trainers.</w:t>
      </w:r>
    </w:p>
    <w:p w14:paraId="31B2201E" w14:textId="77777777" w:rsidR="00605EBA" w:rsidRDefault="00000000">
      <w:pPr>
        <w:pStyle w:val="Heading3"/>
      </w:pPr>
      <w:bookmarkStart w:id="70" w:name="_Toc243481098"/>
      <w:r>
        <w:lastRenderedPageBreak/>
        <w:t>6.15.3 System Preferences</w:t>
      </w:r>
      <w:bookmarkEnd w:id="70"/>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16FADAEC" w14:textId="77777777">
        <w:trPr>
          <w:tblHeader/>
          <w:jc w:val="center"/>
        </w:trPr>
        <w:tc>
          <w:tcPr>
            <w:tcW w:w="4649" w:type="dxa"/>
            <w:shd w:val="clear" w:color="auto" w:fill="141A58"/>
          </w:tcPr>
          <w:p w14:paraId="1986FB24" w14:textId="77777777" w:rsidR="00605EBA" w:rsidRDefault="00000000">
            <w:pPr>
              <w:spacing w:after="0" w:line="240" w:lineRule="auto"/>
            </w:pPr>
            <w:r>
              <w:rPr>
                <w:b/>
                <w:color w:val="FFFFFF"/>
                <w:sz w:val="16"/>
              </w:rPr>
              <w:t>Toggle</w:t>
            </w:r>
          </w:p>
        </w:tc>
        <w:tc>
          <w:tcPr>
            <w:tcW w:w="4649" w:type="dxa"/>
            <w:shd w:val="clear" w:color="auto" w:fill="141A58"/>
          </w:tcPr>
          <w:p w14:paraId="6A5D43B1" w14:textId="77777777" w:rsidR="00605EBA" w:rsidRDefault="00000000">
            <w:pPr>
              <w:spacing w:after="0" w:line="240" w:lineRule="auto"/>
            </w:pPr>
            <w:r>
              <w:rPr>
                <w:b/>
                <w:color w:val="FFFFFF"/>
                <w:sz w:val="16"/>
              </w:rPr>
              <w:t>Effect when on</w:t>
            </w:r>
          </w:p>
        </w:tc>
      </w:tr>
      <w:tr w:rsidR="00605EBA" w14:paraId="68CDBD11" w14:textId="77777777">
        <w:trPr>
          <w:jc w:val="center"/>
        </w:trPr>
        <w:tc>
          <w:tcPr>
            <w:tcW w:w="4649" w:type="dxa"/>
          </w:tcPr>
          <w:p w14:paraId="30AD4409" w14:textId="77777777" w:rsidR="00605EBA" w:rsidRDefault="00000000">
            <w:pPr>
              <w:spacing w:after="0" w:line="240" w:lineRule="auto"/>
            </w:pPr>
            <w:r>
              <w:rPr>
                <w:b/>
                <w:sz w:val="16"/>
              </w:rPr>
              <w:t>Allow online self-enrollment</w:t>
            </w:r>
          </w:p>
        </w:tc>
        <w:tc>
          <w:tcPr>
            <w:tcW w:w="4649" w:type="dxa"/>
          </w:tcPr>
          <w:p w14:paraId="0217DEDF" w14:textId="77777777" w:rsidR="00605EBA" w:rsidRDefault="00000000">
            <w:pPr>
              <w:spacing w:after="0" w:line="240" w:lineRule="auto"/>
            </w:pPr>
            <w:r>
              <w:rPr>
                <w:sz w:val="16"/>
              </w:rPr>
              <w:t>Trainees can submit enrollment applications themselves</w:t>
            </w:r>
          </w:p>
        </w:tc>
      </w:tr>
      <w:tr w:rsidR="00605EBA" w14:paraId="2FAA2E44" w14:textId="77777777">
        <w:trPr>
          <w:jc w:val="center"/>
        </w:trPr>
        <w:tc>
          <w:tcPr>
            <w:tcW w:w="4649" w:type="dxa"/>
            <w:shd w:val="clear" w:color="auto" w:fill="F6F8FC"/>
          </w:tcPr>
          <w:p w14:paraId="37DB2DE3" w14:textId="77777777" w:rsidR="00605EBA" w:rsidRDefault="00000000">
            <w:pPr>
              <w:spacing w:after="0" w:line="240" w:lineRule="auto"/>
            </w:pPr>
            <w:r>
              <w:rPr>
                <w:b/>
                <w:sz w:val="16"/>
              </w:rPr>
              <w:t>Email notifications</w:t>
            </w:r>
          </w:p>
        </w:tc>
        <w:tc>
          <w:tcPr>
            <w:tcW w:w="4649" w:type="dxa"/>
            <w:shd w:val="clear" w:color="auto" w:fill="F6F8FC"/>
          </w:tcPr>
          <w:p w14:paraId="6E7C3FD8" w14:textId="77777777" w:rsidR="00605EBA" w:rsidRDefault="00000000">
            <w:pPr>
              <w:spacing w:after="0" w:line="240" w:lineRule="auto"/>
            </w:pPr>
            <w:r>
              <w:rPr>
                <w:sz w:val="16"/>
              </w:rPr>
              <w:t>The system sends email notifications for enrollment and assessment updates</w:t>
            </w:r>
          </w:p>
        </w:tc>
      </w:tr>
      <w:tr w:rsidR="00605EBA" w14:paraId="225DBF72" w14:textId="77777777">
        <w:trPr>
          <w:jc w:val="center"/>
        </w:trPr>
        <w:tc>
          <w:tcPr>
            <w:tcW w:w="4649" w:type="dxa"/>
          </w:tcPr>
          <w:p w14:paraId="2EBDB6A7" w14:textId="77777777" w:rsidR="00605EBA" w:rsidRDefault="00000000">
            <w:pPr>
              <w:spacing w:after="0" w:line="240" w:lineRule="auto"/>
            </w:pPr>
            <w:r>
              <w:rPr>
                <w:b/>
                <w:sz w:val="16"/>
              </w:rPr>
              <w:t>Maintenance mode</w:t>
            </w:r>
          </w:p>
        </w:tc>
        <w:tc>
          <w:tcPr>
            <w:tcW w:w="4649" w:type="dxa"/>
          </w:tcPr>
          <w:p w14:paraId="3F14F73D" w14:textId="77777777" w:rsidR="00605EBA" w:rsidRDefault="00000000">
            <w:pPr>
              <w:spacing w:after="0" w:line="240" w:lineRule="auto"/>
            </w:pPr>
            <w:r>
              <w:rPr>
                <w:sz w:val="16"/>
              </w:rPr>
              <w:t>Restricts access for maintenance</w:t>
            </w:r>
          </w:p>
        </w:tc>
      </w:tr>
    </w:tbl>
    <w:p w14:paraId="01863B8E" w14:textId="77777777" w:rsidR="00605EBA" w:rsidRDefault="00605EBA">
      <w:pPr>
        <w:spacing w:after="40"/>
      </w:pPr>
    </w:p>
    <w:p w14:paraId="15A76079"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 — To Be Confirmed</w:t>
      </w:r>
      <w:r>
        <w:rPr>
          <w:color w:val="334155"/>
          <w:sz w:val="19"/>
        </w:rPr>
        <w:t xml:space="preserve"> The visible effect of </w:t>
      </w:r>
      <w:r>
        <w:rPr>
          <w:b/>
          <w:color w:val="334155"/>
          <w:sz w:val="19"/>
        </w:rPr>
        <w:t>Maintenance mode</w:t>
      </w:r>
      <w:r>
        <w:rPr>
          <w:color w:val="334155"/>
          <w:sz w:val="19"/>
        </w:rPr>
        <w:t xml:space="preserve"> in the current build has not been verified end to end. Test it outside working hours before relying on it.</w:t>
      </w:r>
    </w:p>
    <w:p w14:paraId="512CCA0A" w14:textId="77777777" w:rsidR="00605EBA" w:rsidRDefault="00000000">
      <w:pPr>
        <w:pStyle w:val="Heading3"/>
      </w:pPr>
      <w:bookmarkStart w:id="71" w:name="_Toc243481099"/>
      <w:r>
        <w:t>6.15.4 System Information</w:t>
      </w:r>
      <w:bookmarkEnd w:id="71"/>
    </w:p>
    <w:p w14:paraId="3E4FBCEF" w14:textId="77777777" w:rsidR="00605EBA" w:rsidRDefault="00000000">
      <w:r>
        <w:t>A read-only count of records: Users, Trainees, Trainers, Programs, Enrollments, Attendance Records, Quiz Attempts, Typing Tests. Use it to confirm that data was created or removed as expected.</w:t>
      </w:r>
    </w:p>
    <w:p w14:paraId="140FF026" w14:textId="77777777" w:rsidR="00605EBA" w:rsidRDefault="00000000">
      <w:pPr>
        <w:pStyle w:val="Heading3"/>
      </w:pPr>
      <w:bookmarkStart w:id="72" w:name="_Toc243481100"/>
      <w:r>
        <w:t>6.15.5 Data Management</w:t>
      </w:r>
      <w:bookmarkEnd w:id="72"/>
    </w:p>
    <w:p w14:paraId="427C94AE" w14:textId="77777777" w:rsidR="00605EBA" w:rsidRDefault="00000000">
      <w:r>
        <w:t xml:space="preserve">The </w:t>
      </w:r>
      <w:r>
        <w:rPr>
          <w:b/>
        </w:rPr>
        <w:t>Reset All Data</w:t>
      </w:r>
      <w:r>
        <w:t xml:space="preserve"> button restores the original demonstration dataset and discards changes.</w:t>
      </w:r>
    </w:p>
    <w:p w14:paraId="4060BDDD"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This button is intended for demonstration environments. On a live installation, do not use it without written approval and a verified backup. There is no undo.</w:t>
      </w:r>
    </w:p>
    <w:p w14:paraId="4731E462" w14:textId="7953587B" w:rsidR="00605EBA" w:rsidRDefault="00BF3C3D">
      <w:pPr>
        <w:spacing w:after="40"/>
        <w:ind w:left="57"/>
      </w:pPr>
      <w:r w:rsidRPr="00BF3C3D">
        <w:rPr>
          <w:b/>
          <w:color w:val="1F2A6B"/>
          <w:sz w:val="19"/>
        </w:rPr>
        <w:drawing>
          <wp:inline distT="0" distB="0" distL="0" distR="0" wp14:anchorId="0D767101" wp14:editId="5CADD63E">
            <wp:extent cx="5904230" cy="2817495"/>
            <wp:effectExtent l="0" t="0" r="127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04230" cy="2817495"/>
                    </a:xfrm>
                    <a:prstGeom prst="rect">
                      <a:avLst/>
                    </a:prstGeom>
                  </pic:spPr>
                </pic:pic>
              </a:graphicData>
            </a:graphic>
          </wp:inline>
        </w:drawing>
      </w:r>
      <w:r w:rsidR="00000000">
        <w:rPr>
          <w:b/>
          <w:color w:val="334155"/>
          <w:sz w:val="18"/>
        </w:rPr>
        <w:t>Caption:</w:t>
      </w:r>
      <w:r w:rsidR="00000000">
        <w:rPr>
          <w:color w:val="334155"/>
          <w:sz w:val="18"/>
        </w:rPr>
        <w:t xml:space="preserve"> System Settings page.</w:t>
      </w:r>
    </w:p>
    <w:p w14:paraId="60136B87" w14:textId="77777777" w:rsidR="00605EBA" w:rsidRDefault="00000000">
      <w:pPr>
        <w:spacing w:after="40"/>
        <w:ind w:left="57"/>
      </w:pPr>
      <w:r>
        <w:rPr>
          <w:b/>
          <w:color w:val="334155"/>
          <w:sz w:val="18"/>
        </w:rPr>
        <w:t>What to look for:</w:t>
      </w:r>
      <w:r>
        <w:rPr>
          <w:color w:val="334155"/>
          <w:sz w:val="18"/>
        </w:rPr>
        <w:t xml:space="preserve"> (1) </w:t>
      </w:r>
      <w:r>
        <w:rPr>
          <w:b/>
          <w:color w:val="334155"/>
          <w:sz w:val="18"/>
        </w:rPr>
        <w:t>Institution Information</w:t>
      </w:r>
      <w:r>
        <w:rPr>
          <w:color w:val="334155"/>
          <w:sz w:val="18"/>
        </w:rPr>
        <w:t xml:space="preserve">; (2) the three threshold fields; (3) the preference toggles; (4) </w:t>
      </w:r>
      <w:r>
        <w:rPr>
          <w:b/>
          <w:color w:val="334155"/>
          <w:sz w:val="18"/>
        </w:rPr>
        <w:t>System Information</w:t>
      </w:r>
      <w:r>
        <w:rPr>
          <w:color w:val="334155"/>
          <w:sz w:val="18"/>
        </w:rPr>
        <w:t xml:space="preserve"> counts; (5) </w:t>
      </w:r>
      <w:r>
        <w:rPr>
          <w:b/>
          <w:color w:val="334155"/>
          <w:sz w:val="18"/>
        </w:rPr>
        <w:t>Data Management</w:t>
      </w:r>
      <w:r>
        <w:rPr>
          <w:color w:val="334155"/>
          <w:sz w:val="18"/>
        </w:rPr>
        <w:t xml:space="preserve"> with the red reset button; (6) the </w:t>
      </w:r>
      <w:r>
        <w:rPr>
          <w:b/>
          <w:color w:val="334155"/>
          <w:sz w:val="18"/>
        </w:rPr>
        <w:t>Two-factor authentication</w:t>
      </w:r>
      <w:r>
        <w:rPr>
          <w:color w:val="334155"/>
          <w:sz w:val="18"/>
        </w:rPr>
        <w:t xml:space="preserve"> card.</w:t>
      </w:r>
    </w:p>
    <w:p w14:paraId="6410F168" w14:textId="77777777" w:rsidR="00605EBA" w:rsidRDefault="00000000">
      <w:pPr>
        <w:pStyle w:val="Heading2"/>
      </w:pPr>
      <w:bookmarkStart w:id="73" w:name="_Toc243481101"/>
      <w:r>
        <w:t>6.16 Account security and two-factor authentication (MFA)</w:t>
      </w:r>
      <w:bookmarkEnd w:id="73"/>
    </w:p>
    <w:p w14:paraId="790A1B0A" w14:textId="77777777" w:rsidR="00605EBA" w:rsidRDefault="00000000">
      <w:r>
        <w:t xml:space="preserve">The </w:t>
      </w:r>
      <w:r>
        <w:rPr>
          <w:b/>
        </w:rPr>
        <w:t>Two-factor authentication</w:t>
      </w:r>
      <w:r>
        <w:t xml:space="preserve"> card sits at the bottom of System Settings. It protects sensitive Super Admin actions — exporting feedback and saving feedback corrections — with a 6-digit code from an authenticator app.</w:t>
      </w:r>
    </w:p>
    <w:p w14:paraId="13BC3CEE" w14:textId="77777777" w:rsidR="00605EBA" w:rsidRDefault="00000000">
      <w:pPr>
        <w:pStyle w:val="Heading3"/>
      </w:pPr>
      <w:bookmarkStart w:id="74" w:name="_Toc243481102"/>
      <w:r>
        <w:t>6.16.1 Turning MFA on for the first time</w:t>
      </w:r>
      <w:bookmarkEnd w:id="74"/>
    </w:p>
    <w:p w14:paraId="377A3853" w14:textId="77777777" w:rsidR="00605EBA" w:rsidRDefault="00000000">
      <w:pPr>
        <w:tabs>
          <w:tab w:val="left" w:pos="482"/>
        </w:tabs>
        <w:spacing w:after="60"/>
        <w:ind w:left="482" w:hanging="482"/>
      </w:pPr>
      <w:r>
        <w:rPr>
          <w:b/>
          <w:color w:val="141A58"/>
        </w:rPr>
        <w:t>1.</w:t>
      </w:r>
      <w:r>
        <w:rPr>
          <w:b/>
          <w:color w:val="141A58"/>
        </w:rPr>
        <w:tab/>
      </w:r>
      <w:r>
        <w:t xml:space="preserve">Open </w:t>
      </w:r>
      <w:r>
        <w:rPr>
          <w:b/>
        </w:rPr>
        <w:t>System Settings</w:t>
      </w:r>
      <w:r>
        <w:t xml:space="preserve"> and scroll to </w:t>
      </w:r>
      <w:r>
        <w:rPr>
          <w:b/>
        </w:rPr>
        <w:t>Two-factor authentication</w:t>
      </w:r>
      <w:r>
        <w:t>.</w:t>
      </w:r>
    </w:p>
    <w:p w14:paraId="66CF9507" w14:textId="77777777" w:rsidR="00605EBA" w:rsidRDefault="00000000">
      <w:pPr>
        <w:tabs>
          <w:tab w:val="left" w:pos="482"/>
        </w:tabs>
        <w:spacing w:after="60"/>
        <w:ind w:left="482" w:hanging="482"/>
      </w:pPr>
      <w:r>
        <w:rPr>
          <w:b/>
          <w:color w:val="141A58"/>
        </w:rPr>
        <w:lastRenderedPageBreak/>
        <w:t>2.</w:t>
      </w:r>
      <w:r>
        <w:rPr>
          <w:b/>
          <w:color w:val="141A58"/>
        </w:rPr>
        <w:tab/>
      </w:r>
      <w:r>
        <w:t>Switch the toggle on.</w:t>
      </w:r>
    </w:p>
    <w:p w14:paraId="44951552" w14:textId="77777777" w:rsidR="00605EBA" w:rsidRDefault="00000000">
      <w:pPr>
        <w:tabs>
          <w:tab w:val="left" w:pos="482"/>
        </w:tabs>
        <w:spacing w:after="60"/>
        <w:ind w:left="482" w:hanging="482"/>
      </w:pPr>
      <w:r>
        <w:rPr>
          <w:b/>
          <w:color w:val="141A58"/>
        </w:rPr>
        <w:t>3.</w:t>
      </w:r>
      <w:r>
        <w:rPr>
          <w:b/>
          <w:color w:val="141A58"/>
        </w:rPr>
        <w:tab/>
      </w:r>
      <w:r>
        <w:t>A QR code dialog opens. Scan it with your authenticator app (Google Authenticator, Microsoft Authenticator, Authy, or similar).</w:t>
      </w:r>
    </w:p>
    <w:p w14:paraId="265FB438" w14:textId="77777777" w:rsidR="00605EBA" w:rsidRDefault="00000000">
      <w:pPr>
        <w:tabs>
          <w:tab w:val="left" w:pos="482"/>
        </w:tabs>
        <w:spacing w:after="60"/>
        <w:ind w:left="482" w:hanging="482"/>
      </w:pPr>
      <w:r>
        <w:rPr>
          <w:b/>
          <w:color w:val="141A58"/>
        </w:rPr>
        <w:t>4.</w:t>
      </w:r>
      <w:r>
        <w:rPr>
          <w:b/>
          <w:color w:val="141A58"/>
        </w:rPr>
        <w:tab/>
      </w:r>
      <w:r>
        <w:t>Type the 6-digit code shown in the app into the dialog.</w:t>
      </w:r>
    </w:p>
    <w:p w14:paraId="4091A27C" w14:textId="77777777" w:rsidR="00605EBA" w:rsidRDefault="00000000">
      <w:pPr>
        <w:tabs>
          <w:tab w:val="left" w:pos="482"/>
        </w:tabs>
        <w:spacing w:after="60"/>
        <w:ind w:left="482" w:hanging="482"/>
      </w:pPr>
      <w:r>
        <w:rPr>
          <w:b/>
          <w:color w:val="141A58"/>
        </w:rPr>
        <w:t>5.</w:t>
      </w:r>
      <w:r>
        <w:rPr>
          <w:b/>
          <w:color w:val="141A58"/>
        </w:rPr>
        <w:tab/>
      </w:r>
      <w:r>
        <w:t>Confirm.</w:t>
      </w:r>
    </w:p>
    <w:p w14:paraId="2E13363B" w14:textId="77777777" w:rsidR="00605EBA" w:rsidRDefault="00000000">
      <w:pPr>
        <w:tabs>
          <w:tab w:val="left" w:pos="482"/>
        </w:tabs>
        <w:spacing w:after="60"/>
        <w:ind w:left="482" w:hanging="482"/>
      </w:pPr>
      <w:r>
        <w:rPr>
          <w:b/>
          <w:color w:val="141A58"/>
        </w:rPr>
        <w:t>6.</w:t>
      </w:r>
      <w:r>
        <w:rPr>
          <w:b/>
          <w:color w:val="141A58"/>
        </w:rPr>
        <w:tab/>
      </w:r>
      <w:r>
        <w:t xml:space="preserve">The message </w:t>
      </w:r>
      <w:r>
        <w:rPr>
          <w:i/>
        </w:rPr>
        <w:t>"MFA enabled. You will be asked for a code on each sign-in."</w:t>
      </w:r>
      <w:r>
        <w:t xml:space="preserve"> appears.</w:t>
      </w:r>
    </w:p>
    <w:p w14:paraId="32143E57" w14:textId="77777777" w:rsidR="00605EBA" w:rsidRDefault="00000000">
      <w:pPr>
        <w:pStyle w:val="Heading3"/>
      </w:pPr>
      <w:bookmarkStart w:id="75" w:name="_Toc243481103"/>
      <w:r>
        <w:t>6.16.2 Turning MFA off</w:t>
      </w:r>
      <w:bookmarkEnd w:id="75"/>
    </w:p>
    <w:p w14:paraId="4DA85F54" w14:textId="77777777" w:rsidR="00605EBA" w:rsidRDefault="00000000">
      <w:pPr>
        <w:tabs>
          <w:tab w:val="left" w:pos="482"/>
        </w:tabs>
        <w:spacing w:after="60"/>
        <w:ind w:left="482" w:hanging="482"/>
      </w:pPr>
      <w:r>
        <w:rPr>
          <w:b/>
          <w:color w:val="141A58"/>
        </w:rPr>
        <w:t>1.</w:t>
      </w:r>
      <w:r>
        <w:rPr>
          <w:b/>
          <w:color w:val="141A58"/>
        </w:rPr>
        <w:tab/>
      </w:r>
      <w:r>
        <w:t>Switch the toggle off.</w:t>
      </w:r>
    </w:p>
    <w:p w14:paraId="4F5DFD8B" w14:textId="77777777" w:rsidR="00605EBA" w:rsidRDefault="00000000">
      <w:pPr>
        <w:tabs>
          <w:tab w:val="left" w:pos="482"/>
        </w:tabs>
        <w:spacing w:after="60"/>
        <w:ind w:left="482" w:hanging="482"/>
      </w:pPr>
      <w:r>
        <w:rPr>
          <w:b/>
          <w:color w:val="141A58"/>
        </w:rPr>
        <w:t>2.</w:t>
      </w:r>
      <w:r>
        <w:rPr>
          <w:b/>
          <w:color w:val="141A58"/>
        </w:rPr>
        <w:tab/>
      </w:r>
      <w:r>
        <w:t xml:space="preserve">The system removes the authenticator factor and confirms </w:t>
      </w:r>
      <w:r>
        <w:rPr>
          <w:i/>
        </w:rPr>
        <w:t>"MFA disabled."</w:t>
      </w:r>
    </w:p>
    <w:p w14:paraId="63D4AA2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Turning MFA off removes the second factor from every sensitive action. Only do this if you have lost the authenticator and cannot recover it, and switch it back on immediately afterwards.</w:t>
      </w:r>
    </w:p>
    <w:p w14:paraId="70900F73"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If the code is rejected, check that your phone's clock is set to automatic time. A clock that is a minute behind produces codes the server rejects.</w:t>
      </w:r>
    </w:p>
    <w:p w14:paraId="61ADAFF4" w14:textId="77777777" w:rsidR="00605EBA" w:rsidRDefault="00000000">
      <w:pPr>
        <w:pStyle w:val="Heading2"/>
      </w:pPr>
      <w:bookmarkStart w:id="76" w:name="_Toc243481104"/>
      <w:r>
        <w:t>6.17 Changing your own password</w:t>
      </w:r>
      <w:bookmarkEnd w:id="76"/>
    </w:p>
    <w:p w14:paraId="5F44032C" w14:textId="77777777" w:rsidR="00605EBA" w:rsidRDefault="00000000">
      <w:pPr>
        <w:tabs>
          <w:tab w:val="left" w:pos="482"/>
        </w:tabs>
        <w:spacing w:after="60"/>
        <w:ind w:left="482" w:hanging="482"/>
      </w:pPr>
      <w:r>
        <w:rPr>
          <w:b/>
          <w:color w:val="141A58"/>
        </w:rPr>
        <w:t>1.</w:t>
      </w:r>
      <w:r>
        <w:rPr>
          <w:b/>
          <w:color w:val="141A58"/>
        </w:rPr>
        <w:tab/>
      </w:r>
      <w:r>
        <w:t xml:space="preserve">Top-right menu → </w:t>
      </w:r>
      <w:r>
        <w:rPr>
          <w:b/>
        </w:rPr>
        <w:t>My Profile</w:t>
      </w:r>
      <w:r>
        <w:t>.</w:t>
      </w:r>
    </w:p>
    <w:p w14:paraId="4F3A9F87" w14:textId="77777777" w:rsidR="00605EBA" w:rsidRDefault="00000000">
      <w:pPr>
        <w:tabs>
          <w:tab w:val="left" w:pos="482"/>
        </w:tabs>
        <w:spacing w:after="60"/>
        <w:ind w:left="482" w:hanging="482"/>
      </w:pPr>
      <w:r>
        <w:rPr>
          <w:b/>
          <w:color w:val="141A58"/>
        </w:rPr>
        <w:t>2.</w:t>
      </w:r>
      <w:r>
        <w:rPr>
          <w:b/>
          <w:color w:val="141A58"/>
        </w:rPr>
        <w:tab/>
      </w:r>
      <w:r>
        <w:t xml:space="preserve">In </w:t>
      </w:r>
      <w:r>
        <w:rPr>
          <w:b/>
        </w:rPr>
        <w:t>Account Security</w:t>
      </w:r>
      <w:r>
        <w:t xml:space="preserve">, enter </w:t>
      </w:r>
      <w:r>
        <w:rPr>
          <w:b/>
        </w:rPr>
        <w:t>Current Password</w:t>
      </w:r>
      <w:r>
        <w:t xml:space="preserve">, </w:t>
      </w:r>
      <w:r>
        <w:rPr>
          <w:b/>
        </w:rPr>
        <w:t>New Password</w:t>
      </w:r>
      <w:r>
        <w:t xml:space="preserve">, and </w:t>
      </w:r>
      <w:r>
        <w:rPr>
          <w:b/>
        </w:rPr>
        <w:t>Confirm New Password</w:t>
      </w:r>
      <w:r>
        <w:t>.</w:t>
      </w:r>
    </w:p>
    <w:p w14:paraId="1706D124"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Update Password</w:t>
      </w:r>
      <w:r>
        <w:t>.</w:t>
      </w:r>
    </w:p>
    <w:p w14:paraId="7B921669" w14:textId="77777777" w:rsidR="00605EBA" w:rsidRDefault="00000000">
      <w:pPr>
        <w:tabs>
          <w:tab w:val="left" w:pos="482"/>
        </w:tabs>
        <w:spacing w:after="60"/>
        <w:ind w:left="482" w:hanging="482"/>
      </w:pPr>
      <w:r>
        <w:rPr>
          <w:b/>
          <w:color w:val="141A58"/>
        </w:rPr>
        <w:t>4.</w:t>
      </w:r>
      <w:r>
        <w:rPr>
          <w:b/>
          <w:color w:val="141A58"/>
        </w:rPr>
        <w:tab/>
      </w:r>
      <w:r>
        <w:t>The fields clear on success.</w:t>
      </w:r>
    </w:p>
    <w:p w14:paraId="2E72AD29" w14:textId="77777777" w:rsidR="00605EBA" w:rsidRDefault="00000000">
      <w:r>
        <w:t xml:space="preserve">If you have forgotten the password entirely, sign out and use </w:t>
      </w:r>
      <w:r>
        <w:rPr>
          <w:b/>
        </w:rPr>
        <w:t>Forgot password?</w:t>
      </w:r>
      <w:r>
        <w:t xml:space="preserve"> on the sign-in page (Section 5.3).</w:t>
      </w:r>
    </w:p>
    <w:p w14:paraId="0069D0D8" w14:textId="77777777" w:rsidR="00605EBA" w:rsidRDefault="00000000">
      <w:pPr>
        <w:pStyle w:val="Heading2"/>
      </w:pPr>
      <w:bookmarkStart w:id="77" w:name="_Toc243481105"/>
      <w:r>
        <w:t>6.18 Troubleshooting for Super Admins</w:t>
      </w:r>
      <w:bookmarkEnd w:id="77"/>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22677447" w14:textId="77777777">
        <w:trPr>
          <w:tblHeader/>
          <w:jc w:val="center"/>
        </w:trPr>
        <w:tc>
          <w:tcPr>
            <w:tcW w:w="3099" w:type="dxa"/>
            <w:shd w:val="clear" w:color="auto" w:fill="141A58"/>
          </w:tcPr>
          <w:p w14:paraId="767DA4DD" w14:textId="77777777" w:rsidR="00605EBA" w:rsidRDefault="00000000">
            <w:pPr>
              <w:spacing w:after="0" w:line="240" w:lineRule="auto"/>
            </w:pPr>
            <w:r>
              <w:rPr>
                <w:b/>
                <w:color w:val="FFFFFF"/>
                <w:sz w:val="16"/>
              </w:rPr>
              <w:t>Problem</w:t>
            </w:r>
          </w:p>
        </w:tc>
        <w:tc>
          <w:tcPr>
            <w:tcW w:w="3099" w:type="dxa"/>
            <w:shd w:val="clear" w:color="auto" w:fill="141A58"/>
          </w:tcPr>
          <w:p w14:paraId="4D2AAD8B" w14:textId="77777777" w:rsidR="00605EBA" w:rsidRDefault="00000000">
            <w:pPr>
              <w:spacing w:after="0" w:line="240" w:lineRule="auto"/>
            </w:pPr>
            <w:r>
              <w:rPr>
                <w:b/>
                <w:color w:val="FFFFFF"/>
                <w:sz w:val="16"/>
              </w:rPr>
              <w:t>Likely cause</w:t>
            </w:r>
          </w:p>
        </w:tc>
        <w:tc>
          <w:tcPr>
            <w:tcW w:w="3099" w:type="dxa"/>
            <w:shd w:val="clear" w:color="auto" w:fill="141A58"/>
          </w:tcPr>
          <w:p w14:paraId="79508E13" w14:textId="77777777" w:rsidR="00605EBA" w:rsidRDefault="00000000">
            <w:pPr>
              <w:spacing w:after="0" w:line="240" w:lineRule="auto"/>
            </w:pPr>
            <w:r>
              <w:rPr>
                <w:b/>
                <w:color w:val="FFFFFF"/>
                <w:sz w:val="16"/>
              </w:rPr>
              <w:t>What to do</w:t>
            </w:r>
          </w:p>
        </w:tc>
      </w:tr>
      <w:tr w:rsidR="00605EBA" w14:paraId="16B9ACF2" w14:textId="77777777">
        <w:trPr>
          <w:jc w:val="center"/>
        </w:trPr>
        <w:tc>
          <w:tcPr>
            <w:tcW w:w="3099" w:type="dxa"/>
          </w:tcPr>
          <w:p w14:paraId="75E4878E" w14:textId="77777777" w:rsidR="00605EBA" w:rsidRDefault="00000000">
            <w:pPr>
              <w:spacing w:after="0" w:line="240" w:lineRule="auto"/>
            </w:pPr>
            <w:r>
              <w:rPr>
                <w:sz w:val="16"/>
              </w:rPr>
              <w:t>"Select a trainer for: …" when saving a trainee</w:t>
            </w:r>
          </w:p>
        </w:tc>
        <w:tc>
          <w:tcPr>
            <w:tcW w:w="3099" w:type="dxa"/>
          </w:tcPr>
          <w:p w14:paraId="5B314287" w14:textId="77777777" w:rsidR="00605EBA" w:rsidRDefault="00000000">
            <w:pPr>
              <w:spacing w:after="0" w:line="240" w:lineRule="auto"/>
            </w:pPr>
            <w:r>
              <w:rPr>
                <w:sz w:val="16"/>
              </w:rPr>
              <w:t>A ticked program has no trainer assigned</w:t>
            </w:r>
          </w:p>
        </w:tc>
        <w:tc>
          <w:tcPr>
            <w:tcW w:w="3099" w:type="dxa"/>
          </w:tcPr>
          <w:p w14:paraId="0BD21D46" w14:textId="77777777" w:rsidR="00605EBA" w:rsidRDefault="00000000">
            <w:pPr>
              <w:spacing w:after="0" w:line="240" w:lineRule="auto"/>
            </w:pPr>
            <w:r>
              <w:rPr>
                <w:sz w:val="16"/>
              </w:rPr>
              <w:t xml:space="preserve">Assign a trainer to that course in </w:t>
            </w:r>
            <w:r>
              <w:rPr>
                <w:b/>
                <w:sz w:val="16"/>
              </w:rPr>
              <w:t>Courses</w:t>
            </w:r>
            <w:r>
              <w:rPr>
                <w:sz w:val="16"/>
              </w:rPr>
              <w:t>, or untick the course</w:t>
            </w:r>
          </w:p>
        </w:tc>
      </w:tr>
      <w:tr w:rsidR="00605EBA" w14:paraId="5E0FE245" w14:textId="77777777">
        <w:trPr>
          <w:jc w:val="center"/>
        </w:trPr>
        <w:tc>
          <w:tcPr>
            <w:tcW w:w="3099" w:type="dxa"/>
            <w:shd w:val="clear" w:color="auto" w:fill="F6F8FC"/>
          </w:tcPr>
          <w:p w14:paraId="6C2C8153" w14:textId="77777777" w:rsidR="00605EBA" w:rsidRDefault="00000000">
            <w:pPr>
              <w:spacing w:after="0" w:line="240" w:lineRule="auto"/>
            </w:pPr>
            <w:r>
              <w:rPr>
                <w:sz w:val="16"/>
              </w:rPr>
              <w:t xml:space="preserve">Trainer still shows </w:t>
            </w:r>
            <w:r>
              <w:rPr>
                <w:b/>
                <w:sz w:val="16"/>
              </w:rPr>
              <w:t>Awaiting activation</w:t>
            </w:r>
          </w:p>
        </w:tc>
        <w:tc>
          <w:tcPr>
            <w:tcW w:w="3099" w:type="dxa"/>
            <w:shd w:val="clear" w:color="auto" w:fill="F6F8FC"/>
          </w:tcPr>
          <w:p w14:paraId="026A3CF3" w14:textId="77777777" w:rsidR="00605EBA" w:rsidRDefault="00000000">
            <w:pPr>
              <w:spacing w:after="0" w:line="240" w:lineRule="auto"/>
            </w:pPr>
            <w:r>
              <w:rPr>
                <w:sz w:val="16"/>
              </w:rPr>
              <w:t>Invitation email not opened</w:t>
            </w:r>
          </w:p>
        </w:tc>
        <w:tc>
          <w:tcPr>
            <w:tcW w:w="3099" w:type="dxa"/>
            <w:shd w:val="clear" w:color="auto" w:fill="F6F8FC"/>
          </w:tcPr>
          <w:p w14:paraId="40B0EA0E" w14:textId="77777777" w:rsidR="00605EBA" w:rsidRDefault="00000000">
            <w:pPr>
              <w:spacing w:after="0" w:line="240" w:lineRule="auto"/>
            </w:pPr>
            <w:r>
              <w:rPr>
                <w:sz w:val="16"/>
              </w:rPr>
              <w:t>Click the envelope icon to resend; ask the trainer to check Spam</w:t>
            </w:r>
          </w:p>
        </w:tc>
      </w:tr>
      <w:tr w:rsidR="00605EBA" w14:paraId="2519528F" w14:textId="77777777">
        <w:trPr>
          <w:jc w:val="center"/>
        </w:trPr>
        <w:tc>
          <w:tcPr>
            <w:tcW w:w="3099" w:type="dxa"/>
          </w:tcPr>
          <w:p w14:paraId="226850FA" w14:textId="77777777" w:rsidR="00605EBA" w:rsidRDefault="00000000">
            <w:pPr>
              <w:spacing w:after="0" w:line="240" w:lineRule="auto"/>
            </w:pPr>
            <w:r>
              <w:rPr>
                <w:sz w:val="16"/>
              </w:rPr>
              <w:t>Activation email never arrives</w:t>
            </w:r>
          </w:p>
        </w:tc>
        <w:tc>
          <w:tcPr>
            <w:tcW w:w="3099" w:type="dxa"/>
          </w:tcPr>
          <w:p w14:paraId="16F74D7B" w14:textId="77777777" w:rsidR="00605EBA" w:rsidRDefault="00000000">
            <w:pPr>
              <w:spacing w:after="0" w:line="240" w:lineRule="auto"/>
            </w:pPr>
            <w:r>
              <w:rPr>
                <w:sz w:val="16"/>
              </w:rPr>
              <w:t>Email settings or spam filtering</w:t>
            </w:r>
          </w:p>
        </w:tc>
        <w:tc>
          <w:tcPr>
            <w:tcW w:w="3099" w:type="dxa"/>
          </w:tcPr>
          <w:p w14:paraId="2864262D" w14:textId="77777777" w:rsidR="00605EBA" w:rsidRDefault="00000000">
            <w:pPr>
              <w:spacing w:after="0" w:line="240" w:lineRule="auto"/>
            </w:pPr>
            <w:r>
              <w:rPr>
                <w:sz w:val="16"/>
              </w:rPr>
              <w:t>Check SMTP configuration, resend, and ask the recipient to whitelist the sender</w:t>
            </w:r>
          </w:p>
        </w:tc>
      </w:tr>
      <w:tr w:rsidR="00605EBA" w14:paraId="3791A136" w14:textId="77777777">
        <w:trPr>
          <w:jc w:val="center"/>
        </w:trPr>
        <w:tc>
          <w:tcPr>
            <w:tcW w:w="3099" w:type="dxa"/>
            <w:shd w:val="clear" w:color="auto" w:fill="F6F8FC"/>
          </w:tcPr>
          <w:p w14:paraId="5780F2FE" w14:textId="77777777" w:rsidR="00605EBA" w:rsidRDefault="00000000">
            <w:pPr>
              <w:spacing w:after="0" w:line="240" w:lineRule="auto"/>
            </w:pPr>
            <w:r>
              <w:rPr>
                <w:sz w:val="16"/>
              </w:rPr>
              <w:t>Trainee cannot see a course</w:t>
            </w:r>
          </w:p>
        </w:tc>
        <w:tc>
          <w:tcPr>
            <w:tcW w:w="3099" w:type="dxa"/>
            <w:shd w:val="clear" w:color="auto" w:fill="F6F8FC"/>
          </w:tcPr>
          <w:p w14:paraId="08F6D936" w14:textId="77777777" w:rsidR="00605EBA" w:rsidRDefault="00000000">
            <w:pPr>
              <w:spacing w:after="0" w:line="240" w:lineRule="auto"/>
            </w:pPr>
            <w:r>
              <w:rPr>
                <w:sz w:val="16"/>
              </w:rPr>
              <w:t>No enrollment, or the enrollment is Pending/Rejected</w:t>
            </w:r>
          </w:p>
        </w:tc>
        <w:tc>
          <w:tcPr>
            <w:tcW w:w="3099" w:type="dxa"/>
            <w:shd w:val="clear" w:color="auto" w:fill="F6F8FC"/>
          </w:tcPr>
          <w:p w14:paraId="00F7A56B" w14:textId="77777777" w:rsidR="00605EBA" w:rsidRDefault="00000000">
            <w:pPr>
              <w:spacing w:after="0" w:line="240" w:lineRule="auto"/>
            </w:pPr>
            <w:r>
              <w:rPr>
                <w:sz w:val="16"/>
              </w:rPr>
              <w:t xml:space="preserve">Open </w:t>
            </w:r>
            <w:r>
              <w:rPr>
                <w:b/>
                <w:sz w:val="16"/>
              </w:rPr>
              <w:t>Enrollment</w:t>
            </w:r>
            <w:r>
              <w:rPr>
                <w:sz w:val="16"/>
              </w:rPr>
              <w:t xml:space="preserve"> and approve the application</w:t>
            </w:r>
          </w:p>
        </w:tc>
      </w:tr>
      <w:tr w:rsidR="00605EBA" w14:paraId="00EEA2DB" w14:textId="77777777">
        <w:trPr>
          <w:jc w:val="center"/>
        </w:trPr>
        <w:tc>
          <w:tcPr>
            <w:tcW w:w="3099" w:type="dxa"/>
          </w:tcPr>
          <w:p w14:paraId="68E255F4" w14:textId="77777777" w:rsidR="00605EBA" w:rsidRDefault="00000000">
            <w:pPr>
              <w:spacing w:after="0" w:line="240" w:lineRule="auto"/>
            </w:pPr>
            <w:r>
              <w:rPr>
                <w:sz w:val="16"/>
              </w:rPr>
              <w:t xml:space="preserve">A program never becomes </w:t>
            </w:r>
            <w:r>
              <w:rPr>
                <w:b/>
                <w:sz w:val="16"/>
              </w:rPr>
              <w:t>Completed</w:t>
            </w:r>
          </w:p>
        </w:tc>
        <w:tc>
          <w:tcPr>
            <w:tcW w:w="3099" w:type="dxa"/>
          </w:tcPr>
          <w:p w14:paraId="4E0865EE" w14:textId="77777777" w:rsidR="00605EBA" w:rsidRDefault="00000000">
            <w:pPr>
              <w:spacing w:after="0" w:line="240" w:lineRule="auto"/>
            </w:pPr>
            <w:r>
              <w:rPr>
                <w:sz w:val="16"/>
              </w:rPr>
              <w:t>The program has no lessons, so completion cannot be calculated</w:t>
            </w:r>
          </w:p>
        </w:tc>
        <w:tc>
          <w:tcPr>
            <w:tcW w:w="3099" w:type="dxa"/>
          </w:tcPr>
          <w:p w14:paraId="333B31B4" w14:textId="77777777" w:rsidR="00605EBA" w:rsidRDefault="00000000">
            <w:pPr>
              <w:spacing w:after="0" w:line="240" w:lineRule="auto"/>
            </w:pPr>
            <w:r>
              <w:rPr>
                <w:sz w:val="16"/>
              </w:rPr>
              <w:t xml:space="preserve">Add lessons and assessments, or use </w:t>
            </w:r>
            <w:r>
              <w:rPr>
                <w:b/>
                <w:sz w:val="16"/>
              </w:rPr>
              <w:t>Mark Completed</w:t>
            </w:r>
          </w:p>
        </w:tc>
      </w:tr>
      <w:tr w:rsidR="00605EBA" w14:paraId="7C3219FE" w14:textId="77777777">
        <w:trPr>
          <w:jc w:val="center"/>
        </w:trPr>
        <w:tc>
          <w:tcPr>
            <w:tcW w:w="3099" w:type="dxa"/>
            <w:shd w:val="clear" w:color="auto" w:fill="F6F8FC"/>
          </w:tcPr>
          <w:p w14:paraId="5DEA6494" w14:textId="77777777" w:rsidR="00605EBA" w:rsidRDefault="00000000">
            <w:pPr>
              <w:spacing w:after="0" w:line="240" w:lineRule="auto"/>
            </w:pPr>
            <w:r>
              <w:rPr>
                <w:sz w:val="16"/>
              </w:rPr>
              <w:t>Trainer Feedback page shows an MFA notice instead of data</w:t>
            </w:r>
          </w:p>
        </w:tc>
        <w:tc>
          <w:tcPr>
            <w:tcW w:w="3099" w:type="dxa"/>
            <w:shd w:val="clear" w:color="auto" w:fill="F6F8FC"/>
          </w:tcPr>
          <w:p w14:paraId="04216460" w14:textId="77777777" w:rsidR="00605EBA" w:rsidRDefault="00000000">
            <w:pPr>
              <w:spacing w:after="0" w:line="240" w:lineRule="auto"/>
            </w:pPr>
            <w:r>
              <w:rPr>
                <w:sz w:val="16"/>
              </w:rPr>
              <w:t>Session is not at the second-factor level</w:t>
            </w:r>
          </w:p>
        </w:tc>
        <w:tc>
          <w:tcPr>
            <w:tcW w:w="3099" w:type="dxa"/>
            <w:shd w:val="clear" w:color="auto" w:fill="F6F8FC"/>
          </w:tcPr>
          <w:p w14:paraId="10147751" w14:textId="77777777" w:rsidR="00605EBA" w:rsidRDefault="00000000">
            <w:pPr>
              <w:spacing w:after="0" w:line="240" w:lineRule="auto"/>
            </w:pPr>
            <w:r>
              <w:rPr>
                <w:sz w:val="16"/>
              </w:rPr>
              <w:t>Sign out and sign in with your authenticator code</w:t>
            </w:r>
          </w:p>
        </w:tc>
      </w:tr>
      <w:tr w:rsidR="00605EBA" w14:paraId="2B308CEC" w14:textId="77777777">
        <w:trPr>
          <w:jc w:val="center"/>
        </w:trPr>
        <w:tc>
          <w:tcPr>
            <w:tcW w:w="3099" w:type="dxa"/>
          </w:tcPr>
          <w:p w14:paraId="291C0EA0" w14:textId="77777777" w:rsidR="00605EBA" w:rsidRDefault="00000000">
            <w:pPr>
              <w:spacing w:after="0" w:line="240" w:lineRule="auto"/>
            </w:pPr>
            <w:r>
              <w:rPr>
                <w:sz w:val="16"/>
              </w:rPr>
              <w:t>CSV export downloads an empty file</w:t>
            </w:r>
          </w:p>
        </w:tc>
        <w:tc>
          <w:tcPr>
            <w:tcW w:w="3099" w:type="dxa"/>
          </w:tcPr>
          <w:p w14:paraId="3469D296" w14:textId="77777777" w:rsidR="00605EBA" w:rsidRDefault="00000000">
            <w:pPr>
              <w:spacing w:after="0" w:line="240" w:lineRule="auto"/>
            </w:pPr>
            <w:r>
              <w:rPr>
                <w:sz w:val="16"/>
              </w:rPr>
              <w:t>Filters excluded every row</w:t>
            </w:r>
          </w:p>
        </w:tc>
        <w:tc>
          <w:tcPr>
            <w:tcW w:w="3099" w:type="dxa"/>
          </w:tcPr>
          <w:p w14:paraId="5AC0A2C0" w14:textId="77777777" w:rsidR="00605EBA" w:rsidRDefault="00000000">
            <w:pPr>
              <w:spacing w:after="0" w:line="240" w:lineRule="auto"/>
            </w:pPr>
            <w:r>
              <w:rPr>
                <w:sz w:val="16"/>
              </w:rPr>
              <w:t>Reset the filters, confirm rows are visible, export again</w:t>
            </w:r>
          </w:p>
        </w:tc>
      </w:tr>
      <w:tr w:rsidR="00605EBA" w14:paraId="384C6CA4" w14:textId="77777777">
        <w:trPr>
          <w:jc w:val="center"/>
        </w:trPr>
        <w:tc>
          <w:tcPr>
            <w:tcW w:w="3099" w:type="dxa"/>
            <w:shd w:val="clear" w:color="auto" w:fill="F6F8FC"/>
          </w:tcPr>
          <w:p w14:paraId="009B062A" w14:textId="77777777" w:rsidR="00605EBA" w:rsidRDefault="00000000">
            <w:pPr>
              <w:spacing w:after="0" w:line="240" w:lineRule="auto"/>
            </w:pPr>
            <w:r>
              <w:rPr>
                <w:sz w:val="16"/>
              </w:rPr>
              <w:t>Rating column shows "No ratings yet" for a trainer</w:t>
            </w:r>
          </w:p>
        </w:tc>
        <w:tc>
          <w:tcPr>
            <w:tcW w:w="3099" w:type="dxa"/>
            <w:shd w:val="clear" w:color="auto" w:fill="F6F8FC"/>
          </w:tcPr>
          <w:p w14:paraId="56483739" w14:textId="77777777" w:rsidR="00605EBA" w:rsidRDefault="00000000">
            <w:pPr>
              <w:spacing w:after="0" w:line="240" w:lineRule="auto"/>
            </w:pPr>
            <w:r>
              <w:rPr>
                <w:sz w:val="16"/>
              </w:rPr>
              <w:t>No trainee has submitted feedback for a completed program</w:t>
            </w:r>
          </w:p>
        </w:tc>
        <w:tc>
          <w:tcPr>
            <w:tcW w:w="3099" w:type="dxa"/>
            <w:shd w:val="clear" w:color="auto" w:fill="F6F8FC"/>
          </w:tcPr>
          <w:p w14:paraId="2B7B67DE" w14:textId="77777777" w:rsidR="00605EBA" w:rsidRDefault="00000000">
            <w:pPr>
              <w:spacing w:after="0" w:line="240" w:lineRule="auto"/>
            </w:pPr>
            <w:r>
              <w:rPr>
                <w:sz w:val="16"/>
              </w:rPr>
              <w:t>Expected — ratings appear only after completion and submission</w:t>
            </w:r>
          </w:p>
        </w:tc>
      </w:tr>
      <w:tr w:rsidR="00605EBA" w14:paraId="105DF3B0" w14:textId="77777777">
        <w:trPr>
          <w:jc w:val="center"/>
        </w:trPr>
        <w:tc>
          <w:tcPr>
            <w:tcW w:w="3099" w:type="dxa"/>
          </w:tcPr>
          <w:p w14:paraId="66F0A3DF" w14:textId="77777777" w:rsidR="00605EBA" w:rsidRDefault="00000000">
            <w:pPr>
              <w:spacing w:after="0" w:line="240" w:lineRule="auto"/>
            </w:pPr>
            <w:r>
              <w:rPr>
                <w:sz w:val="16"/>
              </w:rPr>
              <w:t>Cannot delete a course</w:t>
            </w:r>
          </w:p>
        </w:tc>
        <w:tc>
          <w:tcPr>
            <w:tcW w:w="3099" w:type="dxa"/>
          </w:tcPr>
          <w:p w14:paraId="38CB891D" w14:textId="77777777" w:rsidR="00605EBA" w:rsidRDefault="00000000">
            <w:pPr>
              <w:spacing w:after="0" w:line="240" w:lineRule="auto"/>
            </w:pPr>
            <w:r>
              <w:rPr>
                <w:sz w:val="16"/>
              </w:rPr>
              <w:t>Course is referenced by enrollments</w:t>
            </w:r>
          </w:p>
        </w:tc>
        <w:tc>
          <w:tcPr>
            <w:tcW w:w="3099" w:type="dxa"/>
          </w:tcPr>
          <w:p w14:paraId="7357F4F9" w14:textId="77777777" w:rsidR="00605EBA" w:rsidRDefault="00000000">
            <w:pPr>
              <w:spacing w:after="0" w:line="240" w:lineRule="auto"/>
            </w:pPr>
            <w:r>
              <w:rPr>
                <w:sz w:val="16"/>
              </w:rPr>
              <w:t>Remove or reassign enrollments first, or keep the course for the record</w:t>
            </w:r>
          </w:p>
        </w:tc>
      </w:tr>
    </w:tbl>
    <w:p w14:paraId="7F5A6AE5" w14:textId="77777777" w:rsidR="00605EBA" w:rsidRDefault="00605EBA">
      <w:pPr>
        <w:spacing w:after="40"/>
      </w:pPr>
    </w:p>
    <w:p w14:paraId="4AC3C9BA" w14:textId="77777777" w:rsidR="00605EBA" w:rsidRDefault="00000000">
      <w:pPr>
        <w:pStyle w:val="Heading1"/>
        <w:pageBreakBefore/>
        <w:pBdr>
          <w:bottom w:val="single" w:sz="8" w:space="4" w:color="C7D2FE"/>
        </w:pBdr>
      </w:pPr>
      <w:bookmarkStart w:id="78" w:name="_Toc243481106"/>
      <w:r>
        <w:lastRenderedPageBreak/>
        <w:t>7. Trainer User Manual</w:t>
      </w:r>
      <w:bookmarkEnd w:id="78"/>
    </w:p>
    <w:p w14:paraId="541ECC32" w14:textId="77777777" w:rsidR="00605EBA" w:rsidRDefault="00000000">
      <w:r>
        <w:t>The Trainer role delivers the training. You can author content, schedule classes, record attendance, evaluate trainees, and watch progress — but only inside the programs assigned to you.</w:t>
      </w:r>
    </w:p>
    <w:p w14:paraId="3C8C7C05"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What you can see is limited by assignment, not just by role. If a course is not in </w:t>
      </w:r>
      <w:r>
        <w:rPr>
          <w:b/>
          <w:color w:val="334155"/>
          <w:sz w:val="19"/>
        </w:rPr>
        <w:t>My Courses</w:t>
      </w:r>
      <w:r>
        <w:rPr>
          <w:color w:val="334155"/>
          <w:sz w:val="19"/>
        </w:rPr>
        <w:t>, it has not been assigned to you. Ask the Super Admin to assign it.</w:t>
      </w:r>
    </w:p>
    <w:p w14:paraId="747EAE32" w14:textId="77777777" w:rsidR="00605EBA" w:rsidRDefault="00000000">
      <w:pPr>
        <w:pStyle w:val="Heading2"/>
      </w:pPr>
      <w:bookmarkStart w:id="79" w:name="_Toc243481107"/>
      <w:r>
        <w:t>7.1 Understanding the Trainer workspace</w:t>
      </w:r>
      <w:bookmarkEnd w:id="79"/>
    </w:p>
    <w:p w14:paraId="3AEDA0F6" w14:textId="77777777" w:rsidR="00605EBA" w:rsidRDefault="00000000">
      <w:r>
        <w:t xml:space="preserve">After signing in you land on </w:t>
      </w:r>
      <w:r>
        <w:rPr>
          <w:rFonts w:ascii="Consolas" w:eastAsia="Consolas" w:hAnsi="Consolas"/>
          <w:color w:val="8B1A3A"/>
          <w:sz w:val="19"/>
        </w:rPr>
        <w:t>/trainer</w:t>
      </w:r>
      <w:r>
        <w:t>. The sidebar contains four groups:</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35FC7CF2" w14:textId="77777777">
        <w:trPr>
          <w:tblHeader/>
          <w:jc w:val="center"/>
        </w:trPr>
        <w:tc>
          <w:tcPr>
            <w:tcW w:w="3099" w:type="dxa"/>
            <w:shd w:val="clear" w:color="auto" w:fill="141A58"/>
          </w:tcPr>
          <w:p w14:paraId="4944CD51" w14:textId="77777777" w:rsidR="00605EBA" w:rsidRDefault="00000000">
            <w:pPr>
              <w:spacing w:after="0" w:line="240" w:lineRule="auto"/>
            </w:pPr>
            <w:r>
              <w:rPr>
                <w:b/>
                <w:color w:val="FFFFFF"/>
                <w:sz w:val="16"/>
              </w:rPr>
              <w:t>Group</w:t>
            </w:r>
          </w:p>
        </w:tc>
        <w:tc>
          <w:tcPr>
            <w:tcW w:w="3099" w:type="dxa"/>
            <w:shd w:val="clear" w:color="auto" w:fill="141A58"/>
          </w:tcPr>
          <w:p w14:paraId="6F856EFF" w14:textId="77777777" w:rsidR="00605EBA" w:rsidRDefault="00000000">
            <w:pPr>
              <w:spacing w:after="0" w:line="240" w:lineRule="auto"/>
            </w:pPr>
            <w:r>
              <w:rPr>
                <w:b/>
                <w:color w:val="FFFFFF"/>
                <w:sz w:val="16"/>
              </w:rPr>
              <w:t>Menu item</w:t>
            </w:r>
          </w:p>
        </w:tc>
        <w:tc>
          <w:tcPr>
            <w:tcW w:w="3099" w:type="dxa"/>
            <w:shd w:val="clear" w:color="auto" w:fill="141A58"/>
          </w:tcPr>
          <w:p w14:paraId="6D000CEB" w14:textId="77777777" w:rsidR="00605EBA" w:rsidRDefault="00000000">
            <w:pPr>
              <w:spacing w:after="0" w:line="240" w:lineRule="auto"/>
            </w:pPr>
            <w:r>
              <w:rPr>
                <w:b/>
                <w:color w:val="FFFFFF"/>
                <w:sz w:val="16"/>
              </w:rPr>
              <w:t>Opens</w:t>
            </w:r>
          </w:p>
        </w:tc>
      </w:tr>
      <w:tr w:rsidR="00605EBA" w14:paraId="08572D7B" w14:textId="77777777">
        <w:trPr>
          <w:jc w:val="center"/>
        </w:trPr>
        <w:tc>
          <w:tcPr>
            <w:tcW w:w="3099" w:type="dxa"/>
          </w:tcPr>
          <w:p w14:paraId="32522735" w14:textId="77777777" w:rsidR="00605EBA" w:rsidRDefault="00000000">
            <w:pPr>
              <w:spacing w:after="0" w:line="240" w:lineRule="auto"/>
            </w:pPr>
            <w:r>
              <w:rPr>
                <w:sz w:val="16"/>
              </w:rPr>
              <w:t>Overview</w:t>
            </w:r>
          </w:p>
        </w:tc>
        <w:tc>
          <w:tcPr>
            <w:tcW w:w="3099" w:type="dxa"/>
          </w:tcPr>
          <w:p w14:paraId="14B6E72F" w14:textId="77777777" w:rsidR="00605EBA" w:rsidRDefault="00000000">
            <w:pPr>
              <w:spacing w:after="0" w:line="240" w:lineRule="auto"/>
            </w:pPr>
            <w:r>
              <w:rPr>
                <w:b/>
                <w:sz w:val="16"/>
              </w:rPr>
              <w:t>Dashboard</w:t>
            </w:r>
          </w:p>
        </w:tc>
        <w:tc>
          <w:tcPr>
            <w:tcW w:w="3099" w:type="dxa"/>
          </w:tcPr>
          <w:p w14:paraId="47CFC220" w14:textId="77777777" w:rsidR="00605EBA" w:rsidRDefault="00000000">
            <w:pPr>
              <w:spacing w:after="0" w:line="240" w:lineRule="auto"/>
            </w:pPr>
            <w:r>
              <w:rPr>
                <w:sz w:val="16"/>
              </w:rPr>
              <w:t>Your teaching summary</w:t>
            </w:r>
          </w:p>
        </w:tc>
      </w:tr>
      <w:tr w:rsidR="00605EBA" w14:paraId="26FB31DB" w14:textId="77777777">
        <w:trPr>
          <w:jc w:val="center"/>
        </w:trPr>
        <w:tc>
          <w:tcPr>
            <w:tcW w:w="3099" w:type="dxa"/>
            <w:shd w:val="clear" w:color="auto" w:fill="F6F8FC"/>
          </w:tcPr>
          <w:p w14:paraId="137871B9" w14:textId="77777777" w:rsidR="00605EBA" w:rsidRDefault="00000000">
            <w:pPr>
              <w:spacing w:after="0" w:line="240" w:lineRule="auto"/>
            </w:pPr>
            <w:r>
              <w:rPr>
                <w:sz w:val="16"/>
              </w:rPr>
              <w:t>Teaching</w:t>
            </w:r>
          </w:p>
        </w:tc>
        <w:tc>
          <w:tcPr>
            <w:tcW w:w="3099" w:type="dxa"/>
            <w:shd w:val="clear" w:color="auto" w:fill="F6F8FC"/>
          </w:tcPr>
          <w:p w14:paraId="0EAF75DD" w14:textId="77777777" w:rsidR="00605EBA" w:rsidRDefault="00000000">
            <w:pPr>
              <w:spacing w:after="0" w:line="240" w:lineRule="auto"/>
            </w:pPr>
            <w:r>
              <w:rPr>
                <w:b/>
                <w:sz w:val="16"/>
              </w:rPr>
              <w:t>My Courses</w:t>
            </w:r>
          </w:p>
        </w:tc>
        <w:tc>
          <w:tcPr>
            <w:tcW w:w="3099" w:type="dxa"/>
            <w:shd w:val="clear" w:color="auto" w:fill="F6F8FC"/>
          </w:tcPr>
          <w:p w14:paraId="7C4966D7" w14:textId="77777777" w:rsidR="00605EBA" w:rsidRDefault="00000000">
            <w:pPr>
              <w:spacing w:after="0" w:line="240" w:lineRule="auto"/>
            </w:pPr>
            <w:r>
              <w:rPr>
                <w:sz w:val="16"/>
              </w:rPr>
              <w:t>Programs assigned to you</w:t>
            </w:r>
          </w:p>
        </w:tc>
      </w:tr>
      <w:tr w:rsidR="00605EBA" w14:paraId="5B3572DD" w14:textId="77777777">
        <w:trPr>
          <w:jc w:val="center"/>
        </w:trPr>
        <w:tc>
          <w:tcPr>
            <w:tcW w:w="3099" w:type="dxa"/>
          </w:tcPr>
          <w:p w14:paraId="0DB459D5" w14:textId="77777777" w:rsidR="00605EBA" w:rsidRDefault="00000000">
            <w:pPr>
              <w:spacing w:after="0" w:line="240" w:lineRule="auto"/>
            </w:pPr>
            <w:r>
              <w:rPr>
                <w:sz w:val="16"/>
              </w:rPr>
              <w:t>Teaching</w:t>
            </w:r>
          </w:p>
        </w:tc>
        <w:tc>
          <w:tcPr>
            <w:tcW w:w="3099" w:type="dxa"/>
          </w:tcPr>
          <w:p w14:paraId="5AE6E77D" w14:textId="77777777" w:rsidR="00605EBA" w:rsidRDefault="00000000">
            <w:pPr>
              <w:spacing w:after="0" w:line="240" w:lineRule="auto"/>
            </w:pPr>
            <w:r>
              <w:rPr>
                <w:b/>
                <w:sz w:val="16"/>
              </w:rPr>
              <w:t>My Trainees</w:t>
            </w:r>
          </w:p>
        </w:tc>
        <w:tc>
          <w:tcPr>
            <w:tcW w:w="3099" w:type="dxa"/>
          </w:tcPr>
          <w:p w14:paraId="674B9F91" w14:textId="77777777" w:rsidR="00605EBA" w:rsidRDefault="00000000">
            <w:pPr>
              <w:spacing w:after="0" w:line="240" w:lineRule="auto"/>
            </w:pPr>
            <w:r>
              <w:rPr>
                <w:sz w:val="16"/>
              </w:rPr>
              <w:t>Trainees enrolled in your programs</w:t>
            </w:r>
          </w:p>
        </w:tc>
      </w:tr>
      <w:tr w:rsidR="00605EBA" w14:paraId="12E9EF3A" w14:textId="77777777">
        <w:trPr>
          <w:jc w:val="center"/>
        </w:trPr>
        <w:tc>
          <w:tcPr>
            <w:tcW w:w="3099" w:type="dxa"/>
            <w:shd w:val="clear" w:color="auto" w:fill="F6F8FC"/>
          </w:tcPr>
          <w:p w14:paraId="2C84656C" w14:textId="77777777" w:rsidR="00605EBA" w:rsidRDefault="00000000">
            <w:pPr>
              <w:spacing w:after="0" w:line="240" w:lineRule="auto"/>
            </w:pPr>
            <w:r>
              <w:rPr>
                <w:sz w:val="16"/>
              </w:rPr>
              <w:t>Teaching</w:t>
            </w:r>
          </w:p>
        </w:tc>
        <w:tc>
          <w:tcPr>
            <w:tcW w:w="3099" w:type="dxa"/>
            <w:shd w:val="clear" w:color="auto" w:fill="F6F8FC"/>
          </w:tcPr>
          <w:p w14:paraId="6E33B19B" w14:textId="77777777" w:rsidR="00605EBA" w:rsidRDefault="00000000">
            <w:pPr>
              <w:spacing w:after="0" w:line="240" w:lineRule="auto"/>
            </w:pPr>
            <w:r>
              <w:rPr>
                <w:b/>
                <w:sz w:val="16"/>
              </w:rPr>
              <w:t>Lessons</w:t>
            </w:r>
          </w:p>
        </w:tc>
        <w:tc>
          <w:tcPr>
            <w:tcW w:w="3099" w:type="dxa"/>
            <w:shd w:val="clear" w:color="auto" w:fill="F6F8FC"/>
          </w:tcPr>
          <w:p w14:paraId="50316B30" w14:textId="77777777" w:rsidR="00605EBA" w:rsidRDefault="00000000">
            <w:pPr>
              <w:spacing w:after="0" w:line="240" w:lineRule="auto"/>
            </w:pPr>
            <w:r>
              <w:rPr>
                <w:sz w:val="16"/>
              </w:rPr>
              <w:t>Lesson authoring for your programs</w:t>
            </w:r>
          </w:p>
        </w:tc>
      </w:tr>
      <w:tr w:rsidR="00605EBA" w14:paraId="7866AA2A" w14:textId="77777777">
        <w:trPr>
          <w:jc w:val="center"/>
        </w:trPr>
        <w:tc>
          <w:tcPr>
            <w:tcW w:w="3099" w:type="dxa"/>
          </w:tcPr>
          <w:p w14:paraId="338B2EEE" w14:textId="77777777" w:rsidR="00605EBA" w:rsidRDefault="00000000">
            <w:pPr>
              <w:spacing w:after="0" w:line="240" w:lineRule="auto"/>
            </w:pPr>
            <w:r>
              <w:rPr>
                <w:sz w:val="16"/>
              </w:rPr>
              <w:t>Teaching</w:t>
            </w:r>
          </w:p>
        </w:tc>
        <w:tc>
          <w:tcPr>
            <w:tcW w:w="3099" w:type="dxa"/>
          </w:tcPr>
          <w:p w14:paraId="7D943666" w14:textId="77777777" w:rsidR="00605EBA" w:rsidRDefault="00000000">
            <w:pPr>
              <w:spacing w:after="0" w:line="240" w:lineRule="auto"/>
            </w:pPr>
            <w:r>
              <w:rPr>
                <w:b/>
                <w:sz w:val="16"/>
              </w:rPr>
              <w:t>Quizzes</w:t>
            </w:r>
          </w:p>
        </w:tc>
        <w:tc>
          <w:tcPr>
            <w:tcW w:w="3099" w:type="dxa"/>
          </w:tcPr>
          <w:p w14:paraId="39F7F45F" w14:textId="77777777" w:rsidR="00605EBA" w:rsidRDefault="00000000">
            <w:pPr>
              <w:spacing w:after="0" w:line="240" w:lineRule="auto"/>
            </w:pPr>
            <w:r>
              <w:rPr>
                <w:sz w:val="16"/>
              </w:rPr>
              <w:t>Quiz authoring and access requests</w:t>
            </w:r>
          </w:p>
        </w:tc>
      </w:tr>
      <w:tr w:rsidR="00605EBA" w14:paraId="6E43C466" w14:textId="77777777">
        <w:trPr>
          <w:jc w:val="center"/>
        </w:trPr>
        <w:tc>
          <w:tcPr>
            <w:tcW w:w="3099" w:type="dxa"/>
            <w:shd w:val="clear" w:color="auto" w:fill="F6F8FC"/>
          </w:tcPr>
          <w:p w14:paraId="159AFC4E" w14:textId="77777777" w:rsidR="00605EBA" w:rsidRDefault="00000000">
            <w:pPr>
              <w:spacing w:after="0" w:line="240" w:lineRule="auto"/>
            </w:pPr>
            <w:r>
              <w:rPr>
                <w:sz w:val="16"/>
              </w:rPr>
              <w:t>Teaching</w:t>
            </w:r>
          </w:p>
        </w:tc>
        <w:tc>
          <w:tcPr>
            <w:tcW w:w="3099" w:type="dxa"/>
            <w:shd w:val="clear" w:color="auto" w:fill="F6F8FC"/>
          </w:tcPr>
          <w:p w14:paraId="75CDF74D" w14:textId="77777777" w:rsidR="00605EBA" w:rsidRDefault="00000000">
            <w:pPr>
              <w:spacing w:after="0" w:line="240" w:lineRule="auto"/>
            </w:pPr>
            <w:r>
              <w:rPr>
                <w:b/>
                <w:sz w:val="16"/>
              </w:rPr>
              <w:t>Exams</w:t>
            </w:r>
          </w:p>
        </w:tc>
        <w:tc>
          <w:tcPr>
            <w:tcW w:w="3099" w:type="dxa"/>
            <w:shd w:val="clear" w:color="auto" w:fill="F6F8FC"/>
          </w:tcPr>
          <w:p w14:paraId="7995434C" w14:textId="77777777" w:rsidR="00605EBA" w:rsidRDefault="00000000">
            <w:pPr>
              <w:spacing w:after="0" w:line="240" w:lineRule="auto"/>
            </w:pPr>
            <w:r>
              <w:rPr>
                <w:sz w:val="16"/>
              </w:rPr>
              <w:t>Exam authoring</w:t>
            </w:r>
          </w:p>
        </w:tc>
      </w:tr>
      <w:tr w:rsidR="00605EBA" w14:paraId="69C7EBFC" w14:textId="77777777">
        <w:trPr>
          <w:jc w:val="center"/>
        </w:trPr>
        <w:tc>
          <w:tcPr>
            <w:tcW w:w="3099" w:type="dxa"/>
          </w:tcPr>
          <w:p w14:paraId="38D27EC2" w14:textId="77777777" w:rsidR="00605EBA" w:rsidRDefault="00000000">
            <w:pPr>
              <w:spacing w:after="0" w:line="240" w:lineRule="auto"/>
            </w:pPr>
            <w:r>
              <w:rPr>
                <w:sz w:val="16"/>
              </w:rPr>
              <w:t>Operations</w:t>
            </w:r>
          </w:p>
        </w:tc>
        <w:tc>
          <w:tcPr>
            <w:tcW w:w="3099" w:type="dxa"/>
          </w:tcPr>
          <w:p w14:paraId="7E559C22" w14:textId="77777777" w:rsidR="00605EBA" w:rsidRDefault="00000000">
            <w:pPr>
              <w:spacing w:after="0" w:line="240" w:lineRule="auto"/>
            </w:pPr>
            <w:r>
              <w:rPr>
                <w:b/>
                <w:sz w:val="16"/>
              </w:rPr>
              <w:t>Schedules</w:t>
            </w:r>
          </w:p>
        </w:tc>
        <w:tc>
          <w:tcPr>
            <w:tcW w:w="3099" w:type="dxa"/>
          </w:tcPr>
          <w:p w14:paraId="3553C561" w14:textId="77777777" w:rsidR="00605EBA" w:rsidRDefault="00000000">
            <w:pPr>
              <w:spacing w:after="0" w:line="240" w:lineRule="auto"/>
            </w:pPr>
            <w:r>
              <w:rPr>
                <w:sz w:val="16"/>
              </w:rPr>
              <w:t>Class schedules for your programs</w:t>
            </w:r>
          </w:p>
        </w:tc>
      </w:tr>
      <w:tr w:rsidR="00605EBA" w14:paraId="106BC32D" w14:textId="77777777">
        <w:trPr>
          <w:jc w:val="center"/>
        </w:trPr>
        <w:tc>
          <w:tcPr>
            <w:tcW w:w="3099" w:type="dxa"/>
            <w:shd w:val="clear" w:color="auto" w:fill="F6F8FC"/>
          </w:tcPr>
          <w:p w14:paraId="35B502E8" w14:textId="77777777" w:rsidR="00605EBA" w:rsidRDefault="00000000">
            <w:pPr>
              <w:spacing w:after="0" w:line="240" w:lineRule="auto"/>
            </w:pPr>
            <w:r>
              <w:rPr>
                <w:sz w:val="16"/>
              </w:rPr>
              <w:t>Operations</w:t>
            </w:r>
          </w:p>
        </w:tc>
        <w:tc>
          <w:tcPr>
            <w:tcW w:w="3099" w:type="dxa"/>
            <w:shd w:val="clear" w:color="auto" w:fill="F6F8FC"/>
          </w:tcPr>
          <w:p w14:paraId="7C3D4862" w14:textId="77777777" w:rsidR="00605EBA" w:rsidRDefault="00000000">
            <w:pPr>
              <w:spacing w:after="0" w:line="240" w:lineRule="auto"/>
            </w:pPr>
            <w:r>
              <w:rPr>
                <w:b/>
                <w:sz w:val="16"/>
              </w:rPr>
              <w:t>Attendance</w:t>
            </w:r>
          </w:p>
        </w:tc>
        <w:tc>
          <w:tcPr>
            <w:tcW w:w="3099" w:type="dxa"/>
            <w:shd w:val="clear" w:color="auto" w:fill="F6F8FC"/>
          </w:tcPr>
          <w:p w14:paraId="560ECA17" w14:textId="77777777" w:rsidR="00605EBA" w:rsidRDefault="00000000">
            <w:pPr>
              <w:spacing w:after="0" w:line="240" w:lineRule="auto"/>
            </w:pPr>
            <w:r>
              <w:rPr>
                <w:sz w:val="16"/>
              </w:rPr>
              <w:t>Attendance recording per session</w:t>
            </w:r>
          </w:p>
        </w:tc>
      </w:tr>
      <w:tr w:rsidR="00605EBA" w14:paraId="2A7F32D7" w14:textId="77777777">
        <w:trPr>
          <w:jc w:val="center"/>
        </w:trPr>
        <w:tc>
          <w:tcPr>
            <w:tcW w:w="3099" w:type="dxa"/>
          </w:tcPr>
          <w:p w14:paraId="112B61A1" w14:textId="77777777" w:rsidR="00605EBA" w:rsidRDefault="00000000">
            <w:pPr>
              <w:spacing w:after="0" w:line="240" w:lineRule="auto"/>
            </w:pPr>
            <w:r>
              <w:rPr>
                <w:sz w:val="16"/>
              </w:rPr>
              <w:t>Operations</w:t>
            </w:r>
          </w:p>
        </w:tc>
        <w:tc>
          <w:tcPr>
            <w:tcW w:w="3099" w:type="dxa"/>
          </w:tcPr>
          <w:p w14:paraId="484D0D84" w14:textId="77777777" w:rsidR="00605EBA" w:rsidRDefault="00000000">
            <w:pPr>
              <w:spacing w:after="0" w:line="240" w:lineRule="auto"/>
            </w:pPr>
            <w:r>
              <w:rPr>
                <w:b/>
                <w:sz w:val="16"/>
              </w:rPr>
              <w:t>Student Evaluation</w:t>
            </w:r>
          </w:p>
        </w:tc>
        <w:tc>
          <w:tcPr>
            <w:tcW w:w="3099" w:type="dxa"/>
          </w:tcPr>
          <w:p w14:paraId="4F0C6B5A" w14:textId="77777777" w:rsidR="00605EBA" w:rsidRDefault="00000000">
            <w:pPr>
              <w:spacing w:after="0" w:line="240" w:lineRule="auto"/>
            </w:pPr>
            <w:r>
              <w:rPr>
                <w:sz w:val="16"/>
              </w:rPr>
              <w:t>Competency evaluation of trainees</w:t>
            </w:r>
          </w:p>
        </w:tc>
      </w:tr>
      <w:tr w:rsidR="00605EBA" w14:paraId="5FBDB921" w14:textId="77777777">
        <w:trPr>
          <w:jc w:val="center"/>
        </w:trPr>
        <w:tc>
          <w:tcPr>
            <w:tcW w:w="3099" w:type="dxa"/>
            <w:shd w:val="clear" w:color="auto" w:fill="F6F8FC"/>
          </w:tcPr>
          <w:p w14:paraId="6CCE1F18" w14:textId="77777777" w:rsidR="00605EBA" w:rsidRDefault="00000000">
            <w:pPr>
              <w:spacing w:after="0" w:line="240" w:lineRule="auto"/>
            </w:pPr>
            <w:r>
              <w:rPr>
                <w:sz w:val="16"/>
              </w:rPr>
              <w:t>Operations</w:t>
            </w:r>
          </w:p>
        </w:tc>
        <w:tc>
          <w:tcPr>
            <w:tcW w:w="3099" w:type="dxa"/>
            <w:shd w:val="clear" w:color="auto" w:fill="F6F8FC"/>
          </w:tcPr>
          <w:p w14:paraId="3A8BD661" w14:textId="77777777" w:rsidR="00605EBA" w:rsidRDefault="00000000">
            <w:pPr>
              <w:spacing w:after="0" w:line="240" w:lineRule="auto"/>
            </w:pPr>
            <w:r>
              <w:rPr>
                <w:b/>
                <w:sz w:val="16"/>
              </w:rPr>
              <w:t>Typing Test Evaluation</w:t>
            </w:r>
          </w:p>
        </w:tc>
        <w:tc>
          <w:tcPr>
            <w:tcW w:w="3099" w:type="dxa"/>
            <w:shd w:val="clear" w:color="auto" w:fill="F6F8FC"/>
          </w:tcPr>
          <w:p w14:paraId="21AC080E" w14:textId="77777777" w:rsidR="00605EBA" w:rsidRDefault="00000000">
            <w:pPr>
              <w:spacing w:after="0" w:line="240" w:lineRule="auto"/>
            </w:pPr>
            <w:r>
              <w:rPr>
                <w:sz w:val="16"/>
              </w:rPr>
              <w:t>Typing test results and remarks</w:t>
            </w:r>
          </w:p>
        </w:tc>
      </w:tr>
      <w:tr w:rsidR="00605EBA" w14:paraId="0C2DF9C6" w14:textId="77777777">
        <w:trPr>
          <w:jc w:val="center"/>
        </w:trPr>
        <w:tc>
          <w:tcPr>
            <w:tcW w:w="3099" w:type="dxa"/>
          </w:tcPr>
          <w:p w14:paraId="0C742219" w14:textId="77777777" w:rsidR="00605EBA" w:rsidRDefault="00000000">
            <w:pPr>
              <w:spacing w:after="0" w:line="240" w:lineRule="auto"/>
            </w:pPr>
            <w:r>
              <w:rPr>
                <w:sz w:val="16"/>
              </w:rPr>
              <w:t>Operations</w:t>
            </w:r>
          </w:p>
        </w:tc>
        <w:tc>
          <w:tcPr>
            <w:tcW w:w="3099" w:type="dxa"/>
          </w:tcPr>
          <w:p w14:paraId="5E4CDD44" w14:textId="77777777" w:rsidR="00605EBA" w:rsidRDefault="00000000">
            <w:pPr>
              <w:spacing w:after="0" w:line="240" w:lineRule="auto"/>
            </w:pPr>
            <w:r>
              <w:rPr>
                <w:b/>
                <w:sz w:val="16"/>
              </w:rPr>
              <w:t>Progress Monitoring</w:t>
            </w:r>
          </w:p>
        </w:tc>
        <w:tc>
          <w:tcPr>
            <w:tcW w:w="3099" w:type="dxa"/>
          </w:tcPr>
          <w:p w14:paraId="45D15EC8" w14:textId="77777777" w:rsidR="00605EBA" w:rsidRDefault="00000000">
            <w:pPr>
              <w:spacing w:after="0" w:line="240" w:lineRule="auto"/>
            </w:pPr>
            <w:r>
              <w:rPr>
                <w:sz w:val="16"/>
              </w:rPr>
              <w:t>Progress, grades, and at-risk trainees</w:t>
            </w:r>
          </w:p>
        </w:tc>
      </w:tr>
      <w:tr w:rsidR="00605EBA" w14:paraId="38E594A8" w14:textId="77777777">
        <w:trPr>
          <w:jc w:val="center"/>
        </w:trPr>
        <w:tc>
          <w:tcPr>
            <w:tcW w:w="3099" w:type="dxa"/>
            <w:shd w:val="clear" w:color="auto" w:fill="F6F8FC"/>
          </w:tcPr>
          <w:p w14:paraId="5AD3CF9C" w14:textId="77777777" w:rsidR="00605EBA" w:rsidRDefault="00000000">
            <w:pPr>
              <w:spacing w:after="0" w:line="240" w:lineRule="auto"/>
            </w:pPr>
            <w:r>
              <w:rPr>
                <w:sz w:val="16"/>
              </w:rPr>
              <w:t>Communication</w:t>
            </w:r>
          </w:p>
        </w:tc>
        <w:tc>
          <w:tcPr>
            <w:tcW w:w="3099" w:type="dxa"/>
            <w:shd w:val="clear" w:color="auto" w:fill="F6F8FC"/>
          </w:tcPr>
          <w:p w14:paraId="0AD073BC" w14:textId="77777777" w:rsidR="00605EBA" w:rsidRDefault="00000000">
            <w:pPr>
              <w:spacing w:after="0" w:line="240" w:lineRule="auto"/>
            </w:pPr>
            <w:r>
              <w:rPr>
                <w:b/>
                <w:sz w:val="16"/>
              </w:rPr>
              <w:t>Announcements</w:t>
            </w:r>
          </w:p>
        </w:tc>
        <w:tc>
          <w:tcPr>
            <w:tcW w:w="3099" w:type="dxa"/>
            <w:shd w:val="clear" w:color="auto" w:fill="F6F8FC"/>
          </w:tcPr>
          <w:p w14:paraId="79F4A186" w14:textId="77777777" w:rsidR="00605EBA" w:rsidRDefault="00000000">
            <w:pPr>
              <w:spacing w:after="0" w:line="240" w:lineRule="auto"/>
            </w:pPr>
            <w:r>
              <w:rPr>
                <w:sz w:val="16"/>
              </w:rPr>
              <w:t>Post announcements</w:t>
            </w:r>
          </w:p>
        </w:tc>
      </w:tr>
    </w:tbl>
    <w:p w14:paraId="5A84B7FD" w14:textId="77777777" w:rsidR="00605EBA" w:rsidRDefault="00605EBA">
      <w:pPr>
        <w:spacing w:after="40"/>
      </w:pPr>
    </w:p>
    <w:p w14:paraId="30933F46" w14:textId="77777777" w:rsidR="00605EBA" w:rsidRDefault="00000000">
      <w:pPr>
        <w:pStyle w:val="Heading2"/>
      </w:pPr>
      <w:bookmarkStart w:id="80" w:name="_Toc243481108"/>
      <w:r>
        <w:t>7.2 The Dashboard</w:t>
      </w:r>
      <w:bookmarkEnd w:id="80"/>
    </w:p>
    <w:p w14:paraId="1BEF3C85" w14:textId="77777777" w:rsidR="00605EBA" w:rsidRDefault="00000000">
      <w:r>
        <w:rPr>
          <w:b/>
        </w:rPr>
        <w:t>What you see</w:t>
      </w:r>
    </w:p>
    <w:p w14:paraId="43F176DC" w14:textId="77777777" w:rsidR="00605EBA" w:rsidRDefault="00000000">
      <w:pPr>
        <w:tabs>
          <w:tab w:val="left" w:pos="482"/>
        </w:tabs>
        <w:spacing w:after="60"/>
        <w:ind w:left="482" w:hanging="482"/>
      </w:pPr>
      <w:r>
        <w:rPr>
          <w:b/>
          <w:color w:val="141A58"/>
        </w:rPr>
        <w:t>1.</w:t>
      </w:r>
      <w:r>
        <w:rPr>
          <w:b/>
          <w:color w:val="141A58"/>
        </w:rPr>
        <w:tab/>
      </w:r>
      <w:r>
        <w:t xml:space="preserve">Four cards: </w:t>
      </w:r>
      <w:r>
        <w:rPr>
          <w:b/>
        </w:rPr>
        <w:t>My Programs</w:t>
      </w:r>
      <w:r>
        <w:t xml:space="preserve">, </w:t>
      </w:r>
      <w:r>
        <w:rPr>
          <w:b/>
        </w:rPr>
        <w:t>My Trainees</w:t>
      </w:r>
      <w:r>
        <w:t xml:space="preserve">, </w:t>
      </w:r>
      <w:r>
        <w:rPr>
          <w:b/>
        </w:rPr>
        <w:t>Upcoming Classes</w:t>
      </w:r>
      <w:r>
        <w:t xml:space="preserve">, </w:t>
      </w:r>
      <w:r>
        <w:rPr>
          <w:b/>
        </w:rPr>
        <w:t>Avg. Trainee Progress</w:t>
      </w:r>
      <w:r>
        <w:t>.</w:t>
      </w:r>
    </w:p>
    <w:p w14:paraId="2169A6C6" w14:textId="77777777" w:rsidR="00605EBA" w:rsidRDefault="00000000">
      <w:pPr>
        <w:tabs>
          <w:tab w:val="left" w:pos="482"/>
        </w:tabs>
        <w:spacing w:after="60"/>
        <w:ind w:left="482" w:hanging="482"/>
      </w:pPr>
      <w:r>
        <w:rPr>
          <w:b/>
          <w:color w:val="141A58"/>
        </w:rPr>
        <w:t>2.</w:t>
      </w:r>
      <w:r>
        <w:rPr>
          <w:b/>
          <w:color w:val="141A58"/>
        </w:rPr>
        <w:tab/>
      </w:r>
      <w:r>
        <w:rPr>
          <w:b/>
        </w:rPr>
        <w:t>Recent Submissions</w:t>
      </w:r>
      <w:r>
        <w:t xml:space="preserve"> — the latest assessment submissions from your trainees.</w:t>
      </w:r>
    </w:p>
    <w:p w14:paraId="6D2FAD07" w14:textId="77777777" w:rsidR="00605EBA" w:rsidRDefault="00000000">
      <w:pPr>
        <w:tabs>
          <w:tab w:val="left" w:pos="482"/>
        </w:tabs>
        <w:spacing w:after="60"/>
        <w:ind w:left="482" w:hanging="482"/>
      </w:pPr>
      <w:r>
        <w:rPr>
          <w:b/>
          <w:color w:val="141A58"/>
        </w:rPr>
        <w:t>3.</w:t>
      </w:r>
      <w:r>
        <w:rPr>
          <w:b/>
          <w:color w:val="141A58"/>
        </w:rPr>
        <w:tab/>
      </w:r>
      <w:r>
        <w:rPr>
          <w:b/>
        </w:rPr>
        <w:t>Typing Test Results</w:t>
      </w:r>
      <w:r>
        <w:t xml:space="preserve"> — recent typing test scores (Virtual Assistant program).</w:t>
      </w:r>
    </w:p>
    <w:p w14:paraId="590DE119" w14:textId="77777777" w:rsidR="00605EBA" w:rsidRDefault="00000000">
      <w:pPr>
        <w:tabs>
          <w:tab w:val="left" w:pos="482"/>
        </w:tabs>
        <w:spacing w:after="60"/>
        <w:ind w:left="482" w:hanging="482"/>
      </w:pPr>
      <w:r>
        <w:rPr>
          <w:b/>
          <w:color w:val="141A58"/>
        </w:rPr>
        <w:t>4.</w:t>
      </w:r>
      <w:r>
        <w:rPr>
          <w:b/>
          <w:color w:val="141A58"/>
        </w:rPr>
        <w:tab/>
      </w:r>
      <w:r>
        <w:rPr>
          <w:b/>
        </w:rPr>
        <w:t>Evaluations</w:t>
      </w:r>
      <w:r>
        <w:t xml:space="preserve"> — evaluations you have recorded.</w:t>
      </w:r>
    </w:p>
    <w:p w14:paraId="04816A28" w14:textId="77777777" w:rsidR="00605EBA" w:rsidRDefault="00000000">
      <w:pPr>
        <w:tabs>
          <w:tab w:val="left" w:pos="482"/>
        </w:tabs>
        <w:spacing w:after="60"/>
        <w:ind w:left="482" w:hanging="482"/>
      </w:pPr>
      <w:r>
        <w:rPr>
          <w:b/>
          <w:color w:val="141A58"/>
        </w:rPr>
        <w:t>5.</w:t>
      </w:r>
      <w:r>
        <w:rPr>
          <w:b/>
          <w:color w:val="141A58"/>
        </w:rPr>
        <w:tab/>
      </w:r>
      <w:r>
        <w:rPr>
          <w:b/>
        </w:rPr>
        <w:t>Upcoming classes</w:t>
      </w:r>
      <w:r>
        <w:t xml:space="preserve"> — your next sessions, with a </w:t>
      </w:r>
      <w:r>
        <w:rPr>
          <w:b/>
        </w:rPr>
        <w:t>Manage</w:t>
      </w:r>
      <w:r>
        <w:t xml:space="preserve"> link.</w:t>
      </w:r>
    </w:p>
    <w:p w14:paraId="73D22D7C" w14:textId="77777777" w:rsidR="00605EBA" w:rsidRDefault="00000000">
      <w:r>
        <w:rPr>
          <w:b/>
        </w:rPr>
        <w:t>Actions</w:t>
      </w:r>
    </w:p>
    <w:p w14:paraId="6127EDA6" w14:textId="77777777" w:rsidR="00605EBA" w:rsidRDefault="00000000">
      <w:pPr>
        <w:tabs>
          <w:tab w:val="left" w:pos="482"/>
        </w:tabs>
        <w:spacing w:after="60"/>
        <w:ind w:left="482" w:hanging="482"/>
      </w:pPr>
      <w:r>
        <w:rPr>
          <w:b/>
          <w:color w:val="141A58"/>
        </w:rPr>
        <w:t>1.</w:t>
      </w:r>
      <w:r>
        <w:rPr>
          <w:b/>
          <w:color w:val="141A58"/>
        </w:rPr>
        <w:tab/>
      </w:r>
      <w:r>
        <w:rPr>
          <w:b/>
        </w:rPr>
        <w:t>Record Attendance</w:t>
      </w:r>
      <w:r>
        <w:t xml:space="preserve"> — opens Attendance with a session preselected.</w:t>
      </w:r>
    </w:p>
    <w:p w14:paraId="53D4E008" w14:textId="77777777" w:rsidR="00605EBA" w:rsidRDefault="00000000">
      <w:pPr>
        <w:tabs>
          <w:tab w:val="left" w:pos="482"/>
        </w:tabs>
        <w:spacing w:after="60"/>
        <w:ind w:left="482" w:hanging="482"/>
      </w:pPr>
      <w:r>
        <w:rPr>
          <w:b/>
          <w:color w:val="141A58"/>
        </w:rPr>
        <w:t>2.</w:t>
      </w:r>
      <w:r>
        <w:rPr>
          <w:b/>
          <w:color w:val="141A58"/>
        </w:rPr>
        <w:tab/>
      </w:r>
      <w:r>
        <w:rPr>
          <w:b/>
        </w:rPr>
        <w:t>View Trainees</w:t>
      </w:r>
      <w:r>
        <w:t xml:space="preserve"> — opens My Trainees.</w:t>
      </w:r>
    </w:p>
    <w:p w14:paraId="28A36DDF"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If the dashboard shows </w:t>
      </w:r>
      <w:r>
        <w:rPr>
          <w:b/>
          <w:color w:val="334155"/>
          <w:sz w:val="19"/>
        </w:rPr>
        <w:t>No assigned programs</w:t>
      </w:r>
      <w:r>
        <w:rPr>
          <w:color w:val="334155"/>
          <w:sz w:val="19"/>
        </w:rPr>
        <w:t>, your account has no program assignments yet. Contact the Super Admin.</w:t>
      </w:r>
    </w:p>
    <w:p w14:paraId="390F2633" w14:textId="0F56A7E1" w:rsidR="00605EBA" w:rsidRDefault="00287FF4">
      <w:pPr>
        <w:spacing w:after="40"/>
        <w:ind w:left="57"/>
      </w:pPr>
      <w:r w:rsidRPr="00287FF4">
        <w:rPr>
          <w:b/>
          <w:color w:val="1F2A6B"/>
          <w:sz w:val="19"/>
        </w:rPr>
        <w:lastRenderedPageBreak/>
        <w:drawing>
          <wp:inline distT="0" distB="0" distL="0" distR="0" wp14:anchorId="0A730BF4" wp14:editId="7486510B">
            <wp:extent cx="5904230" cy="2817495"/>
            <wp:effectExtent l="0" t="0" r="127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04230" cy="2817495"/>
                    </a:xfrm>
                    <a:prstGeom prst="rect">
                      <a:avLst/>
                    </a:prstGeom>
                  </pic:spPr>
                </pic:pic>
              </a:graphicData>
            </a:graphic>
          </wp:inline>
        </w:drawing>
      </w:r>
      <w:r w:rsidR="00000000">
        <w:rPr>
          <w:b/>
          <w:color w:val="334155"/>
          <w:sz w:val="18"/>
        </w:rPr>
        <w:t>Caption:</w:t>
      </w:r>
      <w:r w:rsidR="00000000">
        <w:rPr>
          <w:color w:val="334155"/>
          <w:sz w:val="18"/>
        </w:rPr>
        <w:t xml:space="preserve"> Trainer dashboard.</w:t>
      </w:r>
    </w:p>
    <w:p w14:paraId="15394660" w14:textId="6A4E1518"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(1) the four summary cards</w:t>
      </w:r>
      <w:r w:rsidR="00F40132">
        <w:rPr>
          <w:color w:val="334155"/>
          <w:sz w:val="18"/>
        </w:rPr>
        <w:br/>
      </w:r>
      <w:r>
        <w:rPr>
          <w:color w:val="334155"/>
          <w:sz w:val="18"/>
        </w:rPr>
        <w:t xml:space="preserve">(2) </w:t>
      </w:r>
      <w:r>
        <w:rPr>
          <w:b/>
          <w:color w:val="334155"/>
          <w:sz w:val="18"/>
        </w:rPr>
        <w:t>Recent Submissions</w:t>
      </w:r>
      <w:r w:rsidR="00F40132">
        <w:rPr>
          <w:b/>
          <w:color w:val="334155"/>
          <w:sz w:val="18"/>
        </w:rPr>
        <w:br/>
      </w:r>
      <w:r>
        <w:rPr>
          <w:color w:val="334155"/>
          <w:sz w:val="18"/>
        </w:rPr>
        <w:t xml:space="preserve">(3) </w:t>
      </w:r>
      <w:r>
        <w:rPr>
          <w:b/>
          <w:color w:val="334155"/>
          <w:sz w:val="18"/>
        </w:rPr>
        <w:t>Upcoming classes</w:t>
      </w:r>
      <w:r w:rsidR="00F40132">
        <w:rPr>
          <w:color w:val="334155"/>
          <w:sz w:val="18"/>
        </w:rPr>
        <w:br/>
      </w:r>
      <w:r>
        <w:rPr>
          <w:color w:val="334155"/>
          <w:sz w:val="18"/>
        </w:rPr>
        <w:t xml:space="preserve">(4) the </w:t>
      </w:r>
      <w:r>
        <w:rPr>
          <w:b/>
          <w:color w:val="334155"/>
          <w:sz w:val="18"/>
        </w:rPr>
        <w:t>Record Attendance</w:t>
      </w:r>
      <w:r>
        <w:rPr>
          <w:color w:val="334155"/>
          <w:sz w:val="18"/>
        </w:rPr>
        <w:t xml:space="preserve"> and </w:t>
      </w:r>
      <w:r>
        <w:rPr>
          <w:b/>
          <w:color w:val="334155"/>
          <w:sz w:val="18"/>
        </w:rPr>
        <w:t>View Trainees</w:t>
      </w:r>
      <w:r>
        <w:rPr>
          <w:color w:val="334155"/>
          <w:sz w:val="18"/>
        </w:rPr>
        <w:t xml:space="preserve"> buttons.</w:t>
      </w:r>
    </w:p>
    <w:p w14:paraId="514D8E2A" w14:textId="77777777" w:rsidR="00605EBA" w:rsidRDefault="00000000">
      <w:pPr>
        <w:pStyle w:val="Heading2"/>
      </w:pPr>
      <w:bookmarkStart w:id="81" w:name="_Toc243481109"/>
      <w:r>
        <w:t>7.3 Viewing assigned courses</w:t>
      </w:r>
      <w:bookmarkEnd w:id="81"/>
    </w:p>
    <w:p w14:paraId="2753D16D" w14:textId="77777777" w:rsidR="00605EBA" w:rsidRDefault="00000000">
      <w:r>
        <w:t xml:space="preserve">Open </w:t>
      </w:r>
      <w:r>
        <w:rPr>
          <w:b/>
        </w:rPr>
        <w:t>My Courses</w:t>
      </w:r>
      <w:r>
        <w:t>.</w:t>
      </w:r>
    </w:p>
    <w:p w14:paraId="55961937" w14:textId="77777777" w:rsidR="00605EBA" w:rsidRDefault="00000000">
      <w:pPr>
        <w:tabs>
          <w:tab w:val="left" w:pos="482"/>
        </w:tabs>
        <w:spacing w:after="60"/>
        <w:ind w:left="482" w:hanging="482"/>
      </w:pPr>
      <w:r>
        <w:rPr>
          <w:b/>
          <w:color w:val="141A58"/>
        </w:rPr>
        <w:t>1.</w:t>
      </w:r>
      <w:r>
        <w:rPr>
          <w:b/>
          <w:color w:val="141A58"/>
        </w:rPr>
        <w:tab/>
      </w:r>
      <w:r>
        <w:t xml:space="preserve">Each card shows the course title, code, and counts for </w:t>
      </w:r>
      <w:r>
        <w:rPr>
          <w:b/>
        </w:rPr>
        <w:t>Trainees</w:t>
      </w:r>
      <w:r>
        <w:t xml:space="preserve">, </w:t>
      </w:r>
      <w:r>
        <w:rPr>
          <w:b/>
        </w:rPr>
        <w:t>Lessons</w:t>
      </w:r>
      <w:r>
        <w:t xml:space="preserve">, </w:t>
      </w:r>
      <w:r>
        <w:rPr>
          <w:b/>
        </w:rPr>
        <w:t>Quizzes</w:t>
      </w:r>
      <w:r>
        <w:t xml:space="preserve">, and </w:t>
      </w:r>
      <w:r>
        <w:rPr>
          <w:b/>
        </w:rPr>
        <w:t>Exams</w:t>
      </w:r>
      <w:r>
        <w:t>.</w:t>
      </w:r>
    </w:p>
    <w:p w14:paraId="7A522BEB" w14:textId="77777777" w:rsidR="00605EBA" w:rsidRDefault="00000000">
      <w:pPr>
        <w:tabs>
          <w:tab w:val="left" w:pos="482"/>
        </w:tabs>
        <w:spacing w:after="60"/>
        <w:ind w:left="482" w:hanging="482"/>
      </w:pPr>
      <w:r>
        <w:rPr>
          <w:b/>
          <w:color w:val="141A58"/>
        </w:rPr>
        <w:t>2.</w:t>
      </w:r>
      <w:r>
        <w:rPr>
          <w:b/>
          <w:color w:val="141A58"/>
        </w:rPr>
        <w:tab/>
      </w:r>
      <w:r>
        <w:t xml:space="preserve">Click </w:t>
      </w:r>
      <w:r>
        <w:rPr>
          <w:b/>
        </w:rPr>
        <w:t>Manage Course</w:t>
      </w:r>
      <w:r>
        <w:t xml:space="preserve"> to open the course.</w:t>
      </w:r>
    </w:p>
    <w:p w14:paraId="3D6BC783" w14:textId="77777777" w:rsidR="00605EBA" w:rsidRDefault="00000000">
      <w:pPr>
        <w:tabs>
          <w:tab w:val="left" w:pos="482"/>
        </w:tabs>
        <w:spacing w:after="60"/>
        <w:ind w:left="482" w:hanging="482"/>
      </w:pPr>
      <w:r>
        <w:rPr>
          <w:b/>
          <w:color w:val="141A58"/>
        </w:rPr>
        <w:t>3.</w:t>
      </w:r>
      <w:r>
        <w:rPr>
          <w:b/>
          <w:color w:val="141A58"/>
        </w:rPr>
        <w:tab/>
      </w:r>
      <w:r>
        <w:t xml:space="preserve">The course page has tabs: </w:t>
      </w:r>
      <w:r>
        <w:rPr>
          <w:b/>
        </w:rPr>
        <w:t>Overview</w:t>
      </w:r>
      <w:r>
        <w:t xml:space="preserve">, </w:t>
      </w:r>
      <w:r>
        <w:rPr>
          <w:b/>
        </w:rPr>
        <w:t>Lessons</w:t>
      </w:r>
      <w:r>
        <w:t xml:space="preserve">, </w:t>
      </w:r>
      <w:r>
        <w:rPr>
          <w:b/>
        </w:rPr>
        <w:t>Quizzes</w:t>
      </w:r>
      <w:r>
        <w:t xml:space="preserve">, </w:t>
      </w:r>
      <w:r>
        <w:rPr>
          <w:b/>
        </w:rPr>
        <w:t>Exams</w:t>
      </w:r>
      <w:r>
        <w:t xml:space="preserve">, and a </w:t>
      </w:r>
      <w:r>
        <w:rPr>
          <w:b/>
        </w:rPr>
        <w:t>Trainees</w:t>
      </w:r>
      <w:r>
        <w:t xml:space="preserve"> section, plus values for </w:t>
      </w:r>
      <w:r>
        <w:rPr>
          <w:b/>
        </w:rPr>
        <w:t>Avg Progress</w:t>
      </w:r>
      <w:r>
        <w:t xml:space="preserve">, </w:t>
      </w:r>
      <w:r>
        <w:rPr>
          <w:b/>
        </w:rPr>
        <w:t>Duration</w:t>
      </w:r>
      <w:r>
        <w:t xml:space="preserve">, </w:t>
      </w:r>
      <w:r>
        <w:rPr>
          <w:b/>
        </w:rPr>
        <w:t>Training Hours</w:t>
      </w:r>
      <w:r>
        <w:t xml:space="preserve">, </w:t>
      </w:r>
      <w:r>
        <w:rPr>
          <w:b/>
        </w:rPr>
        <w:t>Category</w:t>
      </w:r>
      <w:r>
        <w:t xml:space="preserve">, </w:t>
      </w:r>
      <w:r>
        <w:rPr>
          <w:b/>
        </w:rPr>
        <w:t>Fee</w:t>
      </w:r>
      <w:r>
        <w:t xml:space="preserve">, </w:t>
      </w:r>
      <w:r>
        <w:rPr>
          <w:b/>
        </w:rPr>
        <w:t>Exam Date</w:t>
      </w:r>
      <w:r>
        <w:t xml:space="preserve">, and </w:t>
      </w:r>
      <w:r>
        <w:rPr>
          <w:b/>
        </w:rPr>
        <w:t>Total Enrolled</w:t>
      </w:r>
      <w:r>
        <w:t>.</w:t>
      </w:r>
    </w:p>
    <w:p w14:paraId="6AD1D137" w14:textId="77777777" w:rsidR="00605EBA" w:rsidRDefault="00000000">
      <w:pPr>
        <w:tabs>
          <w:tab w:val="left" w:pos="482"/>
        </w:tabs>
        <w:spacing w:after="60"/>
        <w:ind w:left="482" w:hanging="482"/>
      </w:pPr>
      <w:r>
        <w:rPr>
          <w:b/>
          <w:color w:val="141A58"/>
        </w:rPr>
        <w:t>4.</w:t>
      </w:r>
      <w:r>
        <w:rPr>
          <w:b/>
          <w:color w:val="141A58"/>
        </w:rPr>
        <w:tab/>
      </w:r>
      <w:r>
        <w:t xml:space="preserve">From the header, use </w:t>
      </w:r>
      <w:r>
        <w:rPr>
          <w:b/>
        </w:rPr>
        <w:t>Manage lessons</w:t>
      </w:r>
      <w:r>
        <w:t xml:space="preserve">, </w:t>
      </w:r>
      <w:r>
        <w:rPr>
          <w:b/>
        </w:rPr>
        <w:t>Manage quizzes</w:t>
      </w:r>
      <w:r>
        <w:t xml:space="preserve">, or </w:t>
      </w:r>
      <w:r>
        <w:rPr>
          <w:b/>
        </w:rPr>
        <w:t>Manage exams</w:t>
      </w:r>
      <w:r>
        <w:t xml:space="preserve"> to jump straight to authoring.</w:t>
      </w:r>
    </w:p>
    <w:p w14:paraId="0E542903"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An empty program shows </w:t>
      </w:r>
      <w:r>
        <w:rPr>
          <w:b/>
          <w:color w:val="334155"/>
          <w:sz w:val="19"/>
        </w:rPr>
        <w:t>No assigned courses</w:t>
      </w:r>
      <w:r>
        <w:rPr>
          <w:color w:val="334155"/>
          <w:sz w:val="19"/>
        </w:rPr>
        <w:t xml:space="preserve"> only when nothing is assigned to you. A course you own but have not filled yet still appears, with zero counts.</w:t>
      </w:r>
    </w:p>
    <w:p w14:paraId="4DB61FA5" w14:textId="77777777" w:rsidR="00605EBA" w:rsidRDefault="00000000">
      <w:pPr>
        <w:pStyle w:val="Heading2"/>
      </w:pPr>
      <w:bookmarkStart w:id="82" w:name="_Toc243481110"/>
      <w:r>
        <w:t>7.4 Viewing enrolled trainees</w:t>
      </w:r>
      <w:bookmarkEnd w:id="82"/>
    </w:p>
    <w:p w14:paraId="5EE8E8B0" w14:textId="77777777" w:rsidR="00605EBA" w:rsidRDefault="00000000">
      <w:r>
        <w:t xml:space="preserve">Open </w:t>
      </w:r>
      <w:r>
        <w:rPr>
          <w:b/>
        </w:rPr>
        <w:t>My Trainees</w:t>
      </w:r>
      <w:r>
        <w:t>.</w:t>
      </w:r>
    </w:p>
    <w:p w14:paraId="2833896C" w14:textId="77777777" w:rsidR="00605EBA" w:rsidRDefault="00000000">
      <w:pPr>
        <w:spacing w:after="40"/>
        <w:ind w:left="510" w:hanging="255"/>
      </w:pPr>
      <w:r>
        <w:rPr>
          <w:b/>
          <w:color w:val="141A58"/>
        </w:rPr>
        <w:t xml:space="preserve">•  </w:t>
      </w:r>
      <w:r>
        <w:t xml:space="preserve">Cards: </w:t>
      </w:r>
      <w:r>
        <w:rPr>
          <w:b/>
        </w:rPr>
        <w:t>Total Trainees</w:t>
      </w:r>
      <w:r>
        <w:t xml:space="preserve">, </w:t>
      </w:r>
      <w:r>
        <w:rPr>
          <w:b/>
        </w:rPr>
        <w:t>Average Progress</w:t>
      </w:r>
      <w:r>
        <w:t xml:space="preserve">, </w:t>
      </w:r>
      <w:r>
        <w:rPr>
          <w:b/>
        </w:rPr>
        <w:t>Average Attendance</w:t>
      </w:r>
      <w:r>
        <w:t>.</w:t>
      </w:r>
    </w:p>
    <w:p w14:paraId="5C2BB3C6" w14:textId="77777777" w:rsidR="00605EBA" w:rsidRDefault="00000000">
      <w:pPr>
        <w:spacing w:after="40"/>
        <w:ind w:left="510" w:hanging="255"/>
      </w:pPr>
      <w:r>
        <w:rPr>
          <w:b/>
          <w:color w:val="141A58"/>
        </w:rPr>
        <w:t xml:space="preserve">•  </w:t>
      </w:r>
      <w:r>
        <w:rPr>
          <w:b/>
        </w:rPr>
        <w:t>Trainee List</w:t>
      </w:r>
      <w:r>
        <w:t xml:space="preserve"> with one row per trainee. Open a row to see tabs:</w:t>
      </w:r>
    </w:p>
    <w:p w14:paraId="139C8DF8" w14:textId="77777777" w:rsidR="00605EBA" w:rsidRDefault="00000000">
      <w:pPr>
        <w:spacing w:after="40"/>
        <w:ind w:left="879" w:hanging="227"/>
      </w:pPr>
      <w:r>
        <w:rPr>
          <w:color w:val="64748B"/>
        </w:rPr>
        <w:t xml:space="preserve">–  </w:t>
      </w:r>
      <w:r>
        <w:rPr>
          <w:b/>
        </w:rPr>
        <w:t>Progress</w:t>
      </w:r>
      <w:r>
        <w:t xml:space="preserve"> — lessons completed and overall percentage</w:t>
      </w:r>
    </w:p>
    <w:p w14:paraId="77FF312A" w14:textId="77777777" w:rsidR="00605EBA" w:rsidRDefault="00000000">
      <w:pPr>
        <w:spacing w:after="40"/>
        <w:ind w:left="879" w:hanging="227"/>
      </w:pPr>
      <w:r>
        <w:rPr>
          <w:color w:val="64748B"/>
        </w:rPr>
        <w:t xml:space="preserve">–  </w:t>
      </w:r>
      <w:r>
        <w:rPr>
          <w:b/>
        </w:rPr>
        <w:t>Scores</w:t>
      </w:r>
      <w:r>
        <w:t xml:space="preserve"> — quiz and exam results</w:t>
      </w:r>
    </w:p>
    <w:p w14:paraId="140E22CE" w14:textId="77777777" w:rsidR="00605EBA" w:rsidRDefault="00000000">
      <w:pPr>
        <w:spacing w:after="40"/>
        <w:ind w:left="879" w:hanging="227"/>
      </w:pPr>
      <w:r>
        <w:rPr>
          <w:color w:val="64748B"/>
        </w:rPr>
        <w:t xml:space="preserve">–  </w:t>
      </w:r>
      <w:r>
        <w:rPr>
          <w:b/>
        </w:rPr>
        <w:t>Typing</w:t>
      </w:r>
      <w:r>
        <w:t xml:space="preserve"> — typing test results (Virtual Assistant program)</w:t>
      </w:r>
    </w:p>
    <w:p w14:paraId="7D59E6C3" w14:textId="77777777" w:rsidR="00605EBA" w:rsidRDefault="00000000">
      <w:pPr>
        <w:spacing w:after="40"/>
        <w:ind w:left="879" w:hanging="227"/>
      </w:pPr>
      <w:r>
        <w:rPr>
          <w:color w:val="64748B"/>
        </w:rPr>
        <w:t xml:space="preserve">–  </w:t>
      </w:r>
      <w:r>
        <w:rPr>
          <w:b/>
        </w:rPr>
        <w:t>Profile</w:t>
      </w:r>
      <w:r>
        <w:t xml:space="preserve"> — email, phone, address, education</w:t>
      </w:r>
    </w:p>
    <w:p w14:paraId="7CF6D44D"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Use this page before a parent or supervisor meeting: it combines progress, scores, and attendance for the same person.</w:t>
      </w:r>
    </w:p>
    <w:p w14:paraId="243B8BC7" w14:textId="77777777" w:rsidR="00605EBA" w:rsidRDefault="00000000">
      <w:pPr>
        <w:pStyle w:val="Heading2"/>
      </w:pPr>
      <w:bookmarkStart w:id="83" w:name="_Toc243481111"/>
      <w:r>
        <w:lastRenderedPageBreak/>
        <w:t>7.5 Creating and managing lessons</w:t>
      </w:r>
      <w:bookmarkEnd w:id="83"/>
    </w:p>
    <w:p w14:paraId="1B6E2A3C" w14:textId="77777777" w:rsidR="00605EBA" w:rsidRDefault="00000000">
      <w:r>
        <w:t xml:space="preserve">Open </w:t>
      </w:r>
      <w:r>
        <w:rPr>
          <w:b/>
        </w:rPr>
        <w:t>Lessons</w:t>
      </w:r>
      <w:r>
        <w:t>. The page lists lessons for your programs only.</w:t>
      </w:r>
    </w:p>
    <w:p w14:paraId="6C570A93" w14:textId="77777777" w:rsidR="00605EBA" w:rsidRDefault="00000000">
      <w:pPr>
        <w:pStyle w:val="Heading3"/>
      </w:pPr>
      <w:bookmarkStart w:id="84" w:name="_Toc243481112"/>
      <w:r>
        <w:t>7.5.1 Creating a lesson</w:t>
      </w:r>
      <w:bookmarkEnd w:id="84"/>
    </w:p>
    <w:p w14:paraId="623D8DE1"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New Lesson</w:t>
      </w:r>
      <w:r>
        <w:t>.</w:t>
      </w:r>
    </w:p>
    <w:p w14:paraId="6E78E0E7" w14:textId="77777777" w:rsidR="00605EBA" w:rsidRDefault="00000000">
      <w:pPr>
        <w:tabs>
          <w:tab w:val="left" w:pos="482"/>
        </w:tabs>
        <w:spacing w:after="60"/>
        <w:ind w:left="482" w:hanging="482"/>
      </w:pPr>
      <w:r>
        <w:rPr>
          <w:b/>
          <w:color w:val="141A58"/>
        </w:rPr>
        <w:t>2.</w:t>
      </w:r>
      <w:r>
        <w:rPr>
          <w:b/>
          <w:color w:val="141A58"/>
        </w:rPr>
        <w:tab/>
      </w:r>
      <w:r>
        <w:t>Complete:</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1E2DF17D" w14:textId="77777777">
        <w:trPr>
          <w:tblHeader/>
          <w:jc w:val="center"/>
        </w:trPr>
        <w:tc>
          <w:tcPr>
            <w:tcW w:w="3099" w:type="dxa"/>
            <w:shd w:val="clear" w:color="auto" w:fill="141A58"/>
          </w:tcPr>
          <w:p w14:paraId="2E58FAE6" w14:textId="77777777" w:rsidR="00605EBA" w:rsidRDefault="00000000">
            <w:pPr>
              <w:spacing w:after="0" w:line="240" w:lineRule="auto"/>
            </w:pPr>
            <w:r>
              <w:rPr>
                <w:b/>
                <w:color w:val="FFFFFF"/>
                <w:sz w:val="16"/>
              </w:rPr>
              <w:t>Field</w:t>
            </w:r>
          </w:p>
        </w:tc>
        <w:tc>
          <w:tcPr>
            <w:tcW w:w="3099" w:type="dxa"/>
            <w:shd w:val="clear" w:color="auto" w:fill="141A58"/>
          </w:tcPr>
          <w:p w14:paraId="269E227F" w14:textId="77777777" w:rsidR="00605EBA" w:rsidRDefault="00000000">
            <w:pPr>
              <w:spacing w:after="0" w:line="240" w:lineRule="auto"/>
            </w:pPr>
            <w:r>
              <w:rPr>
                <w:b/>
                <w:color w:val="FFFFFF"/>
                <w:sz w:val="16"/>
              </w:rPr>
              <w:t>Required</w:t>
            </w:r>
          </w:p>
        </w:tc>
        <w:tc>
          <w:tcPr>
            <w:tcW w:w="3099" w:type="dxa"/>
            <w:shd w:val="clear" w:color="auto" w:fill="141A58"/>
          </w:tcPr>
          <w:p w14:paraId="1B9E2CEB" w14:textId="77777777" w:rsidR="00605EBA" w:rsidRDefault="00000000">
            <w:pPr>
              <w:spacing w:after="0" w:line="240" w:lineRule="auto"/>
            </w:pPr>
            <w:r>
              <w:rPr>
                <w:b/>
                <w:color w:val="FFFFFF"/>
                <w:sz w:val="16"/>
              </w:rPr>
              <w:t>Notes</w:t>
            </w:r>
          </w:p>
        </w:tc>
      </w:tr>
      <w:tr w:rsidR="00605EBA" w14:paraId="08868B42" w14:textId="77777777">
        <w:trPr>
          <w:jc w:val="center"/>
        </w:trPr>
        <w:tc>
          <w:tcPr>
            <w:tcW w:w="3099" w:type="dxa"/>
          </w:tcPr>
          <w:p w14:paraId="63961223" w14:textId="77777777" w:rsidR="00605EBA" w:rsidRDefault="00000000">
            <w:pPr>
              <w:spacing w:after="0" w:line="240" w:lineRule="auto"/>
            </w:pPr>
            <w:r>
              <w:rPr>
                <w:b/>
                <w:sz w:val="16"/>
              </w:rPr>
              <w:t>Program</w:t>
            </w:r>
          </w:p>
        </w:tc>
        <w:tc>
          <w:tcPr>
            <w:tcW w:w="3099" w:type="dxa"/>
          </w:tcPr>
          <w:p w14:paraId="0F42BEBB" w14:textId="77777777" w:rsidR="00605EBA" w:rsidRDefault="00000000">
            <w:pPr>
              <w:spacing w:after="0" w:line="240" w:lineRule="auto"/>
            </w:pPr>
            <w:r>
              <w:rPr>
                <w:sz w:val="16"/>
              </w:rPr>
              <w:t>Yes</w:t>
            </w:r>
          </w:p>
        </w:tc>
        <w:tc>
          <w:tcPr>
            <w:tcW w:w="3099" w:type="dxa"/>
          </w:tcPr>
          <w:p w14:paraId="0E9BC2A2" w14:textId="77777777" w:rsidR="00605EBA" w:rsidRDefault="00000000">
            <w:pPr>
              <w:spacing w:after="0" w:line="240" w:lineRule="auto"/>
            </w:pPr>
            <w:r>
              <w:rPr>
                <w:sz w:val="16"/>
              </w:rPr>
              <w:t>Only your assigned programs are listed</w:t>
            </w:r>
          </w:p>
        </w:tc>
      </w:tr>
      <w:tr w:rsidR="00605EBA" w14:paraId="2FA88231" w14:textId="77777777">
        <w:trPr>
          <w:jc w:val="center"/>
        </w:trPr>
        <w:tc>
          <w:tcPr>
            <w:tcW w:w="3099" w:type="dxa"/>
            <w:shd w:val="clear" w:color="auto" w:fill="F6F8FC"/>
          </w:tcPr>
          <w:p w14:paraId="2C99249E" w14:textId="77777777" w:rsidR="00605EBA" w:rsidRDefault="00000000">
            <w:pPr>
              <w:spacing w:after="0" w:line="240" w:lineRule="auto"/>
            </w:pPr>
            <w:r>
              <w:rPr>
                <w:b/>
                <w:sz w:val="16"/>
              </w:rPr>
              <w:t>Competency</w:t>
            </w:r>
          </w:p>
        </w:tc>
        <w:tc>
          <w:tcPr>
            <w:tcW w:w="3099" w:type="dxa"/>
            <w:shd w:val="clear" w:color="auto" w:fill="F6F8FC"/>
          </w:tcPr>
          <w:p w14:paraId="0A1E7960" w14:textId="77777777" w:rsidR="00605EBA" w:rsidRDefault="00000000">
            <w:pPr>
              <w:spacing w:after="0" w:line="240" w:lineRule="auto"/>
            </w:pPr>
            <w:r>
              <w:rPr>
                <w:sz w:val="16"/>
              </w:rPr>
              <w:t>Yes</w:t>
            </w:r>
          </w:p>
        </w:tc>
        <w:tc>
          <w:tcPr>
            <w:tcW w:w="3099" w:type="dxa"/>
            <w:shd w:val="clear" w:color="auto" w:fill="F6F8FC"/>
          </w:tcPr>
          <w:p w14:paraId="4E22FF49" w14:textId="77777777" w:rsidR="00605EBA" w:rsidRDefault="00000000">
            <w:pPr>
              <w:spacing w:after="0" w:line="240" w:lineRule="auto"/>
            </w:pPr>
            <w:r>
              <w:rPr>
                <w:sz w:val="16"/>
              </w:rPr>
              <w:t>The competency this lesson belongs to</w:t>
            </w:r>
          </w:p>
        </w:tc>
      </w:tr>
      <w:tr w:rsidR="00605EBA" w14:paraId="79025B41" w14:textId="77777777">
        <w:trPr>
          <w:jc w:val="center"/>
        </w:trPr>
        <w:tc>
          <w:tcPr>
            <w:tcW w:w="3099" w:type="dxa"/>
          </w:tcPr>
          <w:p w14:paraId="6E975023" w14:textId="77777777" w:rsidR="00605EBA" w:rsidRDefault="00000000">
            <w:pPr>
              <w:spacing w:after="0" w:line="240" w:lineRule="auto"/>
            </w:pPr>
            <w:r>
              <w:rPr>
                <w:b/>
                <w:sz w:val="16"/>
              </w:rPr>
              <w:t>Unit</w:t>
            </w:r>
          </w:p>
        </w:tc>
        <w:tc>
          <w:tcPr>
            <w:tcW w:w="3099" w:type="dxa"/>
          </w:tcPr>
          <w:p w14:paraId="3DEA53B7" w14:textId="77777777" w:rsidR="00605EBA" w:rsidRDefault="00000000">
            <w:pPr>
              <w:spacing w:after="0" w:line="240" w:lineRule="auto"/>
            </w:pPr>
            <w:r>
              <w:rPr>
                <w:sz w:val="16"/>
              </w:rPr>
              <w:t>No</w:t>
            </w:r>
          </w:p>
        </w:tc>
        <w:tc>
          <w:tcPr>
            <w:tcW w:w="3099" w:type="dxa"/>
          </w:tcPr>
          <w:p w14:paraId="619A56D7" w14:textId="77777777" w:rsidR="00605EBA" w:rsidRDefault="00000000">
            <w:pPr>
              <w:spacing w:after="0" w:line="240" w:lineRule="auto"/>
            </w:pPr>
            <w:r>
              <w:rPr>
                <w:sz w:val="16"/>
              </w:rPr>
              <w:t>Sub-grouping inside the competency</w:t>
            </w:r>
          </w:p>
        </w:tc>
      </w:tr>
      <w:tr w:rsidR="00605EBA" w14:paraId="57C763E0" w14:textId="77777777">
        <w:trPr>
          <w:jc w:val="center"/>
        </w:trPr>
        <w:tc>
          <w:tcPr>
            <w:tcW w:w="3099" w:type="dxa"/>
            <w:shd w:val="clear" w:color="auto" w:fill="F6F8FC"/>
          </w:tcPr>
          <w:p w14:paraId="6A73D50E" w14:textId="77777777" w:rsidR="00605EBA" w:rsidRDefault="00000000">
            <w:pPr>
              <w:spacing w:after="0" w:line="240" w:lineRule="auto"/>
            </w:pPr>
            <w:r>
              <w:rPr>
                <w:b/>
                <w:sz w:val="16"/>
              </w:rPr>
              <w:t>Lesson Title</w:t>
            </w:r>
          </w:p>
        </w:tc>
        <w:tc>
          <w:tcPr>
            <w:tcW w:w="3099" w:type="dxa"/>
            <w:shd w:val="clear" w:color="auto" w:fill="F6F8FC"/>
          </w:tcPr>
          <w:p w14:paraId="78C17172" w14:textId="77777777" w:rsidR="00605EBA" w:rsidRDefault="00000000">
            <w:pPr>
              <w:spacing w:after="0" w:line="240" w:lineRule="auto"/>
            </w:pPr>
            <w:r>
              <w:rPr>
                <w:sz w:val="16"/>
              </w:rPr>
              <w:t>Yes</w:t>
            </w:r>
          </w:p>
        </w:tc>
        <w:tc>
          <w:tcPr>
            <w:tcW w:w="3099" w:type="dxa"/>
            <w:shd w:val="clear" w:color="auto" w:fill="F6F8FC"/>
          </w:tcPr>
          <w:p w14:paraId="302A09D1" w14:textId="77777777" w:rsidR="00605EBA" w:rsidRDefault="00000000">
            <w:pPr>
              <w:spacing w:after="0" w:line="240" w:lineRule="auto"/>
            </w:pPr>
            <w:r>
              <w:rPr>
                <w:sz w:val="16"/>
              </w:rPr>
              <w:t xml:space="preserve">For example </w:t>
            </w:r>
            <w:r>
              <w:rPr>
                <w:rFonts w:ascii="Consolas" w:eastAsia="Consolas" w:hAnsi="Consolas"/>
                <w:color w:val="8B1A3A"/>
                <w:sz w:val="14"/>
              </w:rPr>
              <w:t>Introduction to the Profession</w:t>
            </w:r>
          </w:p>
        </w:tc>
      </w:tr>
      <w:tr w:rsidR="00605EBA" w14:paraId="6EF5873E" w14:textId="77777777">
        <w:trPr>
          <w:jc w:val="center"/>
        </w:trPr>
        <w:tc>
          <w:tcPr>
            <w:tcW w:w="3099" w:type="dxa"/>
          </w:tcPr>
          <w:p w14:paraId="174F771F" w14:textId="77777777" w:rsidR="00605EBA" w:rsidRDefault="00000000">
            <w:pPr>
              <w:spacing w:after="0" w:line="240" w:lineRule="auto"/>
            </w:pPr>
            <w:r>
              <w:rPr>
                <w:b/>
                <w:sz w:val="16"/>
              </w:rPr>
              <w:t>Short Description</w:t>
            </w:r>
          </w:p>
        </w:tc>
        <w:tc>
          <w:tcPr>
            <w:tcW w:w="3099" w:type="dxa"/>
          </w:tcPr>
          <w:p w14:paraId="5E99A592" w14:textId="77777777" w:rsidR="00605EBA" w:rsidRDefault="00000000">
            <w:pPr>
              <w:spacing w:after="0" w:line="240" w:lineRule="auto"/>
            </w:pPr>
            <w:r>
              <w:rPr>
                <w:sz w:val="16"/>
              </w:rPr>
              <w:t>No</w:t>
            </w:r>
          </w:p>
        </w:tc>
        <w:tc>
          <w:tcPr>
            <w:tcW w:w="3099" w:type="dxa"/>
          </w:tcPr>
          <w:p w14:paraId="4771AC8D" w14:textId="77777777" w:rsidR="00605EBA" w:rsidRDefault="00000000">
            <w:pPr>
              <w:spacing w:after="0" w:line="240" w:lineRule="auto"/>
            </w:pPr>
            <w:r>
              <w:rPr>
                <w:sz w:val="16"/>
              </w:rPr>
              <w:t>One line shown on lesson cards</w:t>
            </w:r>
          </w:p>
        </w:tc>
      </w:tr>
      <w:tr w:rsidR="00605EBA" w14:paraId="57E47E3E" w14:textId="77777777">
        <w:trPr>
          <w:jc w:val="center"/>
        </w:trPr>
        <w:tc>
          <w:tcPr>
            <w:tcW w:w="3099" w:type="dxa"/>
            <w:shd w:val="clear" w:color="auto" w:fill="F6F8FC"/>
          </w:tcPr>
          <w:p w14:paraId="5C52568C" w14:textId="77777777" w:rsidR="00605EBA" w:rsidRDefault="00000000">
            <w:pPr>
              <w:spacing w:after="0" w:line="240" w:lineRule="auto"/>
            </w:pPr>
            <w:r>
              <w:rPr>
                <w:b/>
                <w:sz w:val="16"/>
              </w:rPr>
              <w:t>Lesson Content</w:t>
            </w:r>
          </w:p>
        </w:tc>
        <w:tc>
          <w:tcPr>
            <w:tcW w:w="3099" w:type="dxa"/>
            <w:shd w:val="clear" w:color="auto" w:fill="F6F8FC"/>
          </w:tcPr>
          <w:p w14:paraId="5DCF30F8" w14:textId="77777777" w:rsidR="00605EBA" w:rsidRDefault="00000000">
            <w:pPr>
              <w:spacing w:after="0" w:line="240" w:lineRule="auto"/>
            </w:pPr>
            <w:r>
              <w:rPr>
                <w:sz w:val="16"/>
              </w:rPr>
              <w:t>Yes</w:t>
            </w:r>
          </w:p>
        </w:tc>
        <w:tc>
          <w:tcPr>
            <w:tcW w:w="3099" w:type="dxa"/>
            <w:shd w:val="clear" w:color="auto" w:fill="F6F8FC"/>
          </w:tcPr>
          <w:p w14:paraId="70967A73" w14:textId="77777777" w:rsidR="00605EBA" w:rsidRDefault="00000000">
            <w:pPr>
              <w:spacing w:after="0" w:line="240" w:lineRule="auto"/>
            </w:pPr>
            <w:r>
              <w:rPr>
                <w:sz w:val="16"/>
              </w:rPr>
              <w:t>Full notes, shown to trainees on the lesson page</w:t>
            </w:r>
          </w:p>
        </w:tc>
      </w:tr>
      <w:tr w:rsidR="00605EBA" w14:paraId="2F47DA68" w14:textId="77777777">
        <w:trPr>
          <w:jc w:val="center"/>
        </w:trPr>
        <w:tc>
          <w:tcPr>
            <w:tcW w:w="3099" w:type="dxa"/>
          </w:tcPr>
          <w:p w14:paraId="73CC0316" w14:textId="77777777" w:rsidR="00605EBA" w:rsidRDefault="00000000">
            <w:pPr>
              <w:spacing w:after="0" w:line="240" w:lineRule="auto"/>
            </w:pPr>
            <w:r>
              <w:rPr>
                <w:b/>
                <w:sz w:val="16"/>
              </w:rPr>
              <w:t>Duration (minutes)</w:t>
            </w:r>
          </w:p>
        </w:tc>
        <w:tc>
          <w:tcPr>
            <w:tcW w:w="3099" w:type="dxa"/>
          </w:tcPr>
          <w:p w14:paraId="749F58C7" w14:textId="77777777" w:rsidR="00605EBA" w:rsidRDefault="00000000">
            <w:pPr>
              <w:spacing w:after="0" w:line="240" w:lineRule="auto"/>
            </w:pPr>
            <w:r>
              <w:rPr>
                <w:sz w:val="16"/>
              </w:rPr>
              <w:t>No</w:t>
            </w:r>
          </w:p>
        </w:tc>
        <w:tc>
          <w:tcPr>
            <w:tcW w:w="3099" w:type="dxa"/>
          </w:tcPr>
          <w:p w14:paraId="201DB8D1" w14:textId="77777777" w:rsidR="00605EBA" w:rsidRDefault="00000000">
            <w:pPr>
              <w:spacing w:after="0" w:line="240" w:lineRule="auto"/>
            </w:pPr>
            <w:r>
              <w:rPr>
                <w:sz w:val="16"/>
              </w:rPr>
              <w:t>Estimated study time</w:t>
            </w:r>
          </w:p>
        </w:tc>
      </w:tr>
      <w:tr w:rsidR="00605EBA" w14:paraId="2355B9FA" w14:textId="77777777">
        <w:trPr>
          <w:jc w:val="center"/>
        </w:trPr>
        <w:tc>
          <w:tcPr>
            <w:tcW w:w="3099" w:type="dxa"/>
            <w:shd w:val="clear" w:color="auto" w:fill="F6F8FC"/>
          </w:tcPr>
          <w:p w14:paraId="72928F43" w14:textId="77777777" w:rsidR="00605EBA" w:rsidRDefault="00000000">
            <w:pPr>
              <w:spacing w:after="0" w:line="240" w:lineRule="auto"/>
            </w:pPr>
            <w:r>
              <w:rPr>
                <w:b/>
                <w:sz w:val="16"/>
              </w:rPr>
              <w:t>Lesson Order</w:t>
            </w:r>
          </w:p>
        </w:tc>
        <w:tc>
          <w:tcPr>
            <w:tcW w:w="3099" w:type="dxa"/>
            <w:shd w:val="clear" w:color="auto" w:fill="F6F8FC"/>
          </w:tcPr>
          <w:p w14:paraId="7B8EE21D" w14:textId="77777777" w:rsidR="00605EBA" w:rsidRDefault="00000000">
            <w:pPr>
              <w:spacing w:after="0" w:line="240" w:lineRule="auto"/>
            </w:pPr>
            <w:r>
              <w:rPr>
                <w:sz w:val="16"/>
              </w:rPr>
              <w:t>No</w:t>
            </w:r>
          </w:p>
        </w:tc>
        <w:tc>
          <w:tcPr>
            <w:tcW w:w="3099" w:type="dxa"/>
            <w:shd w:val="clear" w:color="auto" w:fill="F6F8FC"/>
          </w:tcPr>
          <w:p w14:paraId="33857E94" w14:textId="77777777" w:rsidR="00605EBA" w:rsidRDefault="00000000">
            <w:pPr>
              <w:spacing w:after="0" w:line="240" w:lineRule="auto"/>
            </w:pPr>
            <w:r>
              <w:rPr>
                <w:sz w:val="16"/>
              </w:rPr>
              <w:t>Controls the sequence in the course</w:t>
            </w:r>
          </w:p>
        </w:tc>
      </w:tr>
      <w:tr w:rsidR="00605EBA" w14:paraId="3F5E1CB7" w14:textId="77777777">
        <w:trPr>
          <w:jc w:val="center"/>
        </w:trPr>
        <w:tc>
          <w:tcPr>
            <w:tcW w:w="3099" w:type="dxa"/>
          </w:tcPr>
          <w:p w14:paraId="2ACC66DE" w14:textId="77777777" w:rsidR="00605EBA" w:rsidRDefault="00000000">
            <w:pPr>
              <w:spacing w:after="0" w:line="240" w:lineRule="auto"/>
            </w:pPr>
            <w:r>
              <w:rPr>
                <w:b/>
                <w:sz w:val="16"/>
              </w:rPr>
              <w:t>Video Link</w:t>
            </w:r>
          </w:p>
        </w:tc>
        <w:tc>
          <w:tcPr>
            <w:tcW w:w="3099" w:type="dxa"/>
          </w:tcPr>
          <w:p w14:paraId="7E930B37" w14:textId="77777777" w:rsidR="00605EBA" w:rsidRDefault="00000000">
            <w:pPr>
              <w:spacing w:after="0" w:line="240" w:lineRule="auto"/>
            </w:pPr>
            <w:r>
              <w:rPr>
                <w:sz w:val="16"/>
              </w:rPr>
              <w:t>No</w:t>
            </w:r>
          </w:p>
        </w:tc>
        <w:tc>
          <w:tcPr>
            <w:tcW w:w="3099" w:type="dxa"/>
          </w:tcPr>
          <w:p w14:paraId="6A224280" w14:textId="77777777" w:rsidR="00605EBA" w:rsidRDefault="00000000">
            <w:pPr>
              <w:spacing w:after="0" w:line="240" w:lineRule="auto"/>
            </w:pPr>
            <w:r>
              <w:rPr>
                <w:sz w:val="16"/>
              </w:rPr>
              <w:t>Full URL to a video</w:t>
            </w:r>
          </w:p>
        </w:tc>
      </w:tr>
      <w:tr w:rsidR="00605EBA" w14:paraId="6A8D5A9C" w14:textId="77777777">
        <w:trPr>
          <w:jc w:val="center"/>
        </w:trPr>
        <w:tc>
          <w:tcPr>
            <w:tcW w:w="3099" w:type="dxa"/>
            <w:shd w:val="clear" w:color="auto" w:fill="F6F8FC"/>
          </w:tcPr>
          <w:p w14:paraId="188067C2" w14:textId="77777777" w:rsidR="00605EBA" w:rsidRDefault="00000000">
            <w:pPr>
              <w:spacing w:after="0" w:line="240" w:lineRule="auto"/>
            </w:pPr>
            <w:r>
              <w:rPr>
                <w:b/>
                <w:sz w:val="16"/>
              </w:rPr>
              <w:t>Learning Materials</w:t>
            </w:r>
          </w:p>
        </w:tc>
        <w:tc>
          <w:tcPr>
            <w:tcW w:w="3099" w:type="dxa"/>
            <w:shd w:val="clear" w:color="auto" w:fill="F6F8FC"/>
          </w:tcPr>
          <w:p w14:paraId="111937B3" w14:textId="77777777" w:rsidR="00605EBA" w:rsidRDefault="00000000">
            <w:pPr>
              <w:spacing w:after="0" w:line="240" w:lineRule="auto"/>
            </w:pPr>
            <w:r>
              <w:rPr>
                <w:sz w:val="16"/>
              </w:rPr>
              <w:t>No</w:t>
            </w:r>
          </w:p>
        </w:tc>
        <w:tc>
          <w:tcPr>
            <w:tcW w:w="3099" w:type="dxa"/>
            <w:shd w:val="clear" w:color="auto" w:fill="F6F8FC"/>
          </w:tcPr>
          <w:p w14:paraId="0F7A86AD" w14:textId="77777777" w:rsidR="00605EBA" w:rsidRDefault="00000000">
            <w:pPr>
              <w:spacing w:after="0" w:line="240" w:lineRule="auto"/>
            </w:pPr>
            <w:r>
              <w:rPr>
                <w:sz w:val="16"/>
              </w:rPr>
              <w:t>Files or links (see below)</w:t>
            </w:r>
          </w:p>
        </w:tc>
      </w:tr>
      <w:tr w:rsidR="00605EBA" w14:paraId="731E9DF9" w14:textId="77777777">
        <w:trPr>
          <w:jc w:val="center"/>
        </w:trPr>
        <w:tc>
          <w:tcPr>
            <w:tcW w:w="3099" w:type="dxa"/>
          </w:tcPr>
          <w:p w14:paraId="4BDA029D" w14:textId="77777777" w:rsidR="00605EBA" w:rsidRDefault="00000000">
            <w:pPr>
              <w:spacing w:after="0" w:line="240" w:lineRule="auto"/>
            </w:pPr>
            <w:r>
              <w:rPr>
                <w:b/>
                <w:sz w:val="16"/>
              </w:rPr>
              <w:t>Published (visible to enrolled trainees)</w:t>
            </w:r>
          </w:p>
        </w:tc>
        <w:tc>
          <w:tcPr>
            <w:tcW w:w="3099" w:type="dxa"/>
          </w:tcPr>
          <w:p w14:paraId="05A3291D" w14:textId="77777777" w:rsidR="00605EBA" w:rsidRDefault="00000000">
            <w:pPr>
              <w:spacing w:after="0" w:line="240" w:lineRule="auto"/>
            </w:pPr>
            <w:r>
              <w:rPr>
                <w:sz w:val="16"/>
              </w:rPr>
              <w:t>—</w:t>
            </w:r>
          </w:p>
        </w:tc>
        <w:tc>
          <w:tcPr>
            <w:tcW w:w="3099" w:type="dxa"/>
          </w:tcPr>
          <w:p w14:paraId="5F6CFC79" w14:textId="77777777" w:rsidR="00605EBA" w:rsidRDefault="00000000">
            <w:pPr>
              <w:spacing w:after="0" w:line="240" w:lineRule="auto"/>
            </w:pPr>
            <w:r>
              <w:rPr>
                <w:sz w:val="16"/>
              </w:rPr>
              <w:t>Off by default; trainees cannot see an unpublished lesson</w:t>
            </w:r>
          </w:p>
        </w:tc>
      </w:tr>
    </w:tbl>
    <w:p w14:paraId="789F487F" w14:textId="77777777" w:rsidR="00605EBA" w:rsidRDefault="00605EBA">
      <w:pPr>
        <w:spacing w:after="40"/>
      </w:pPr>
    </w:p>
    <w:p w14:paraId="11AD37D6"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Save Lesson</w:t>
      </w:r>
      <w:r>
        <w:t xml:space="preserve">. If the title is empty, </w:t>
      </w:r>
      <w:r>
        <w:rPr>
          <w:i/>
        </w:rPr>
        <w:t>"Lesson title is required."</w:t>
      </w:r>
      <w:r>
        <w:t xml:space="preserve"> appears.</w:t>
      </w:r>
    </w:p>
    <w:p w14:paraId="3D43BE6C" w14:textId="77777777" w:rsidR="00605EBA" w:rsidRDefault="00000000">
      <w:pPr>
        <w:pStyle w:val="Heading3"/>
      </w:pPr>
      <w:bookmarkStart w:id="85" w:name="_Toc243481113"/>
      <w:r>
        <w:t>7.5.2 Adding learning materials</w:t>
      </w:r>
      <w:bookmarkEnd w:id="85"/>
    </w:p>
    <w:p w14:paraId="6AECF91E" w14:textId="77777777" w:rsidR="00605EBA" w:rsidRDefault="00000000">
      <w:pPr>
        <w:tabs>
          <w:tab w:val="left" w:pos="482"/>
        </w:tabs>
        <w:spacing w:after="60"/>
        <w:ind w:left="482" w:hanging="482"/>
      </w:pPr>
      <w:r>
        <w:rPr>
          <w:b/>
          <w:color w:val="141A58"/>
        </w:rPr>
        <w:t>1.</w:t>
      </w:r>
      <w:r>
        <w:rPr>
          <w:b/>
          <w:color w:val="141A58"/>
        </w:rPr>
        <w:tab/>
      </w:r>
      <w:r>
        <w:t xml:space="preserve">In the </w:t>
      </w:r>
      <w:r>
        <w:rPr>
          <w:b/>
        </w:rPr>
        <w:t>Learning Materials</w:t>
      </w:r>
      <w:r>
        <w:t xml:space="preserve"> section, click </w:t>
      </w:r>
      <w:r>
        <w:rPr>
          <w:b/>
        </w:rPr>
        <w:t>Add material</w:t>
      </w:r>
      <w:r>
        <w:t>.</w:t>
      </w:r>
    </w:p>
    <w:p w14:paraId="201DE378" w14:textId="77777777" w:rsidR="00605EBA" w:rsidRDefault="00000000">
      <w:pPr>
        <w:tabs>
          <w:tab w:val="left" w:pos="482"/>
        </w:tabs>
        <w:spacing w:after="60"/>
        <w:ind w:left="482" w:hanging="482"/>
      </w:pPr>
      <w:r>
        <w:rPr>
          <w:b/>
          <w:color w:val="141A58"/>
        </w:rPr>
        <w:t>2.</w:t>
      </w:r>
      <w:r>
        <w:rPr>
          <w:b/>
          <w:color w:val="141A58"/>
        </w:rPr>
        <w:tab/>
      </w:r>
      <w:r>
        <w:t>For each material:</w:t>
      </w:r>
    </w:p>
    <w:p w14:paraId="35AC37E7" w14:textId="77777777" w:rsidR="00605EBA" w:rsidRDefault="00000000">
      <w:pPr>
        <w:spacing w:after="40"/>
        <w:ind w:left="879" w:hanging="227"/>
      </w:pPr>
      <w:r>
        <w:rPr>
          <w:color w:val="64748B"/>
        </w:rPr>
        <w:t xml:space="preserve">–  </w:t>
      </w:r>
      <w:r>
        <w:t xml:space="preserve">Type a </w:t>
      </w:r>
      <w:r>
        <w:rPr>
          <w:b/>
        </w:rPr>
        <w:t>name</w:t>
      </w:r>
      <w:r>
        <w:t xml:space="preserve"> (this is what trainees see).</w:t>
      </w:r>
    </w:p>
    <w:p w14:paraId="2AE9736F" w14:textId="77777777" w:rsidR="00605EBA" w:rsidRDefault="00000000">
      <w:pPr>
        <w:spacing w:after="40"/>
        <w:ind w:left="879" w:hanging="227"/>
      </w:pPr>
      <w:r>
        <w:rPr>
          <w:color w:val="64748B"/>
        </w:rPr>
        <w:t xml:space="preserve">–  </w:t>
      </w:r>
      <w:r>
        <w:t xml:space="preserve">Either click </w:t>
      </w:r>
      <w:r>
        <w:rPr>
          <w:b/>
        </w:rPr>
        <w:t>Choose file</w:t>
      </w:r>
      <w:r>
        <w:t xml:space="preserve"> to upload a document, or paste a link in the URL field.</w:t>
      </w:r>
    </w:p>
    <w:p w14:paraId="58FE2CFC" w14:textId="77777777" w:rsidR="00605EBA" w:rsidRDefault="00000000">
      <w:pPr>
        <w:spacing w:after="40"/>
        <w:ind w:left="879" w:hanging="227"/>
      </w:pPr>
      <w:r>
        <w:rPr>
          <w:color w:val="64748B"/>
        </w:rPr>
        <w:t xml:space="preserve">–  </w:t>
      </w:r>
      <w:r>
        <w:t>Choose the type (PDF, document, image, video, link).</w:t>
      </w:r>
    </w:p>
    <w:p w14:paraId="2A109A36" w14:textId="77777777" w:rsidR="00605EBA" w:rsidRDefault="00000000">
      <w:pPr>
        <w:tabs>
          <w:tab w:val="left" w:pos="482"/>
        </w:tabs>
        <w:spacing w:after="60"/>
        <w:ind w:left="482" w:hanging="482"/>
      </w:pPr>
      <w:r>
        <w:rPr>
          <w:b/>
          <w:color w:val="141A58"/>
        </w:rPr>
        <w:t>3.</w:t>
      </w:r>
      <w:r>
        <w:rPr>
          <w:b/>
          <w:color w:val="141A58"/>
        </w:rPr>
        <w:tab/>
      </w:r>
      <w:r>
        <w:t>Add as many materials as the lesson needs.</w:t>
      </w:r>
    </w:p>
    <w:p w14:paraId="59F8DB36" w14:textId="77777777" w:rsidR="00605EBA" w:rsidRDefault="00000000">
      <w:pPr>
        <w:tabs>
          <w:tab w:val="left" w:pos="482"/>
        </w:tabs>
        <w:spacing w:after="60"/>
        <w:ind w:left="482" w:hanging="482"/>
      </w:pPr>
      <w:r>
        <w:rPr>
          <w:b/>
          <w:color w:val="141A58"/>
        </w:rPr>
        <w:t>4.</w:t>
      </w:r>
      <w:r>
        <w:rPr>
          <w:b/>
          <w:color w:val="141A58"/>
        </w:rPr>
        <w:tab/>
      </w:r>
      <w:r>
        <w:t xml:space="preserve">Remove one with the </w:t>
      </w:r>
      <w:r>
        <w:rPr>
          <w:b/>
        </w:rPr>
        <w:t>Remove material</w:t>
      </w:r>
      <w:r>
        <w:t xml:space="preserve"> (trash) button beside it.</w:t>
      </w:r>
    </w:p>
    <w:p w14:paraId="3AFE9F67"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Upload only small files. For large videos or manuals, host the file in your institution's shared drive and paste the link instead — links keep the lesson light and load faster for trainees.</w:t>
      </w:r>
    </w:p>
    <w:p w14:paraId="553604C3" w14:textId="77777777" w:rsidR="00605EBA" w:rsidRDefault="00000000">
      <w:pPr>
        <w:pStyle w:val="Heading3"/>
      </w:pPr>
      <w:bookmarkStart w:id="86" w:name="_Toc243481114"/>
      <w:r>
        <w:t>7.5.3 Editing and deleting a lesson</w:t>
      </w:r>
      <w:bookmarkEnd w:id="86"/>
    </w:p>
    <w:p w14:paraId="14619E95" w14:textId="77777777" w:rsidR="00605EBA" w:rsidRDefault="00000000">
      <w:pPr>
        <w:tabs>
          <w:tab w:val="left" w:pos="482"/>
        </w:tabs>
        <w:spacing w:after="60"/>
        <w:ind w:left="482" w:hanging="482"/>
      </w:pPr>
      <w:r>
        <w:rPr>
          <w:b/>
          <w:color w:val="141A58"/>
        </w:rPr>
        <w:t>1.</w:t>
      </w:r>
      <w:r>
        <w:rPr>
          <w:b/>
          <w:color w:val="141A58"/>
        </w:rPr>
        <w:tab/>
      </w:r>
      <w:r>
        <w:t xml:space="preserve">Click the lesson row to edit it, change the fields, and click </w:t>
      </w:r>
      <w:r>
        <w:rPr>
          <w:b/>
        </w:rPr>
        <w:t>Save Lesson</w:t>
      </w:r>
      <w:r>
        <w:t>.</w:t>
      </w:r>
    </w:p>
    <w:p w14:paraId="000D89A2" w14:textId="77777777" w:rsidR="00605EBA" w:rsidRDefault="00000000">
      <w:pPr>
        <w:tabs>
          <w:tab w:val="left" w:pos="482"/>
        </w:tabs>
        <w:spacing w:after="60"/>
        <w:ind w:left="482" w:hanging="482"/>
      </w:pPr>
      <w:r>
        <w:rPr>
          <w:b/>
          <w:color w:val="141A58"/>
        </w:rPr>
        <w:t>2.</w:t>
      </w:r>
      <w:r>
        <w:rPr>
          <w:b/>
          <w:color w:val="141A58"/>
        </w:rPr>
        <w:tab/>
      </w:r>
      <w:r>
        <w:t xml:space="preserve">To delete, use </w:t>
      </w:r>
      <w:r>
        <w:rPr>
          <w:b/>
        </w:rPr>
        <w:t>Delete lesson</w:t>
      </w:r>
      <w:r>
        <w:t xml:space="preserve"> and confirm with </w:t>
      </w:r>
      <w:r>
        <w:rPr>
          <w:b/>
        </w:rPr>
        <w:t>Delete</w:t>
      </w:r>
      <w:r>
        <w:t>.</w:t>
      </w:r>
    </w:p>
    <w:p w14:paraId="2265B49D"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Deleting a lesson removes it from the trainee's course and can lower their completion percentage. Unpublish it instead if you only want to hide it temporarily.</w:t>
      </w:r>
    </w:p>
    <w:p w14:paraId="32CEBDAF" w14:textId="65499D5E" w:rsidR="00605EBA" w:rsidRDefault="00287FF4">
      <w:pPr>
        <w:pBdr>
          <w:top w:val="single" w:sz="10" w:space="6" w:color="CBD5E1"/>
          <w:left w:val="single" w:sz="10" w:space="6" w:color="CBD5E1"/>
          <w:bottom w:val="single" w:sz="10" w:space="6" w:color="CBD5E1"/>
          <w:right w:val="single" w:sz="10" w:space="6" w:color="CBD5E1"/>
        </w:pBdr>
        <w:shd w:val="clear" w:color="auto" w:fill="F1F5F9"/>
        <w:spacing w:before="160" w:after="40"/>
        <w:ind w:left="57"/>
      </w:pPr>
      <w:r w:rsidRPr="00287FF4">
        <w:rPr>
          <w:b/>
          <w:color w:val="1F2A6B"/>
          <w:sz w:val="19"/>
        </w:rPr>
        <w:lastRenderedPageBreak/>
        <w:drawing>
          <wp:inline distT="0" distB="0" distL="0" distR="0" wp14:anchorId="54271349" wp14:editId="6EFAAAC3">
            <wp:extent cx="5904230" cy="2817495"/>
            <wp:effectExtent l="0" t="0" r="127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04230" cy="2817495"/>
                    </a:xfrm>
                    <a:prstGeom prst="rect">
                      <a:avLst/>
                    </a:prstGeom>
                  </pic:spPr>
                </pic:pic>
              </a:graphicData>
            </a:graphic>
          </wp:inline>
        </w:drawing>
      </w:r>
    </w:p>
    <w:p w14:paraId="46D35F3E" w14:textId="77777777" w:rsidR="00287FF4" w:rsidRDefault="00287FF4">
      <w:pPr>
        <w:pBdr>
          <w:top w:val="single" w:sz="10" w:space="6" w:color="CBD5E1"/>
          <w:left w:val="single" w:sz="10" w:space="6" w:color="CBD5E1"/>
          <w:bottom w:val="single" w:sz="10" w:space="6" w:color="CBD5E1"/>
          <w:right w:val="single" w:sz="10" w:space="6" w:color="CBD5E1"/>
        </w:pBdr>
        <w:shd w:val="clear" w:color="auto" w:fill="F1F5F9"/>
        <w:spacing w:before="160" w:after="40"/>
        <w:ind w:left="57"/>
      </w:pPr>
    </w:p>
    <w:p w14:paraId="453D5077" w14:textId="032CD9AF" w:rsidR="00287FF4" w:rsidRDefault="00287FF4">
      <w:pPr>
        <w:pBdr>
          <w:top w:val="single" w:sz="10" w:space="6" w:color="CBD5E1"/>
          <w:left w:val="single" w:sz="10" w:space="6" w:color="CBD5E1"/>
          <w:bottom w:val="single" w:sz="10" w:space="6" w:color="CBD5E1"/>
          <w:right w:val="single" w:sz="10" w:space="6" w:color="CBD5E1"/>
        </w:pBdr>
        <w:shd w:val="clear" w:color="auto" w:fill="F1F5F9"/>
        <w:spacing w:before="160" w:after="40"/>
        <w:ind w:left="57"/>
      </w:pPr>
      <w:r w:rsidRPr="00287FF4">
        <w:drawing>
          <wp:inline distT="0" distB="0" distL="0" distR="0" wp14:anchorId="6AA7D228" wp14:editId="0202D315">
            <wp:extent cx="5904230" cy="2813685"/>
            <wp:effectExtent l="0" t="0" r="127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04230" cy="2813685"/>
                    </a:xfrm>
                    <a:prstGeom prst="rect">
                      <a:avLst/>
                    </a:prstGeom>
                  </pic:spPr>
                </pic:pic>
              </a:graphicData>
            </a:graphic>
          </wp:inline>
        </w:drawing>
      </w:r>
    </w:p>
    <w:p w14:paraId="404FB119" w14:textId="77777777" w:rsidR="00605EBA" w:rsidRDefault="00000000">
      <w:pPr>
        <w:spacing w:after="40"/>
        <w:ind w:left="57"/>
      </w:pPr>
      <w:r>
        <w:rPr>
          <w:b/>
          <w:color w:val="334155"/>
          <w:sz w:val="18"/>
        </w:rPr>
        <w:t>Caption:</w:t>
      </w:r>
      <w:r>
        <w:rPr>
          <w:color w:val="334155"/>
          <w:sz w:val="18"/>
        </w:rPr>
        <w:t xml:space="preserve"> Authoring a lesson.</w:t>
      </w:r>
    </w:p>
    <w:p w14:paraId="4C49F3B5" w14:textId="45341302"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 xml:space="preserve">(1) the </w:t>
      </w:r>
      <w:r>
        <w:rPr>
          <w:b/>
          <w:color w:val="334155"/>
          <w:sz w:val="18"/>
        </w:rPr>
        <w:t>Program</w:t>
      </w:r>
      <w:r>
        <w:rPr>
          <w:color w:val="334155"/>
          <w:sz w:val="18"/>
        </w:rPr>
        <w:t xml:space="preserve"> and </w:t>
      </w:r>
      <w:r>
        <w:rPr>
          <w:b/>
          <w:color w:val="334155"/>
          <w:sz w:val="18"/>
        </w:rPr>
        <w:t>Competency</w:t>
      </w:r>
      <w:r>
        <w:rPr>
          <w:color w:val="334155"/>
          <w:sz w:val="18"/>
        </w:rPr>
        <w:t xml:space="preserve"> selectors</w:t>
      </w:r>
      <w:r w:rsidR="00F40132">
        <w:rPr>
          <w:color w:val="334155"/>
          <w:sz w:val="18"/>
        </w:rPr>
        <w:br/>
      </w:r>
      <w:r>
        <w:rPr>
          <w:color w:val="334155"/>
          <w:sz w:val="18"/>
        </w:rPr>
        <w:t xml:space="preserve">(2) the </w:t>
      </w:r>
      <w:r>
        <w:rPr>
          <w:b/>
          <w:color w:val="334155"/>
          <w:sz w:val="18"/>
        </w:rPr>
        <w:t>Lesson Content</w:t>
      </w:r>
      <w:r>
        <w:rPr>
          <w:color w:val="334155"/>
          <w:sz w:val="18"/>
        </w:rPr>
        <w:t xml:space="preserve"> editor</w:t>
      </w:r>
      <w:r w:rsidR="00F40132">
        <w:rPr>
          <w:color w:val="334155"/>
          <w:sz w:val="18"/>
        </w:rPr>
        <w:br/>
      </w:r>
      <w:r>
        <w:rPr>
          <w:color w:val="334155"/>
          <w:sz w:val="18"/>
        </w:rPr>
        <w:t xml:space="preserve">(3) </w:t>
      </w:r>
      <w:r>
        <w:rPr>
          <w:b/>
          <w:color w:val="334155"/>
          <w:sz w:val="18"/>
        </w:rPr>
        <w:t>Learning Materials</w:t>
      </w:r>
      <w:r>
        <w:rPr>
          <w:color w:val="334155"/>
          <w:sz w:val="18"/>
        </w:rPr>
        <w:t xml:space="preserve"> with </w:t>
      </w:r>
      <w:r>
        <w:rPr>
          <w:b/>
          <w:color w:val="334155"/>
          <w:sz w:val="18"/>
        </w:rPr>
        <w:t>Add material</w:t>
      </w:r>
      <w:r w:rsidR="00F40132">
        <w:rPr>
          <w:color w:val="334155"/>
          <w:sz w:val="18"/>
        </w:rPr>
        <w:br/>
      </w:r>
      <w:r>
        <w:rPr>
          <w:color w:val="334155"/>
          <w:sz w:val="18"/>
        </w:rPr>
        <w:t xml:space="preserve">(4) the </w:t>
      </w:r>
      <w:r>
        <w:rPr>
          <w:b/>
          <w:color w:val="334155"/>
          <w:sz w:val="18"/>
        </w:rPr>
        <w:t>Published</w:t>
      </w:r>
      <w:r>
        <w:rPr>
          <w:color w:val="334155"/>
          <w:sz w:val="18"/>
        </w:rPr>
        <w:t xml:space="preserve"> toggle</w:t>
      </w:r>
      <w:r w:rsidR="00F40132">
        <w:rPr>
          <w:color w:val="334155"/>
          <w:sz w:val="18"/>
        </w:rPr>
        <w:br/>
      </w:r>
      <w:r>
        <w:rPr>
          <w:color w:val="334155"/>
          <w:sz w:val="18"/>
        </w:rPr>
        <w:t xml:space="preserve">(5) </w:t>
      </w:r>
      <w:r>
        <w:rPr>
          <w:b/>
          <w:color w:val="334155"/>
          <w:sz w:val="18"/>
        </w:rPr>
        <w:t>Save Lesson</w:t>
      </w:r>
      <w:r>
        <w:rPr>
          <w:color w:val="334155"/>
          <w:sz w:val="18"/>
        </w:rPr>
        <w:t>.</w:t>
      </w:r>
    </w:p>
    <w:p w14:paraId="4C17489C" w14:textId="77777777" w:rsidR="00605EBA" w:rsidRDefault="00000000">
      <w:pPr>
        <w:pStyle w:val="Heading2"/>
      </w:pPr>
      <w:bookmarkStart w:id="87" w:name="_Toc243481115"/>
      <w:r>
        <w:t>7.6 Creating and managing quizzes</w:t>
      </w:r>
      <w:bookmarkEnd w:id="87"/>
    </w:p>
    <w:p w14:paraId="34496B0E" w14:textId="77777777" w:rsidR="00605EBA" w:rsidRDefault="00000000">
      <w:r>
        <w:t xml:space="preserve">Open </w:t>
      </w:r>
      <w:r>
        <w:rPr>
          <w:b/>
        </w:rPr>
        <w:t>Quizzes</w:t>
      </w:r>
      <w:r>
        <w:t>.</w:t>
      </w:r>
    </w:p>
    <w:p w14:paraId="7F9CBE84" w14:textId="77777777" w:rsidR="00605EBA" w:rsidRDefault="00000000">
      <w:pPr>
        <w:spacing w:after="40"/>
        <w:ind w:left="510" w:hanging="255"/>
      </w:pPr>
      <w:r>
        <w:rPr>
          <w:b/>
          <w:color w:val="141A58"/>
        </w:rPr>
        <w:t xml:space="preserve">•  </w:t>
      </w:r>
      <w:r>
        <w:t xml:space="preserve">Cards: </w:t>
      </w:r>
      <w:r>
        <w:rPr>
          <w:b/>
        </w:rPr>
        <w:t>Total Quizzes</w:t>
      </w:r>
      <w:r>
        <w:t xml:space="preserve">, </w:t>
      </w:r>
      <w:r>
        <w:rPr>
          <w:b/>
        </w:rPr>
        <w:t>Total Attempts</w:t>
      </w:r>
      <w:r>
        <w:t xml:space="preserve">, </w:t>
      </w:r>
      <w:r>
        <w:rPr>
          <w:b/>
        </w:rPr>
        <w:t>Average Score</w:t>
      </w:r>
      <w:r>
        <w:t>.</w:t>
      </w:r>
    </w:p>
    <w:p w14:paraId="3B45C444" w14:textId="77777777" w:rsidR="00605EBA" w:rsidRDefault="00000000">
      <w:pPr>
        <w:spacing w:after="40"/>
        <w:ind w:left="510" w:hanging="255"/>
      </w:pPr>
      <w:r>
        <w:rPr>
          <w:b/>
          <w:color w:val="141A58"/>
        </w:rPr>
        <w:t xml:space="preserve">•  </w:t>
      </w:r>
      <w:r>
        <w:t xml:space="preserve">A </w:t>
      </w:r>
      <w:r>
        <w:rPr>
          <w:b/>
        </w:rPr>
        <w:t>Quiz Access Requests</w:t>
      </w:r>
      <w:r>
        <w:t xml:space="preserve"> panel appears when trainees are waiting for approval.</w:t>
      </w:r>
    </w:p>
    <w:p w14:paraId="7E873758" w14:textId="77777777" w:rsidR="00605EBA" w:rsidRDefault="00000000">
      <w:pPr>
        <w:spacing w:after="40"/>
        <w:ind w:left="510" w:hanging="255"/>
      </w:pPr>
      <w:r>
        <w:rPr>
          <w:b/>
          <w:color w:val="141A58"/>
        </w:rPr>
        <w:t xml:space="preserve">•  </w:t>
      </w:r>
      <w:r>
        <w:t>The quiz table lists each quiz with program, questions, time limit, passing score, and attempts.</w:t>
      </w:r>
    </w:p>
    <w:p w14:paraId="24633896" w14:textId="77777777" w:rsidR="00605EBA" w:rsidRDefault="00000000">
      <w:pPr>
        <w:pStyle w:val="Heading3"/>
      </w:pPr>
      <w:bookmarkStart w:id="88" w:name="_Toc243481116"/>
      <w:r>
        <w:lastRenderedPageBreak/>
        <w:t>7.6.1 Creating a quiz</w:t>
      </w:r>
      <w:bookmarkEnd w:id="88"/>
    </w:p>
    <w:p w14:paraId="0D7E91A9"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New Quiz</w:t>
      </w:r>
      <w:r>
        <w:t>.</w:t>
      </w:r>
    </w:p>
    <w:p w14:paraId="4BA6B897" w14:textId="77777777" w:rsidR="00605EBA" w:rsidRDefault="00000000">
      <w:pPr>
        <w:tabs>
          <w:tab w:val="left" w:pos="482"/>
        </w:tabs>
        <w:spacing w:after="60"/>
        <w:ind w:left="482" w:hanging="482"/>
      </w:pPr>
      <w:r>
        <w:rPr>
          <w:b/>
          <w:color w:val="141A58"/>
        </w:rPr>
        <w:t>2.</w:t>
      </w:r>
      <w:r>
        <w:rPr>
          <w:b/>
          <w:color w:val="141A58"/>
        </w:rPr>
        <w:tab/>
      </w:r>
      <w:r>
        <w:t>Complete:</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6AC0E101" w14:textId="77777777">
        <w:trPr>
          <w:tblHeader/>
          <w:jc w:val="center"/>
        </w:trPr>
        <w:tc>
          <w:tcPr>
            <w:tcW w:w="3099" w:type="dxa"/>
            <w:shd w:val="clear" w:color="auto" w:fill="141A58"/>
          </w:tcPr>
          <w:p w14:paraId="56045B89" w14:textId="77777777" w:rsidR="00605EBA" w:rsidRDefault="00000000">
            <w:pPr>
              <w:spacing w:after="0" w:line="240" w:lineRule="auto"/>
            </w:pPr>
            <w:r>
              <w:rPr>
                <w:b/>
                <w:color w:val="FFFFFF"/>
                <w:sz w:val="16"/>
              </w:rPr>
              <w:t>Field</w:t>
            </w:r>
          </w:p>
        </w:tc>
        <w:tc>
          <w:tcPr>
            <w:tcW w:w="3099" w:type="dxa"/>
            <w:shd w:val="clear" w:color="auto" w:fill="141A58"/>
          </w:tcPr>
          <w:p w14:paraId="00387914" w14:textId="77777777" w:rsidR="00605EBA" w:rsidRDefault="00000000">
            <w:pPr>
              <w:spacing w:after="0" w:line="240" w:lineRule="auto"/>
            </w:pPr>
            <w:r>
              <w:rPr>
                <w:b/>
                <w:color w:val="FFFFFF"/>
                <w:sz w:val="16"/>
              </w:rPr>
              <w:t>Required</w:t>
            </w:r>
          </w:p>
        </w:tc>
        <w:tc>
          <w:tcPr>
            <w:tcW w:w="3099" w:type="dxa"/>
            <w:shd w:val="clear" w:color="auto" w:fill="141A58"/>
          </w:tcPr>
          <w:p w14:paraId="1189B3BC" w14:textId="77777777" w:rsidR="00605EBA" w:rsidRDefault="00000000">
            <w:pPr>
              <w:spacing w:after="0" w:line="240" w:lineRule="auto"/>
            </w:pPr>
            <w:r>
              <w:rPr>
                <w:b/>
                <w:color w:val="FFFFFF"/>
                <w:sz w:val="16"/>
              </w:rPr>
              <w:t>Notes</w:t>
            </w:r>
          </w:p>
        </w:tc>
      </w:tr>
      <w:tr w:rsidR="00605EBA" w14:paraId="2604464A" w14:textId="77777777">
        <w:trPr>
          <w:jc w:val="center"/>
        </w:trPr>
        <w:tc>
          <w:tcPr>
            <w:tcW w:w="3099" w:type="dxa"/>
          </w:tcPr>
          <w:p w14:paraId="0484C3EE" w14:textId="77777777" w:rsidR="00605EBA" w:rsidRDefault="00000000">
            <w:pPr>
              <w:spacing w:after="0" w:line="240" w:lineRule="auto"/>
            </w:pPr>
            <w:r>
              <w:rPr>
                <w:b/>
                <w:sz w:val="16"/>
              </w:rPr>
              <w:t>Program</w:t>
            </w:r>
          </w:p>
        </w:tc>
        <w:tc>
          <w:tcPr>
            <w:tcW w:w="3099" w:type="dxa"/>
          </w:tcPr>
          <w:p w14:paraId="745D41F9" w14:textId="77777777" w:rsidR="00605EBA" w:rsidRDefault="00000000">
            <w:pPr>
              <w:spacing w:after="0" w:line="240" w:lineRule="auto"/>
            </w:pPr>
            <w:r>
              <w:rPr>
                <w:sz w:val="16"/>
              </w:rPr>
              <w:t>Yes</w:t>
            </w:r>
          </w:p>
        </w:tc>
        <w:tc>
          <w:tcPr>
            <w:tcW w:w="3099" w:type="dxa"/>
          </w:tcPr>
          <w:p w14:paraId="38B8D65B" w14:textId="77777777" w:rsidR="00605EBA" w:rsidRDefault="00000000">
            <w:pPr>
              <w:spacing w:after="0" w:line="240" w:lineRule="auto"/>
            </w:pPr>
            <w:r>
              <w:rPr>
                <w:sz w:val="16"/>
              </w:rPr>
              <w:t>Your assigned programs only</w:t>
            </w:r>
          </w:p>
        </w:tc>
      </w:tr>
      <w:tr w:rsidR="00605EBA" w14:paraId="2CBACE8F" w14:textId="77777777">
        <w:trPr>
          <w:jc w:val="center"/>
        </w:trPr>
        <w:tc>
          <w:tcPr>
            <w:tcW w:w="3099" w:type="dxa"/>
            <w:shd w:val="clear" w:color="auto" w:fill="F6F8FC"/>
          </w:tcPr>
          <w:p w14:paraId="0D094793" w14:textId="77777777" w:rsidR="00605EBA" w:rsidRDefault="00000000">
            <w:pPr>
              <w:spacing w:after="0" w:line="240" w:lineRule="auto"/>
            </w:pPr>
            <w:r>
              <w:rPr>
                <w:b/>
                <w:sz w:val="16"/>
              </w:rPr>
              <w:t>Quiz Title</w:t>
            </w:r>
          </w:p>
        </w:tc>
        <w:tc>
          <w:tcPr>
            <w:tcW w:w="3099" w:type="dxa"/>
            <w:shd w:val="clear" w:color="auto" w:fill="F6F8FC"/>
          </w:tcPr>
          <w:p w14:paraId="380B78D7" w14:textId="77777777" w:rsidR="00605EBA" w:rsidRDefault="00000000">
            <w:pPr>
              <w:spacing w:after="0" w:line="240" w:lineRule="auto"/>
            </w:pPr>
            <w:r>
              <w:rPr>
                <w:sz w:val="16"/>
              </w:rPr>
              <w:t>Yes</w:t>
            </w:r>
          </w:p>
        </w:tc>
        <w:tc>
          <w:tcPr>
            <w:tcW w:w="3099" w:type="dxa"/>
            <w:shd w:val="clear" w:color="auto" w:fill="F6F8FC"/>
          </w:tcPr>
          <w:p w14:paraId="2B27B0EA" w14:textId="77777777" w:rsidR="00605EBA" w:rsidRDefault="00000000">
            <w:pPr>
              <w:spacing w:after="0" w:line="240" w:lineRule="auto"/>
            </w:pPr>
            <w:r>
              <w:rPr>
                <w:sz w:val="16"/>
              </w:rPr>
              <w:t xml:space="preserve">For example </w:t>
            </w:r>
            <w:r>
              <w:rPr>
                <w:rFonts w:ascii="Consolas" w:eastAsia="Consolas" w:hAnsi="Consolas"/>
                <w:color w:val="8B1A3A"/>
                <w:sz w:val="14"/>
              </w:rPr>
              <w:t>Module 1 Assessment</w:t>
            </w:r>
          </w:p>
        </w:tc>
      </w:tr>
      <w:tr w:rsidR="00605EBA" w14:paraId="33845058" w14:textId="77777777">
        <w:trPr>
          <w:jc w:val="center"/>
        </w:trPr>
        <w:tc>
          <w:tcPr>
            <w:tcW w:w="3099" w:type="dxa"/>
          </w:tcPr>
          <w:p w14:paraId="15931DB7" w14:textId="77777777" w:rsidR="00605EBA" w:rsidRDefault="00000000">
            <w:pPr>
              <w:spacing w:after="0" w:line="240" w:lineRule="auto"/>
            </w:pPr>
            <w:r>
              <w:rPr>
                <w:b/>
                <w:sz w:val="16"/>
              </w:rPr>
              <w:t>Passing Score (%)</w:t>
            </w:r>
          </w:p>
        </w:tc>
        <w:tc>
          <w:tcPr>
            <w:tcW w:w="3099" w:type="dxa"/>
          </w:tcPr>
          <w:p w14:paraId="47E7C02F" w14:textId="77777777" w:rsidR="00605EBA" w:rsidRDefault="00000000">
            <w:pPr>
              <w:spacing w:after="0" w:line="240" w:lineRule="auto"/>
            </w:pPr>
            <w:r>
              <w:rPr>
                <w:sz w:val="16"/>
              </w:rPr>
              <w:t>Yes</w:t>
            </w:r>
          </w:p>
        </w:tc>
        <w:tc>
          <w:tcPr>
            <w:tcW w:w="3099" w:type="dxa"/>
          </w:tcPr>
          <w:p w14:paraId="20C4A896" w14:textId="77777777" w:rsidR="00605EBA" w:rsidRDefault="00000000">
            <w:pPr>
              <w:spacing w:after="0" w:line="240" w:lineRule="auto"/>
            </w:pPr>
            <w:r>
              <w:rPr>
                <w:sz w:val="16"/>
              </w:rPr>
              <w:t>Defaults to the institution threshold (75)</w:t>
            </w:r>
          </w:p>
        </w:tc>
      </w:tr>
      <w:tr w:rsidR="00605EBA" w14:paraId="792627EC" w14:textId="77777777">
        <w:trPr>
          <w:jc w:val="center"/>
        </w:trPr>
        <w:tc>
          <w:tcPr>
            <w:tcW w:w="3099" w:type="dxa"/>
            <w:shd w:val="clear" w:color="auto" w:fill="F6F8FC"/>
          </w:tcPr>
          <w:p w14:paraId="760B0F3D" w14:textId="77777777" w:rsidR="00605EBA" w:rsidRDefault="00000000">
            <w:pPr>
              <w:spacing w:after="0" w:line="240" w:lineRule="auto"/>
            </w:pPr>
            <w:r>
              <w:rPr>
                <w:b/>
                <w:sz w:val="16"/>
              </w:rPr>
              <w:t>Start Date</w:t>
            </w:r>
            <w:r>
              <w:rPr>
                <w:sz w:val="16"/>
              </w:rPr>
              <w:t xml:space="preserve"> / </w:t>
            </w:r>
            <w:r>
              <w:rPr>
                <w:b/>
                <w:sz w:val="16"/>
              </w:rPr>
              <w:t>Start Time</w:t>
            </w:r>
          </w:p>
        </w:tc>
        <w:tc>
          <w:tcPr>
            <w:tcW w:w="3099" w:type="dxa"/>
            <w:shd w:val="clear" w:color="auto" w:fill="F6F8FC"/>
          </w:tcPr>
          <w:p w14:paraId="21549E1C" w14:textId="77777777" w:rsidR="00605EBA" w:rsidRDefault="00000000">
            <w:pPr>
              <w:spacing w:after="0" w:line="240" w:lineRule="auto"/>
            </w:pPr>
            <w:r>
              <w:rPr>
                <w:sz w:val="16"/>
              </w:rPr>
              <w:t>Yes</w:t>
            </w:r>
          </w:p>
        </w:tc>
        <w:tc>
          <w:tcPr>
            <w:tcW w:w="3099" w:type="dxa"/>
            <w:shd w:val="clear" w:color="auto" w:fill="F6F8FC"/>
          </w:tcPr>
          <w:p w14:paraId="464250E4" w14:textId="77777777" w:rsidR="00605EBA" w:rsidRDefault="00000000">
            <w:pPr>
              <w:spacing w:after="0" w:line="240" w:lineRule="auto"/>
            </w:pPr>
            <w:r>
              <w:rPr>
                <w:sz w:val="16"/>
              </w:rPr>
              <w:t>When the quiz opens</w:t>
            </w:r>
          </w:p>
        </w:tc>
      </w:tr>
      <w:tr w:rsidR="00605EBA" w14:paraId="635A9B06" w14:textId="77777777">
        <w:trPr>
          <w:jc w:val="center"/>
        </w:trPr>
        <w:tc>
          <w:tcPr>
            <w:tcW w:w="3099" w:type="dxa"/>
          </w:tcPr>
          <w:p w14:paraId="47D6748E" w14:textId="77777777" w:rsidR="00605EBA" w:rsidRDefault="00000000">
            <w:pPr>
              <w:spacing w:after="0" w:line="240" w:lineRule="auto"/>
            </w:pPr>
            <w:r>
              <w:rPr>
                <w:b/>
                <w:sz w:val="16"/>
              </w:rPr>
              <w:t>Deadline Date</w:t>
            </w:r>
            <w:r>
              <w:rPr>
                <w:sz w:val="16"/>
              </w:rPr>
              <w:t xml:space="preserve"> / </w:t>
            </w:r>
            <w:r>
              <w:rPr>
                <w:b/>
                <w:sz w:val="16"/>
              </w:rPr>
              <w:t>Deadline Time</w:t>
            </w:r>
          </w:p>
        </w:tc>
        <w:tc>
          <w:tcPr>
            <w:tcW w:w="3099" w:type="dxa"/>
          </w:tcPr>
          <w:p w14:paraId="0942541D" w14:textId="77777777" w:rsidR="00605EBA" w:rsidRDefault="00000000">
            <w:pPr>
              <w:spacing w:after="0" w:line="240" w:lineRule="auto"/>
            </w:pPr>
            <w:r>
              <w:rPr>
                <w:sz w:val="16"/>
              </w:rPr>
              <w:t>Yes</w:t>
            </w:r>
          </w:p>
        </w:tc>
        <w:tc>
          <w:tcPr>
            <w:tcW w:w="3099" w:type="dxa"/>
          </w:tcPr>
          <w:p w14:paraId="50A19EEC" w14:textId="77777777" w:rsidR="00605EBA" w:rsidRDefault="00000000">
            <w:pPr>
              <w:spacing w:after="0" w:line="240" w:lineRule="auto"/>
            </w:pPr>
            <w:r>
              <w:rPr>
                <w:sz w:val="16"/>
              </w:rPr>
              <w:t>When it closes</w:t>
            </w:r>
          </w:p>
        </w:tc>
      </w:tr>
      <w:tr w:rsidR="00605EBA" w14:paraId="15387E2B" w14:textId="77777777">
        <w:trPr>
          <w:jc w:val="center"/>
        </w:trPr>
        <w:tc>
          <w:tcPr>
            <w:tcW w:w="3099" w:type="dxa"/>
            <w:shd w:val="clear" w:color="auto" w:fill="F6F8FC"/>
          </w:tcPr>
          <w:p w14:paraId="25FA2679" w14:textId="77777777" w:rsidR="00605EBA" w:rsidRDefault="00000000">
            <w:pPr>
              <w:spacing w:after="0" w:line="240" w:lineRule="auto"/>
            </w:pPr>
            <w:r>
              <w:rPr>
                <w:b/>
                <w:sz w:val="16"/>
              </w:rPr>
              <w:t>Questions</w:t>
            </w:r>
          </w:p>
        </w:tc>
        <w:tc>
          <w:tcPr>
            <w:tcW w:w="3099" w:type="dxa"/>
            <w:shd w:val="clear" w:color="auto" w:fill="F6F8FC"/>
          </w:tcPr>
          <w:p w14:paraId="08A2BC03" w14:textId="77777777" w:rsidR="00605EBA" w:rsidRDefault="00000000">
            <w:pPr>
              <w:spacing w:after="0" w:line="240" w:lineRule="auto"/>
            </w:pPr>
            <w:r>
              <w:rPr>
                <w:sz w:val="16"/>
              </w:rPr>
              <w:t>Yes</w:t>
            </w:r>
          </w:p>
        </w:tc>
        <w:tc>
          <w:tcPr>
            <w:tcW w:w="3099" w:type="dxa"/>
            <w:shd w:val="clear" w:color="auto" w:fill="F6F8FC"/>
          </w:tcPr>
          <w:p w14:paraId="66138093" w14:textId="77777777" w:rsidR="00605EBA" w:rsidRDefault="00000000">
            <w:pPr>
              <w:spacing w:after="0" w:line="240" w:lineRule="auto"/>
            </w:pPr>
            <w:r>
              <w:rPr>
                <w:sz w:val="16"/>
              </w:rPr>
              <w:t>At least one question</w:t>
            </w:r>
          </w:p>
        </w:tc>
      </w:tr>
      <w:tr w:rsidR="00605EBA" w14:paraId="37C060C0" w14:textId="77777777">
        <w:trPr>
          <w:jc w:val="center"/>
        </w:trPr>
        <w:tc>
          <w:tcPr>
            <w:tcW w:w="3099" w:type="dxa"/>
          </w:tcPr>
          <w:p w14:paraId="334CE747" w14:textId="77777777" w:rsidR="00605EBA" w:rsidRDefault="00000000">
            <w:pPr>
              <w:spacing w:after="0" w:line="240" w:lineRule="auto"/>
            </w:pPr>
            <w:r>
              <w:rPr>
                <w:b/>
                <w:sz w:val="16"/>
              </w:rPr>
              <w:t>Published (visible to enrolled trainees)</w:t>
            </w:r>
          </w:p>
        </w:tc>
        <w:tc>
          <w:tcPr>
            <w:tcW w:w="3099" w:type="dxa"/>
          </w:tcPr>
          <w:p w14:paraId="2851565A" w14:textId="77777777" w:rsidR="00605EBA" w:rsidRDefault="00000000">
            <w:pPr>
              <w:spacing w:after="0" w:line="240" w:lineRule="auto"/>
            </w:pPr>
            <w:r>
              <w:rPr>
                <w:sz w:val="16"/>
              </w:rPr>
              <w:t>—</w:t>
            </w:r>
          </w:p>
        </w:tc>
        <w:tc>
          <w:tcPr>
            <w:tcW w:w="3099" w:type="dxa"/>
          </w:tcPr>
          <w:p w14:paraId="536A8014" w14:textId="77777777" w:rsidR="00605EBA" w:rsidRDefault="00000000">
            <w:pPr>
              <w:spacing w:after="0" w:line="240" w:lineRule="auto"/>
            </w:pPr>
            <w:r>
              <w:rPr>
                <w:sz w:val="16"/>
              </w:rPr>
              <w:t>Trainees cannot take an unpublished quiz</w:t>
            </w:r>
          </w:p>
        </w:tc>
      </w:tr>
    </w:tbl>
    <w:p w14:paraId="6A4C6549" w14:textId="77777777" w:rsidR="00605EBA" w:rsidRDefault="00605EBA">
      <w:pPr>
        <w:spacing w:after="40"/>
      </w:pPr>
    </w:p>
    <w:p w14:paraId="0FD6A2ED" w14:textId="77777777" w:rsidR="00605EBA" w:rsidRDefault="00000000">
      <w:pPr>
        <w:tabs>
          <w:tab w:val="left" w:pos="482"/>
        </w:tabs>
        <w:spacing w:after="60"/>
        <w:ind w:left="482" w:hanging="482"/>
      </w:pPr>
      <w:r>
        <w:rPr>
          <w:b/>
          <w:color w:val="141A58"/>
        </w:rPr>
        <w:t>3.</w:t>
      </w:r>
      <w:r>
        <w:rPr>
          <w:b/>
          <w:color w:val="141A58"/>
        </w:rPr>
        <w:tab/>
      </w:r>
      <w:r>
        <w:t>Build the questions:</w:t>
      </w:r>
    </w:p>
    <w:p w14:paraId="383505CF" w14:textId="77777777" w:rsidR="00605EBA" w:rsidRDefault="00000000">
      <w:pPr>
        <w:spacing w:after="40"/>
        <w:ind w:left="879" w:hanging="227"/>
      </w:pPr>
      <w:r>
        <w:rPr>
          <w:color w:val="64748B"/>
        </w:rPr>
        <w:t xml:space="preserve">–  </w:t>
      </w:r>
      <w:r>
        <w:t>Choose the question type (multiple choice or true/false).</w:t>
      </w:r>
    </w:p>
    <w:p w14:paraId="652CBA60" w14:textId="77777777" w:rsidR="00605EBA" w:rsidRDefault="00000000">
      <w:pPr>
        <w:spacing w:after="40"/>
        <w:ind w:left="879" w:hanging="227"/>
      </w:pPr>
      <w:r>
        <w:rPr>
          <w:color w:val="64748B"/>
        </w:rPr>
        <w:t xml:space="preserve">–  </w:t>
      </w:r>
      <w:r>
        <w:t>Type the question text.</w:t>
      </w:r>
    </w:p>
    <w:p w14:paraId="7FF6EF74" w14:textId="77777777" w:rsidR="00605EBA" w:rsidRDefault="00000000">
      <w:pPr>
        <w:spacing w:after="40"/>
        <w:ind w:left="879" w:hanging="227"/>
      </w:pPr>
      <w:r>
        <w:rPr>
          <w:color w:val="64748B"/>
        </w:rPr>
        <w:t xml:space="preserve">–  </w:t>
      </w:r>
      <w:r>
        <w:t>Add the answer options and mark the correct one.</w:t>
      </w:r>
    </w:p>
    <w:p w14:paraId="3F4D3BA3" w14:textId="77777777" w:rsidR="00605EBA" w:rsidRDefault="00000000">
      <w:pPr>
        <w:spacing w:after="40"/>
        <w:ind w:left="879" w:hanging="227"/>
      </w:pPr>
      <w:r>
        <w:rPr>
          <w:color w:val="64748B"/>
        </w:rPr>
        <w:t xml:space="preserve">–  </w:t>
      </w:r>
      <w:r>
        <w:t>Set the points if the builder asks for them.</w:t>
      </w:r>
    </w:p>
    <w:p w14:paraId="10F5B7DB" w14:textId="77777777" w:rsidR="00605EBA" w:rsidRDefault="00000000">
      <w:pPr>
        <w:spacing w:after="40"/>
        <w:ind w:left="879" w:hanging="227"/>
      </w:pPr>
      <w:r>
        <w:rPr>
          <w:color w:val="64748B"/>
        </w:rPr>
        <w:t xml:space="preserve">–  </w:t>
      </w:r>
      <w:r>
        <w:t xml:space="preserve">Repeat with </w:t>
      </w:r>
      <w:r>
        <w:rPr>
          <w:b/>
        </w:rPr>
        <w:t>Add question</w:t>
      </w:r>
      <w:r>
        <w:t>.</w:t>
      </w:r>
    </w:p>
    <w:p w14:paraId="3D9B05A8" w14:textId="77777777" w:rsidR="00605EBA" w:rsidRDefault="00000000">
      <w:pPr>
        <w:tabs>
          <w:tab w:val="left" w:pos="482"/>
        </w:tabs>
        <w:spacing w:after="60"/>
        <w:ind w:left="482" w:hanging="482"/>
      </w:pPr>
      <w:r>
        <w:rPr>
          <w:b/>
          <w:color w:val="141A58"/>
        </w:rPr>
        <w:t>4.</w:t>
      </w:r>
      <w:r>
        <w:rPr>
          <w:b/>
          <w:color w:val="141A58"/>
        </w:rPr>
        <w:tab/>
      </w:r>
      <w:r>
        <w:t xml:space="preserve">Click </w:t>
      </w:r>
      <w:r>
        <w:rPr>
          <w:b/>
        </w:rPr>
        <w:t>Save Quiz</w:t>
      </w:r>
      <w:r>
        <w:t>.</w:t>
      </w:r>
    </w:p>
    <w:p w14:paraId="7F34C13D" w14:textId="77777777" w:rsidR="00605EBA" w:rsidRDefault="00000000">
      <w:r>
        <w:rPr>
          <w:b/>
        </w:rPr>
        <w:t>Validation messages</w:t>
      </w:r>
    </w:p>
    <w:p w14:paraId="25E63EBE" w14:textId="77777777" w:rsidR="00605EBA" w:rsidRDefault="00000000">
      <w:pPr>
        <w:spacing w:after="40"/>
        <w:ind w:left="510" w:hanging="255"/>
      </w:pPr>
      <w:r>
        <w:rPr>
          <w:b/>
          <w:color w:val="141A58"/>
        </w:rPr>
        <w:t xml:space="preserve">•  </w:t>
      </w:r>
      <w:r>
        <w:rPr>
          <w:i/>
        </w:rPr>
        <w:t>"Quiz title is required."</w:t>
      </w:r>
      <w:r>
        <w:t xml:space="preserve"> — the title is blank.</w:t>
      </w:r>
    </w:p>
    <w:p w14:paraId="0D01C2FD" w14:textId="77777777" w:rsidR="00605EBA" w:rsidRDefault="00000000">
      <w:pPr>
        <w:spacing w:after="40"/>
        <w:ind w:left="510" w:hanging="255"/>
      </w:pPr>
      <w:r>
        <w:rPr>
          <w:b/>
          <w:color w:val="141A58"/>
        </w:rPr>
        <w:t xml:space="preserve">•  </w:t>
      </w:r>
      <w:r>
        <w:rPr>
          <w:i/>
        </w:rPr>
        <w:t>"Add at least one question."</w:t>
      </w:r>
      <w:r>
        <w:t xml:space="preserve"> — the question list is empty.</w:t>
      </w:r>
    </w:p>
    <w:p w14:paraId="17A20DB9" w14:textId="77777777" w:rsidR="00605EBA" w:rsidRDefault="00000000">
      <w:pPr>
        <w:spacing w:after="40"/>
        <w:ind w:left="510" w:hanging="255"/>
      </w:pPr>
      <w:r>
        <w:rPr>
          <w:b/>
          <w:color w:val="141A58"/>
        </w:rPr>
        <w:t xml:space="preserve">•  </w:t>
      </w:r>
      <w:r>
        <w:rPr>
          <w:b/>
        </w:rPr>
        <w:t>Invalid schedule</w:t>
      </w:r>
      <w:r>
        <w:t xml:space="preserve"> — the start is in the past, the deadline is in the past, or the deadline is not after the start. Correct the dates and times.</w:t>
      </w:r>
    </w:p>
    <w:p w14:paraId="3EF53352"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A quiz with </w:t>
      </w:r>
      <w:r>
        <w:rPr>
          <w:b/>
          <w:color w:val="334155"/>
          <w:sz w:val="19"/>
        </w:rPr>
        <w:t>no schedule at all</w:t>
      </w:r>
      <w:r>
        <w:rPr>
          <w:color w:val="334155"/>
          <w:sz w:val="19"/>
        </w:rPr>
        <w:t xml:space="preserve"> cannot be started by anyone. Always set both the start and the deadline.</w:t>
      </w:r>
    </w:p>
    <w:p w14:paraId="5FBEA4B5"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The time limit is per attempt. If you leave it empty, the attempt uses the standard quiz clock of 30 minutes.</w:t>
      </w:r>
    </w:p>
    <w:p w14:paraId="2FC19E61" w14:textId="77777777" w:rsidR="00605EBA" w:rsidRDefault="00000000">
      <w:pPr>
        <w:pStyle w:val="Heading3"/>
      </w:pPr>
      <w:bookmarkStart w:id="89" w:name="_Toc243481117"/>
      <w:r>
        <w:t>7.6.2 Editing and deleting a quiz</w:t>
      </w:r>
      <w:bookmarkEnd w:id="89"/>
    </w:p>
    <w:p w14:paraId="31E5B4EC" w14:textId="77777777" w:rsidR="00605EBA" w:rsidRDefault="00000000">
      <w:pPr>
        <w:tabs>
          <w:tab w:val="left" w:pos="482"/>
        </w:tabs>
        <w:spacing w:after="60"/>
        <w:ind w:left="482" w:hanging="482"/>
      </w:pPr>
      <w:r>
        <w:rPr>
          <w:b/>
          <w:color w:val="141A58"/>
        </w:rPr>
        <w:t>1.</w:t>
      </w:r>
      <w:r>
        <w:rPr>
          <w:b/>
          <w:color w:val="141A58"/>
        </w:rPr>
        <w:tab/>
      </w:r>
      <w:r>
        <w:t xml:space="preserve">Open the quiz from the table, change fields or questions, and click </w:t>
      </w:r>
      <w:r>
        <w:rPr>
          <w:b/>
        </w:rPr>
        <w:t>Save Quiz</w:t>
      </w:r>
      <w:r>
        <w:t>.</w:t>
      </w:r>
    </w:p>
    <w:p w14:paraId="545A98BA" w14:textId="77777777" w:rsidR="00605EBA" w:rsidRDefault="00000000">
      <w:pPr>
        <w:tabs>
          <w:tab w:val="left" w:pos="482"/>
        </w:tabs>
        <w:spacing w:after="60"/>
        <w:ind w:left="482" w:hanging="482"/>
      </w:pPr>
      <w:r>
        <w:rPr>
          <w:b/>
          <w:color w:val="141A58"/>
        </w:rPr>
        <w:t>2.</w:t>
      </w:r>
      <w:r>
        <w:rPr>
          <w:b/>
          <w:color w:val="141A58"/>
        </w:rPr>
        <w:tab/>
      </w:r>
      <w:r>
        <w:t xml:space="preserve">Use </w:t>
      </w:r>
      <w:r>
        <w:rPr>
          <w:b/>
        </w:rPr>
        <w:t>Delete quiz</w:t>
      </w:r>
      <w:r>
        <w:t xml:space="preserve"> and confirm with </w:t>
      </w:r>
      <w:r>
        <w:rPr>
          <w:b/>
        </w:rPr>
        <w:t>Delete</w:t>
      </w:r>
      <w:r>
        <w:t>.</w:t>
      </w:r>
    </w:p>
    <w:p w14:paraId="32A1ECFD"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Deleting a quiz deletes its questions. Existing attempt records stay in the grade history but no longer have a quiz to open.</w:t>
      </w:r>
    </w:p>
    <w:p w14:paraId="090D8273" w14:textId="77777777" w:rsidR="00605EBA" w:rsidRDefault="00000000">
      <w:pPr>
        <w:pStyle w:val="Heading2"/>
      </w:pPr>
      <w:bookmarkStart w:id="90" w:name="_Toc243481118"/>
      <w:r>
        <w:t>7.7 Creating and managing exams</w:t>
      </w:r>
      <w:bookmarkEnd w:id="90"/>
    </w:p>
    <w:p w14:paraId="665235C4" w14:textId="77777777" w:rsidR="00605EBA" w:rsidRDefault="00000000">
      <w:r>
        <w:t xml:space="preserve">Open </w:t>
      </w:r>
      <w:r>
        <w:rPr>
          <w:b/>
        </w:rPr>
        <w:t>Exams</w:t>
      </w:r>
      <w:r>
        <w:t xml:space="preserve">. The form mirrors quizzes, with two differences: an exam belongs to a </w:t>
      </w:r>
      <w:r>
        <w:rPr>
          <w:b/>
        </w:rPr>
        <w:t>Competency</w:t>
      </w:r>
      <w:r>
        <w:t xml:space="preserve">, and it carries its own </w:t>
      </w:r>
      <w:r>
        <w:rPr>
          <w:b/>
        </w:rPr>
        <w:t>Exam Title</w:t>
      </w:r>
      <w:r>
        <w:t>.</w:t>
      </w:r>
    </w:p>
    <w:p w14:paraId="7AE57EAF"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New Exam</w:t>
      </w:r>
      <w:r>
        <w:t>.</w:t>
      </w:r>
    </w:p>
    <w:p w14:paraId="513A01A6" w14:textId="77777777" w:rsidR="00605EBA" w:rsidRDefault="00000000">
      <w:pPr>
        <w:tabs>
          <w:tab w:val="left" w:pos="482"/>
        </w:tabs>
        <w:spacing w:after="60"/>
        <w:ind w:left="482" w:hanging="482"/>
      </w:pPr>
      <w:r>
        <w:rPr>
          <w:b/>
          <w:color w:val="141A58"/>
        </w:rPr>
        <w:t>2.</w:t>
      </w:r>
      <w:r>
        <w:rPr>
          <w:b/>
          <w:color w:val="141A58"/>
        </w:rPr>
        <w:tab/>
      </w:r>
      <w:r>
        <w:t xml:space="preserve">Complete </w:t>
      </w:r>
      <w:r>
        <w:rPr>
          <w:b/>
        </w:rPr>
        <w:t>Program</w:t>
      </w:r>
      <w:r>
        <w:t xml:space="preserve">, </w:t>
      </w:r>
      <w:r>
        <w:rPr>
          <w:b/>
        </w:rPr>
        <w:t>Competency</w:t>
      </w:r>
      <w:r>
        <w:t xml:space="preserve">, </w:t>
      </w:r>
      <w:r>
        <w:rPr>
          <w:b/>
        </w:rPr>
        <w:t>Exam Title</w:t>
      </w:r>
      <w:r>
        <w:t xml:space="preserve">, </w:t>
      </w:r>
      <w:r>
        <w:rPr>
          <w:b/>
        </w:rPr>
        <w:t>Passing Score (%)</w:t>
      </w:r>
      <w:r>
        <w:t xml:space="preserve">, </w:t>
      </w:r>
      <w:r>
        <w:rPr>
          <w:b/>
        </w:rPr>
        <w:t>Status</w:t>
      </w:r>
      <w:r>
        <w:t xml:space="preserve">, </w:t>
      </w:r>
      <w:r>
        <w:rPr>
          <w:b/>
        </w:rPr>
        <w:t>Start Date/Time</w:t>
      </w:r>
      <w:r>
        <w:t xml:space="preserve">, </w:t>
      </w:r>
      <w:r>
        <w:rPr>
          <w:b/>
        </w:rPr>
        <w:t>Deadline Date/Time</w:t>
      </w:r>
      <w:r>
        <w:t xml:space="preserve">, </w:t>
      </w:r>
      <w:r>
        <w:rPr>
          <w:b/>
        </w:rPr>
        <w:t>Questions</w:t>
      </w:r>
      <w:r>
        <w:t xml:space="preserve">, and </w:t>
      </w:r>
      <w:r>
        <w:rPr>
          <w:b/>
        </w:rPr>
        <w:t>Published</w:t>
      </w:r>
      <w:r>
        <w:t>.</w:t>
      </w:r>
    </w:p>
    <w:p w14:paraId="395E23BB" w14:textId="77777777" w:rsidR="00605EBA" w:rsidRDefault="00000000">
      <w:pPr>
        <w:tabs>
          <w:tab w:val="left" w:pos="482"/>
        </w:tabs>
        <w:spacing w:after="60"/>
        <w:ind w:left="482" w:hanging="482"/>
      </w:pPr>
      <w:r>
        <w:rPr>
          <w:b/>
          <w:color w:val="141A58"/>
        </w:rPr>
        <w:t>3.</w:t>
      </w:r>
      <w:r>
        <w:rPr>
          <w:b/>
          <w:color w:val="141A58"/>
        </w:rPr>
        <w:tab/>
      </w:r>
      <w:r>
        <w:t>Build the questions the same way as for a quiz.</w:t>
      </w:r>
    </w:p>
    <w:p w14:paraId="6B8DA262" w14:textId="77777777" w:rsidR="00605EBA" w:rsidRDefault="00000000">
      <w:pPr>
        <w:tabs>
          <w:tab w:val="left" w:pos="482"/>
        </w:tabs>
        <w:spacing w:after="60"/>
        <w:ind w:left="482" w:hanging="482"/>
      </w:pPr>
      <w:r>
        <w:rPr>
          <w:b/>
          <w:color w:val="141A58"/>
        </w:rPr>
        <w:t>4.</w:t>
      </w:r>
      <w:r>
        <w:rPr>
          <w:b/>
          <w:color w:val="141A58"/>
        </w:rPr>
        <w:tab/>
      </w:r>
      <w:r>
        <w:t xml:space="preserve">Click </w:t>
      </w:r>
      <w:r>
        <w:rPr>
          <w:b/>
        </w:rPr>
        <w:t>Save Exam</w:t>
      </w:r>
      <w:r>
        <w:t>.</w:t>
      </w:r>
    </w:p>
    <w:p w14:paraId="339B878F" w14:textId="77777777" w:rsidR="00605EBA" w:rsidRDefault="00000000">
      <w:r>
        <w:rPr>
          <w:b/>
        </w:rPr>
        <w:lastRenderedPageBreak/>
        <w:t>Validation messages</w:t>
      </w:r>
    </w:p>
    <w:p w14:paraId="70AC3976" w14:textId="77777777" w:rsidR="00605EBA" w:rsidRDefault="00000000">
      <w:pPr>
        <w:spacing w:after="40"/>
        <w:ind w:left="510" w:hanging="255"/>
      </w:pPr>
      <w:r>
        <w:rPr>
          <w:b/>
          <w:color w:val="141A58"/>
        </w:rPr>
        <w:t xml:space="preserve">•  </w:t>
      </w:r>
      <w:r>
        <w:rPr>
          <w:i/>
        </w:rPr>
        <w:t>"Exam title is required."</w:t>
      </w:r>
    </w:p>
    <w:p w14:paraId="1A254CC5" w14:textId="77777777" w:rsidR="00605EBA" w:rsidRDefault="00000000">
      <w:pPr>
        <w:spacing w:after="40"/>
        <w:ind w:left="510" w:hanging="255"/>
      </w:pPr>
      <w:r>
        <w:rPr>
          <w:b/>
          <w:color w:val="141A58"/>
        </w:rPr>
        <w:t xml:space="preserve">•  </w:t>
      </w:r>
      <w:r>
        <w:rPr>
          <w:i/>
        </w:rPr>
        <w:t>"Add at least one question."</w:t>
      </w:r>
    </w:p>
    <w:p w14:paraId="23FEE06F" w14:textId="77777777" w:rsidR="00605EBA" w:rsidRDefault="00000000">
      <w:pPr>
        <w:spacing w:after="40"/>
        <w:ind w:left="510" w:hanging="255"/>
      </w:pPr>
      <w:r>
        <w:rPr>
          <w:b/>
          <w:color w:val="141A58"/>
        </w:rPr>
        <w:t xml:space="preserve">•  </w:t>
      </w:r>
      <w:r>
        <w:rPr>
          <w:b/>
        </w:rPr>
        <w:t>Invalid schedule</w:t>
      </w:r>
      <w:r>
        <w:t xml:space="preserve"> — same rules as quizzes.</w:t>
      </w:r>
    </w:p>
    <w:p w14:paraId="03F4C50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The exam attempt clock is 60 minutes unless a time limit is set on the exam.</w:t>
      </w:r>
    </w:p>
    <w:p w14:paraId="6036D0E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Publish an exam only when you are ready for trainees to see it. Publishing is what makes it appear on the trainee's Exams tab.</w:t>
      </w:r>
    </w:p>
    <w:p w14:paraId="31F89BA3" w14:textId="77777777" w:rsidR="00605EBA" w:rsidRDefault="00000000">
      <w:pPr>
        <w:pStyle w:val="Heading2"/>
      </w:pPr>
      <w:bookmarkStart w:id="91" w:name="_Toc243481119"/>
      <w:r>
        <w:t>7.8 Handling quiz access requests</w:t>
      </w:r>
      <w:bookmarkEnd w:id="91"/>
    </w:p>
    <w:p w14:paraId="297789C4" w14:textId="77777777" w:rsidR="00605EBA" w:rsidRDefault="00000000">
      <w:r>
        <w:t xml:space="preserve">Trainees get </w:t>
      </w:r>
      <w:r>
        <w:rPr>
          <w:b/>
        </w:rPr>
        <w:t>one attempt</w:t>
      </w:r>
      <w:r>
        <w:t xml:space="preserve"> per quiz. If they miss the deadline, or need another try, they send a request that only you can approve.</w:t>
      </w:r>
    </w:p>
    <w:p w14:paraId="69ECFDF7" w14:textId="77777777" w:rsidR="00605EBA" w:rsidRDefault="00000000">
      <w:r>
        <w:rPr>
          <w:b/>
        </w:rPr>
        <w:t>Where requests appear</w:t>
      </w:r>
    </w:p>
    <w:p w14:paraId="43D7DDCC" w14:textId="77777777" w:rsidR="00605EBA" w:rsidRDefault="00000000">
      <w:pPr>
        <w:spacing w:after="40"/>
        <w:ind w:left="510" w:hanging="255"/>
      </w:pPr>
      <w:r>
        <w:rPr>
          <w:b/>
          <w:color w:val="141A58"/>
        </w:rPr>
        <w:t xml:space="preserve">•  </w:t>
      </w:r>
      <w:r>
        <w:rPr>
          <w:b/>
        </w:rPr>
        <w:t>Quizzes</w:t>
      </w:r>
      <w:r>
        <w:t xml:space="preserve"> page → </w:t>
      </w:r>
      <w:r>
        <w:rPr>
          <w:b/>
        </w:rPr>
        <w:t>Quiz Access Requests</w:t>
      </w:r>
      <w:r>
        <w:t xml:space="preserve"> panel.</w:t>
      </w:r>
    </w:p>
    <w:p w14:paraId="4B64B89F" w14:textId="77777777" w:rsidR="00605EBA" w:rsidRDefault="00000000">
      <w:pPr>
        <w:spacing w:after="40"/>
        <w:ind w:left="510" w:hanging="255"/>
      </w:pPr>
      <w:r>
        <w:rPr>
          <w:b/>
          <w:color w:val="141A58"/>
        </w:rPr>
        <w:t xml:space="preserve">•  </w:t>
      </w:r>
      <w:r>
        <w:t xml:space="preserve">Inside a quiz → the </w:t>
      </w:r>
      <w:r>
        <w:rPr>
          <w:b/>
        </w:rPr>
        <w:t>Access Requests</w:t>
      </w:r>
      <w:r>
        <w:t xml:space="preserve"> section, with a count.</w:t>
      </w:r>
    </w:p>
    <w:p w14:paraId="720B799C" w14:textId="77777777" w:rsidR="00605EBA" w:rsidRDefault="00000000">
      <w:r>
        <w:rPr>
          <w:b/>
        </w:rPr>
        <w:t>Each request shows:</w:t>
      </w:r>
      <w:r>
        <w:t xml:space="preserve"> the trainee's name, the type (</w:t>
      </w:r>
      <w:r>
        <w:rPr>
          <w:b/>
        </w:rPr>
        <w:t>Late access</w:t>
      </w:r>
      <w:r>
        <w:t xml:space="preserve"> or </w:t>
      </w:r>
      <w:r>
        <w:rPr>
          <w:b/>
        </w:rPr>
        <w:t>Retake</w:t>
      </w:r>
      <w:r>
        <w:t>), and the date requested.</w:t>
      </w:r>
    </w:p>
    <w:p w14:paraId="3D454B4F" w14:textId="77777777" w:rsidR="00605EBA" w:rsidRDefault="00000000">
      <w:r>
        <w:rPr>
          <w:b/>
        </w:rPr>
        <w:t>To decide a request</w:t>
      </w:r>
    </w:p>
    <w:p w14:paraId="2666F66F" w14:textId="77777777" w:rsidR="00605EBA" w:rsidRDefault="00000000">
      <w:pPr>
        <w:tabs>
          <w:tab w:val="left" w:pos="482"/>
        </w:tabs>
        <w:spacing w:after="60"/>
        <w:ind w:left="482" w:hanging="482"/>
      </w:pPr>
      <w:r>
        <w:rPr>
          <w:b/>
          <w:color w:val="141A58"/>
        </w:rPr>
        <w:t>1.</w:t>
      </w:r>
      <w:r>
        <w:rPr>
          <w:b/>
          <w:color w:val="141A58"/>
        </w:rPr>
        <w:tab/>
      </w:r>
      <w:r>
        <w:t>Read the request.</w:t>
      </w:r>
    </w:p>
    <w:p w14:paraId="5708C6E8" w14:textId="77777777" w:rsidR="00605EBA" w:rsidRDefault="00000000">
      <w:pPr>
        <w:tabs>
          <w:tab w:val="left" w:pos="482"/>
        </w:tabs>
        <w:spacing w:after="60"/>
        <w:ind w:left="482" w:hanging="482"/>
      </w:pPr>
      <w:r>
        <w:rPr>
          <w:b/>
          <w:color w:val="141A58"/>
        </w:rPr>
        <w:t>2.</w:t>
      </w:r>
      <w:r>
        <w:rPr>
          <w:b/>
          <w:color w:val="141A58"/>
        </w:rPr>
        <w:tab/>
      </w:r>
      <w:r>
        <w:t>Click the green check (</w:t>
      </w:r>
      <w:r>
        <w:rPr>
          <w:b/>
        </w:rPr>
        <w:t>Approve</w:t>
      </w:r>
      <w:r>
        <w:t>) to grant one additional attempt, or the red cross (</w:t>
      </w:r>
      <w:r>
        <w:rPr>
          <w:b/>
        </w:rPr>
        <w:t>Reject</w:t>
      </w:r>
      <w:r>
        <w:t>).</w:t>
      </w:r>
    </w:p>
    <w:p w14:paraId="06C3902C" w14:textId="77777777" w:rsidR="00605EBA" w:rsidRDefault="00000000">
      <w:pPr>
        <w:tabs>
          <w:tab w:val="left" w:pos="482"/>
        </w:tabs>
        <w:spacing w:after="60"/>
        <w:ind w:left="482" w:hanging="482"/>
      </w:pPr>
      <w:r>
        <w:rPr>
          <w:b/>
          <w:color w:val="141A58"/>
        </w:rPr>
        <w:t>3.</w:t>
      </w:r>
      <w:r>
        <w:rPr>
          <w:b/>
          <w:color w:val="141A58"/>
        </w:rPr>
        <w:tab/>
      </w:r>
      <w:r>
        <w:t xml:space="preserve">The request moves to the decided list with an </w:t>
      </w:r>
      <w:r>
        <w:rPr>
          <w:b/>
        </w:rPr>
        <w:t>Approved</w:t>
      </w:r>
      <w:r>
        <w:t xml:space="preserve"> or </w:t>
      </w:r>
      <w:r>
        <w:rPr>
          <w:b/>
        </w:rPr>
        <w:t>Rejected</w:t>
      </w:r>
      <w:r>
        <w:t xml:space="preserve"> badge.</w:t>
      </w:r>
    </w:p>
    <w:p w14:paraId="177E8BF4" w14:textId="77777777" w:rsidR="00605EBA" w:rsidRDefault="00000000">
      <w:r>
        <w:rPr>
          <w:b/>
        </w:rPr>
        <w:t>What the trainee sees</w:t>
      </w:r>
    </w:p>
    <w:p w14:paraId="6CCBCA4F" w14:textId="77777777" w:rsidR="00605EBA" w:rsidRDefault="00000000">
      <w:pPr>
        <w:spacing w:after="40"/>
        <w:ind w:left="510" w:hanging="255"/>
      </w:pPr>
      <w:r>
        <w:rPr>
          <w:b/>
          <w:color w:val="141A58"/>
        </w:rPr>
        <w:t xml:space="preserve">•  </w:t>
      </w:r>
      <w:r>
        <w:t xml:space="preserve">While pending: </w:t>
      </w:r>
      <w:r>
        <w:rPr>
          <w:i/>
        </w:rPr>
        <w:t>"Your late access request is waiting for trainer approval."</w:t>
      </w:r>
    </w:p>
    <w:p w14:paraId="611D1B27" w14:textId="77777777" w:rsidR="00605EBA" w:rsidRDefault="00000000">
      <w:pPr>
        <w:spacing w:after="40"/>
        <w:ind w:left="510" w:hanging="255"/>
      </w:pPr>
      <w:r>
        <w:rPr>
          <w:b/>
          <w:color w:val="141A58"/>
        </w:rPr>
        <w:t xml:space="preserve">•  </w:t>
      </w:r>
      <w:r>
        <w:t xml:space="preserve">When approved: the quiz unlocks with a </w:t>
      </w:r>
      <w:r>
        <w:rPr>
          <w:b/>
        </w:rPr>
        <w:t>Start Approved Attempt</w:t>
      </w:r>
      <w:r>
        <w:t xml:space="preserve"> button.</w:t>
      </w:r>
    </w:p>
    <w:p w14:paraId="34A79B15" w14:textId="77777777" w:rsidR="00605EBA" w:rsidRDefault="00000000">
      <w:pPr>
        <w:spacing w:after="40"/>
        <w:ind w:left="510" w:hanging="255"/>
      </w:pPr>
      <w:r>
        <w:rPr>
          <w:b/>
          <w:color w:val="141A58"/>
        </w:rPr>
        <w:t xml:space="preserve">•  </w:t>
      </w:r>
      <w:r>
        <w:t>When rejected: a notice that the request was rejected.</w:t>
      </w:r>
    </w:p>
    <w:p w14:paraId="1CF54E65"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Approve late access only for a genuine reason (illness, connection outage). The request record keeps the decision visible to the Super Admin.</w:t>
      </w:r>
    </w:p>
    <w:p w14:paraId="229F5734" w14:textId="5DF6BAD1" w:rsidR="00605EBA" w:rsidRDefault="00287FF4">
      <w:pPr>
        <w:spacing w:after="40"/>
        <w:ind w:left="57"/>
      </w:pPr>
      <w:r w:rsidRPr="00287FF4">
        <w:rPr>
          <w:b/>
          <w:color w:val="1F2A6B"/>
          <w:sz w:val="19"/>
        </w:rPr>
        <w:drawing>
          <wp:inline distT="0" distB="0" distL="0" distR="0" wp14:anchorId="5D69D810" wp14:editId="0009623C">
            <wp:extent cx="5904230" cy="282829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04230" cy="2828290"/>
                    </a:xfrm>
                    <a:prstGeom prst="rect">
                      <a:avLst/>
                    </a:prstGeom>
                  </pic:spPr>
                </pic:pic>
              </a:graphicData>
            </a:graphic>
          </wp:inline>
        </w:drawing>
      </w:r>
      <w:r w:rsidR="00000000">
        <w:rPr>
          <w:b/>
          <w:color w:val="334155"/>
          <w:sz w:val="18"/>
        </w:rPr>
        <w:t>Caption:</w:t>
      </w:r>
      <w:r w:rsidR="00000000">
        <w:rPr>
          <w:color w:val="334155"/>
          <w:sz w:val="18"/>
        </w:rPr>
        <w:t xml:space="preserve"> Approving a retake or late-access request.</w:t>
      </w:r>
    </w:p>
    <w:p w14:paraId="55E133BD" w14:textId="16CD961B" w:rsidR="00605EBA" w:rsidRDefault="00000000">
      <w:pPr>
        <w:spacing w:after="40"/>
        <w:ind w:left="57"/>
      </w:pPr>
      <w:r>
        <w:rPr>
          <w:b/>
          <w:color w:val="334155"/>
          <w:sz w:val="18"/>
        </w:rPr>
        <w:lastRenderedPageBreak/>
        <w:t>What to look for:</w:t>
      </w:r>
      <w:r>
        <w:rPr>
          <w:color w:val="334155"/>
          <w:sz w:val="18"/>
        </w:rPr>
        <w:t xml:space="preserve"> </w:t>
      </w:r>
      <w:r w:rsidR="00F40132">
        <w:rPr>
          <w:color w:val="334155"/>
          <w:sz w:val="18"/>
        </w:rPr>
        <w:br/>
      </w:r>
      <w:r>
        <w:rPr>
          <w:color w:val="334155"/>
          <w:sz w:val="18"/>
        </w:rPr>
        <w:t>(1) the request type (</w:t>
      </w:r>
      <w:r>
        <w:rPr>
          <w:b/>
          <w:color w:val="334155"/>
          <w:sz w:val="18"/>
        </w:rPr>
        <w:t>Late quiz access</w:t>
      </w:r>
      <w:r>
        <w:rPr>
          <w:color w:val="334155"/>
          <w:sz w:val="18"/>
        </w:rPr>
        <w:t xml:space="preserve"> or </w:t>
      </w:r>
      <w:r>
        <w:rPr>
          <w:b/>
          <w:color w:val="334155"/>
          <w:sz w:val="18"/>
        </w:rPr>
        <w:t>Retake request</w:t>
      </w:r>
      <w:r>
        <w:rPr>
          <w:color w:val="334155"/>
          <w:sz w:val="18"/>
        </w:rPr>
        <w:t>)</w:t>
      </w:r>
      <w:r w:rsidR="00F40132">
        <w:rPr>
          <w:color w:val="334155"/>
          <w:sz w:val="18"/>
        </w:rPr>
        <w:br/>
      </w:r>
      <w:r>
        <w:rPr>
          <w:color w:val="334155"/>
          <w:sz w:val="18"/>
        </w:rPr>
        <w:t xml:space="preserve">(2) the </w:t>
      </w:r>
      <w:proofErr w:type="gramStart"/>
      <w:r>
        <w:rPr>
          <w:color w:val="334155"/>
          <w:sz w:val="18"/>
        </w:rPr>
        <w:t>trainee</w:t>
      </w:r>
      <w:proofErr w:type="gramEnd"/>
      <w:r>
        <w:rPr>
          <w:color w:val="334155"/>
          <w:sz w:val="18"/>
        </w:rPr>
        <w:t xml:space="preserve"> name and request date</w:t>
      </w:r>
      <w:r w:rsidR="00F40132">
        <w:rPr>
          <w:color w:val="334155"/>
          <w:sz w:val="18"/>
        </w:rPr>
        <w:br/>
      </w:r>
      <w:r>
        <w:rPr>
          <w:color w:val="334155"/>
          <w:sz w:val="18"/>
        </w:rPr>
        <w:t>(3) the approve and reject icons</w:t>
      </w:r>
      <w:r w:rsidR="00F40132">
        <w:rPr>
          <w:color w:val="334155"/>
          <w:sz w:val="18"/>
        </w:rPr>
        <w:br/>
      </w:r>
      <w:r>
        <w:rPr>
          <w:color w:val="334155"/>
          <w:sz w:val="18"/>
        </w:rPr>
        <w:t>(4) the decided list with status badges.</w:t>
      </w:r>
    </w:p>
    <w:p w14:paraId="3B8ACF4C" w14:textId="77777777" w:rsidR="00605EBA" w:rsidRDefault="00000000">
      <w:pPr>
        <w:pStyle w:val="Heading2"/>
      </w:pPr>
      <w:bookmarkStart w:id="92" w:name="_Toc243481120"/>
      <w:r>
        <w:t>7.9 Managing class schedules</w:t>
      </w:r>
      <w:bookmarkEnd w:id="92"/>
    </w:p>
    <w:p w14:paraId="573F7731" w14:textId="77777777" w:rsidR="00605EBA" w:rsidRDefault="00000000">
      <w:r>
        <w:t xml:space="preserve">Open </w:t>
      </w:r>
      <w:r>
        <w:rPr>
          <w:b/>
        </w:rPr>
        <w:t>Schedules</w:t>
      </w:r>
      <w:r>
        <w:t>. You can only schedule sessions for your own programs.</w:t>
      </w:r>
    </w:p>
    <w:p w14:paraId="38CC71D0" w14:textId="77777777" w:rsidR="00605EBA" w:rsidRDefault="00000000">
      <w:pPr>
        <w:pStyle w:val="Heading3"/>
      </w:pPr>
      <w:bookmarkStart w:id="93" w:name="_Toc243481121"/>
      <w:r>
        <w:t>7.9.1 Creating a session</w:t>
      </w:r>
      <w:bookmarkEnd w:id="93"/>
    </w:p>
    <w:p w14:paraId="1636F854"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New Schedule</w:t>
      </w:r>
      <w:r>
        <w:t>.</w:t>
      </w:r>
    </w:p>
    <w:p w14:paraId="55E17818" w14:textId="77777777" w:rsidR="00605EBA" w:rsidRDefault="00000000">
      <w:pPr>
        <w:tabs>
          <w:tab w:val="left" w:pos="482"/>
        </w:tabs>
        <w:spacing w:after="60"/>
        <w:ind w:left="482" w:hanging="482"/>
      </w:pPr>
      <w:r>
        <w:rPr>
          <w:b/>
          <w:color w:val="141A58"/>
        </w:rPr>
        <w:t>2.</w:t>
      </w:r>
      <w:r>
        <w:rPr>
          <w:b/>
          <w:color w:val="141A58"/>
        </w:rPr>
        <w:tab/>
      </w:r>
      <w:r>
        <w:t xml:space="preserve">Complete </w:t>
      </w:r>
      <w:r>
        <w:rPr>
          <w:b/>
        </w:rPr>
        <w:t>Program</w:t>
      </w:r>
      <w:r>
        <w:t xml:space="preserve">, </w:t>
      </w:r>
      <w:r>
        <w:rPr>
          <w:b/>
        </w:rPr>
        <w:t>Lesson / Session</w:t>
      </w:r>
      <w:r>
        <w:t xml:space="preserve">, </w:t>
      </w:r>
      <w:r>
        <w:rPr>
          <w:b/>
        </w:rPr>
        <w:t>Date</w:t>
      </w:r>
      <w:r>
        <w:t xml:space="preserve">, </w:t>
      </w:r>
      <w:r>
        <w:rPr>
          <w:b/>
        </w:rPr>
        <w:t>Start Time</w:t>
      </w:r>
      <w:r>
        <w:t xml:space="preserve">, </w:t>
      </w:r>
      <w:r>
        <w:rPr>
          <w:b/>
        </w:rPr>
        <w:t>End Time</w:t>
      </w:r>
      <w:r>
        <w:t xml:space="preserve">, </w:t>
      </w:r>
      <w:r>
        <w:rPr>
          <w:b/>
        </w:rPr>
        <w:t>Class Type</w:t>
      </w:r>
      <w:r>
        <w:t xml:space="preserve"> (Online, Face-to-Face, Hybrid), </w:t>
      </w:r>
      <w:r>
        <w:rPr>
          <w:b/>
        </w:rPr>
        <w:t>Room / Venue</w:t>
      </w:r>
      <w:r>
        <w:t xml:space="preserve">, and </w:t>
      </w:r>
      <w:r>
        <w:rPr>
          <w:b/>
        </w:rPr>
        <w:t>Google Meet Link</w:t>
      </w:r>
      <w:r>
        <w:t xml:space="preserve"> for online classes.</w:t>
      </w:r>
    </w:p>
    <w:p w14:paraId="45C918CB" w14:textId="77777777" w:rsidR="00605EBA" w:rsidRDefault="00000000">
      <w:pPr>
        <w:tabs>
          <w:tab w:val="left" w:pos="482"/>
        </w:tabs>
        <w:spacing w:after="60"/>
        <w:ind w:left="482" w:hanging="482"/>
      </w:pPr>
      <w:r>
        <w:rPr>
          <w:b/>
          <w:color w:val="141A58"/>
        </w:rPr>
        <w:t>3.</w:t>
      </w:r>
      <w:r>
        <w:rPr>
          <w:b/>
          <w:color w:val="141A58"/>
        </w:rPr>
        <w:tab/>
      </w:r>
      <w:r>
        <w:t>Save.</w:t>
      </w:r>
    </w:p>
    <w:p w14:paraId="4EC9090C" w14:textId="77777777" w:rsidR="00605EBA" w:rsidRDefault="00000000">
      <w:pPr>
        <w:tabs>
          <w:tab w:val="left" w:pos="482"/>
        </w:tabs>
        <w:spacing w:after="60"/>
        <w:ind w:left="482" w:hanging="482"/>
      </w:pPr>
      <w:r>
        <w:rPr>
          <w:b/>
          <w:color w:val="141A58"/>
        </w:rPr>
        <w:t>4.</w:t>
      </w:r>
      <w:r>
        <w:rPr>
          <w:b/>
          <w:color w:val="141A58"/>
        </w:rPr>
        <w:tab/>
      </w:r>
      <w:r>
        <w:rPr>
          <w:i/>
        </w:rPr>
        <w:t>"Please complete the required fields."</w:t>
      </w:r>
      <w:r>
        <w:t xml:space="preserve"> means a required field is empty; </w:t>
      </w:r>
      <w:r>
        <w:rPr>
          <w:b/>
        </w:rPr>
        <w:t>Invalid schedule date/time</w:t>
      </w:r>
      <w:r>
        <w:t xml:space="preserve"> means the end time is not after the start.</w:t>
      </w:r>
    </w:p>
    <w:p w14:paraId="116D0161" w14:textId="77777777" w:rsidR="00605EBA" w:rsidRDefault="00000000">
      <w:pPr>
        <w:pStyle w:val="Heading3"/>
      </w:pPr>
      <w:bookmarkStart w:id="94" w:name="_Toc243481122"/>
      <w:r>
        <w:t>7.9.2 Session actions</w:t>
      </w:r>
      <w:bookmarkEnd w:id="94"/>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5453679D" w14:textId="77777777">
        <w:trPr>
          <w:tblHeader/>
          <w:jc w:val="center"/>
        </w:trPr>
        <w:tc>
          <w:tcPr>
            <w:tcW w:w="4649" w:type="dxa"/>
            <w:shd w:val="clear" w:color="auto" w:fill="141A58"/>
          </w:tcPr>
          <w:p w14:paraId="1DDAAEEC" w14:textId="77777777" w:rsidR="00605EBA" w:rsidRDefault="00000000">
            <w:pPr>
              <w:spacing w:after="0" w:line="240" w:lineRule="auto"/>
            </w:pPr>
            <w:r>
              <w:rPr>
                <w:b/>
                <w:color w:val="FFFFFF"/>
                <w:sz w:val="16"/>
              </w:rPr>
              <w:t>Action</w:t>
            </w:r>
          </w:p>
        </w:tc>
        <w:tc>
          <w:tcPr>
            <w:tcW w:w="4649" w:type="dxa"/>
            <w:shd w:val="clear" w:color="auto" w:fill="141A58"/>
          </w:tcPr>
          <w:p w14:paraId="69754E8D" w14:textId="77777777" w:rsidR="00605EBA" w:rsidRDefault="00000000">
            <w:pPr>
              <w:spacing w:after="0" w:line="240" w:lineRule="auto"/>
            </w:pPr>
            <w:r>
              <w:rPr>
                <w:b/>
                <w:color w:val="FFFFFF"/>
                <w:sz w:val="16"/>
              </w:rPr>
              <w:t>Result</w:t>
            </w:r>
          </w:p>
        </w:tc>
      </w:tr>
      <w:tr w:rsidR="00605EBA" w14:paraId="040C9DF3" w14:textId="77777777">
        <w:trPr>
          <w:jc w:val="center"/>
        </w:trPr>
        <w:tc>
          <w:tcPr>
            <w:tcW w:w="4649" w:type="dxa"/>
          </w:tcPr>
          <w:p w14:paraId="1EBADD8F" w14:textId="77777777" w:rsidR="00605EBA" w:rsidRDefault="00000000">
            <w:pPr>
              <w:spacing w:after="0" w:line="240" w:lineRule="auto"/>
            </w:pPr>
            <w:r>
              <w:rPr>
                <w:b/>
                <w:sz w:val="16"/>
              </w:rPr>
              <w:t>Take attendance</w:t>
            </w:r>
          </w:p>
        </w:tc>
        <w:tc>
          <w:tcPr>
            <w:tcW w:w="4649" w:type="dxa"/>
          </w:tcPr>
          <w:p w14:paraId="01D28388" w14:textId="77777777" w:rsidR="00605EBA" w:rsidRDefault="00000000">
            <w:pPr>
              <w:spacing w:after="0" w:line="240" w:lineRule="auto"/>
            </w:pPr>
            <w:r>
              <w:rPr>
                <w:sz w:val="16"/>
              </w:rPr>
              <w:t>Opens Attendance with this session selected</w:t>
            </w:r>
          </w:p>
        </w:tc>
      </w:tr>
      <w:tr w:rsidR="00605EBA" w14:paraId="31FAFDBC" w14:textId="77777777">
        <w:trPr>
          <w:jc w:val="center"/>
        </w:trPr>
        <w:tc>
          <w:tcPr>
            <w:tcW w:w="4649" w:type="dxa"/>
            <w:shd w:val="clear" w:color="auto" w:fill="F6F8FC"/>
          </w:tcPr>
          <w:p w14:paraId="731426D4" w14:textId="77777777" w:rsidR="00605EBA" w:rsidRDefault="00000000">
            <w:pPr>
              <w:spacing w:after="0" w:line="240" w:lineRule="auto"/>
            </w:pPr>
            <w:r>
              <w:rPr>
                <w:b/>
                <w:sz w:val="16"/>
              </w:rPr>
              <w:t>Edit</w:t>
            </w:r>
          </w:p>
        </w:tc>
        <w:tc>
          <w:tcPr>
            <w:tcW w:w="4649" w:type="dxa"/>
            <w:shd w:val="clear" w:color="auto" w:fill="F6F8FC"/>
          </w:tcPr>
          <w:p w14:paraId="672282A6" w14:textId="77777777" w:rsidR="00605EBA" w:rsidRDefault="00000000">
            <w:pPr>
              <w:spacing w:after="0" w:line="240" w:lineRule="auto"/>
            </w:pPr>
            <w:r>
              <w:rPr>
                <w:sz w:val="16"/>
              </w:rPr>
              <w:t>Reopens the session form</w:t>
            </w:r>
          </w:p>
        </w:tc>
      </w:tr>
      <w:tr w:rsidR="00605EBA" w14:paraId="7B780246" w14:textId="77777777">
        <w:trPr>
          <w:jc w:val="center"/>
        </w:trPr>
        <w:tc>
          <w:tcPr>
            <w:tcW w:w="4649" w:type="dxa"/>
          </w:tcPr>
          <w:p w14:paraId="04E4F090" w14:textId="77777777" w:rsidR="00605EBA" w:rsidRDefault="00000000">
            <w:pPr>
              <w:spacing w:after="0" w:line="240" w:lineRule="auto"/>
            </w:pPr>
            <w:r>
              <w:rPr>
                <w:b/>
                <w:sz w:val="16"/>
              </w:rPr>
              <w:t>Copy Meet link</w:t>
            </w:r>
          </w:p>
        </w:tc>
        <w:tc>
          <w:tcPr>
            <w:tcW w:w="4649" w:type="dxa"/>
          </w:tcPr>
          <w:p w14:paraId="5DED80EE" w14:textId="77777777" w:rsidR="00605EBA" w:rsidRDefault="00000000">
            <w:pPr>
              <w:spacing w:after="0" w:line="240" w:lineRule="auto"/>
            </w:pPr>
            <w:r>
              <w:rPr>
                <w:sz w:val="16"/>
              </w:rPr>
              <w:t xml:space="preserve">Copies the meeting URL; </w:t>
            </w:r>
            <w:r>
              <w:rPr>
                <w:i/>
                <w:sz w:val="16"/>
              </w:rPr>
              <w:t>"Meeting link copied."</w:t>
            </w:r>
            <w:r>
              <w:rPr>
                <w:sz w:val="16"/>
              </w:rPr>
              <w:t xml:space="preserve"> confirms</w:t>
            </w:r>
          </w:p>
        </w:tc>
      </w:tr>
      <w:tr w:rsidR="00605EBA" w14:paraId="514EE380" w14:textId="77777777">
        <w:trPr>
          <w:jc w:val="center"/>
        </w:trPr>
        <w:tc>
          <w:tcPr>
            <w:tcW w:w="4649" w:type="dxa"/>
            <w:shd w:val="clear" w:color="auto" w:fill="F6F8FC"/>
          </w:tcPr>
          <w:p w14:paraId="45FC3323" w14:textId="77777777" w:rsidR="00605EBA" w:rsidRDefault="00000000">
            <w:pPr>
              <w:spacing w:after="0" w:line="240" w:lineRule="auto"/>
            </w:pPr>
            <w:r>
              <w:rPr>
                <w:b/>
                <w:sz w:val="16"/>
              </w:rPr>
              <w:t>Delete</w:t>
            </w:r>
          </w:p>
        </w:tc>
        <w:tc>
          <w:tcPr>
            <w:tcW w:w="4649" w:type="dxa"/>
            <w:shd w:val="clear" w:color="auto" w:fill="F6F8FC"/>
          </w:tcPr>
          <w:p w14:paraId="77429B5B" w14:textId="77777777" w:rsidR="00605EBA" w:rsidRDefault="00000000">
            <w:pPr>
              <w:spacing w:after="0" w:line="240" w:lineRule="auto"/>
            </w:pPr>
            <w:r>
              <w:rPr>
                <w:sz w:val="16"/>
              </w:rPr>
              <w:t>Asks for confirmation, then removes the session</w:t>
            </w:r>
          </w:p>
        </w:tc>
      </w:tr>
    </w:tbl>
    <w:p w14:paraId="5A7A7FA3" w14:textId="77777777" w:rsidR="00605EBA" w:rsidRDefault="00605EBA">
      <w:pPr>
        <w:spacing w:after="40"/>
      </w:pPr>
    </w:p>
    <w:p w14:paraId="287F7DC3" w14:textId="77777777" w:rsidR="00605EBA" w:rsidRDefault="00000000">
      <w:pPr>
        <w:pStyle w:val="Heading2"/>
      </w:pPr>
      <w:bookmarkStart w:id="95" w:name="_Toc243481123"/>
      <w:r>
        <w:t>7.10 Recording attendance</w:t>
      </w:r>
      <w:bookmarkEnd w:id="95"/>
    </w:p>
    <w:p w14:paraId="3E086ABF" w14:textId="77777777" w:rsidR="00605EBA" w:rsidRDefault="00000000">
      <w:r>
        <w:t xml:space="preserve">Open </w:t>
      </w:r>
      <w:r>
        <w:rPr>
          <w:b/>
        </w:rPr>
        <w:t>Attendance</w:t>
      </w:r>
      <w:r>
        <w:t>.</w:t>
      </w:r>
    </w:p>
    <w:p w14:paraId="63F3F11C"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Only sessions that have </w:t>
      </w:r>
      <w:r>
        <w:rPr>
          <w:b/>
          <w:color w:val="334155"/>
          <w:sz w:val="19"/>
        </w:rPr>
        <w:t>already started</w:t>
      </w:r>
      <w:r>
        <w:rPr>
          <w:color w:val="334155"/>
          <w:sz w:val="19"/>
        </w:rPr>
        <w:t xml:space="preserve"> can be recorded. Future sessions do not appear in the session selector, and the page shows </w:t>
      </w:r>
      <w:r>
        <w:rPr>
          <w:b/>
          <w:color w:val="334155"/>
          <w:sz w:val="19"/>
        </w:rPr>
        <w:t>No sessions to record</w:t>
      </w:r>
      <w:r>
        <w:rPr>
          <w:color w:val="334155"/>
          <w:sz w:val="19"/>
        </w:rPr>
        <w:t xml:space="preserve"> until a class begins.</w:t>
      </w:r>
    </w:p>
    <w:p w14:paraId="2075A334" w14:textId="77777777" w:rsidR="00605EBA" w:rsidRDefault="00000000">
      <w:r>
        <w:rPr>
          <w:b/>
        </w:rPr>
        <w:t>Steps</w:t>
      </w:r>
    </w:p>
    <w:p w14:paraId="5C02C82C" w14:textId="77777777" w:rsidR="00605EBA" w:rsidRDefault="00000000">
      <w:pPr>
        <w:tabs>
          <w:tab w:val="left" w:pos="482"/>
        </w:tabs>
        <w:spacing w:after="60"/>
        <w:ind w:left="482" w:hanging="482"/>
      </w:pPr>
      <w:r>
        <w:rPr>
          <w:b/>
          <w:color w:val="141A58"/>
        </w:rPr>
        <w:t>1.</w:t>
      </w:r>
      <w:r>
        <w:rPr>
          <w:b/>
          <w:color w:val="141A58"/>
        </w:rPr>
        <w:tab/>
      </w:r>
      <w:r>
        <w:t>In the session selector, choose the class session. Sessions are grouped by program.</w:t>
      </w:r>
    </w:p>
    <w:p w14:paraId="71C6285B" w14:textId="77777777" w:rsidR="00605EBA" w:rsidRDefault="00000000">
      <w:pPr>
        <w:tabs>
          <w:tab w:val="left" w:pos="482"/>
        </w:tabs>
        <w:spacing w:after="60"/>
        <w:ind w:left="482" w:hanging="482"/>
      </w:pPr>
      <w:r>
        <w:rPr>
          <w:b/>
          <w:color w:val="141A58"/>
        </w:rPr>
        <w:t>2.</w:t>
      </w:r>
      <w:r>
        <w:rPr>
          <w:b/>
          <w:color w:val="141A58"/>
        </w:rPr>
        <w:tab/>
      </w:r>
      <w:r>
        <w:t>The list shows every trainee enrolled in that program.</w:t>
      </w:r>
    </w:p>
    <w:p w14:paraId="5A072C3C" w14:textId="77777777" w:rsidR="00605EBA" w:rsidRDefault="00000000">
      <w:pPr>
        <w:tabs>
          <w:tab w:val="left" w:pos="482"/>
        </w:tabs>
        <w:spacing w:after="60"/>
        <w:ind w:left="482" w:hanging="482"/>
      </w:pPr>
      <w:r>
        <w:rPr>
          <w:b/>
          <w:color w:val="141A58"/>
        </w:rPr>
        <w:t>3.</w:t>
      </w:r>
      <w:r>
        <w:rPr>
          <w:b/>
          <w:color w:val="141A58"/>
        </w:rPr>
        <w:tab/>
      </w:r>
      <w:r>
        <w:t>For each trainee, choose one status:</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2AA18545" w14:textId="77777777">
        <w:trPr>
          <w:tblHeader/>
          <w:jc w:val="center"/>
        </w:trPr>
        <w:tc>
          <w:tcPr>
            <w:tcW w:w="3099" w:type="dxa"/>
            <w:shd w:val="clear" w:color="auto" w:fill="141A58"/>
          </w:tcPr>
          <w:p w14:paraId="6038D954" w14:textId="77777777" w:rsidR="00605EBA" w:rsidRDefault="00000000">
            <w:pPr>
              <w:spacing w:after="0" w:line="240" w:lineRule="auto"/>
            </w:pPr>
            <w:r>
              <w:rPr>
                <w:b/>
                <w:color w:val="FFFFFF"/>
                <w:sz w:val="16"/>
              </w:rPr>
              <w:t>Status</w:t>
            </w:r>
          </w:p>
        </w:tc>
        <w:tc>
          <w:tcPr>
            <w:tcW w:w="3099" w:type="dxa"/>
            <w:shd w:val="clear" w:color="auto" w:fill="141A58"/>
          </w:tcPr>
          <w:p w14:paraId="7FF65C0E" w14:textId="77777777" w:rsidR="00605EBA" w:rsidRDefault="00000000">
            <w:pPr>
              <w:spacing w:after="0" w:line="240" w:lineRule="auto"/>
            </w:pPr>
            <w:r>
              <w:rPr>
                <w:b/>
                <w:color w:val="FFFFFF"/>
                <w:sz w:val="16"/>
              </w:rPr>
              <w:t>Meaning</w:t>
            </w:r>
          </w:p>
        </w:tc>
        <w:tc>
          <w:tcPr>
            <w:tcW w:w="3099" w:type="dxa"/>
            <w:shd w:val="clear" w:color="auto" w:fill="141A58"/>
          </w:tcPr>
          <w:p w14:paraId="29367E8C" w14:textId="77777777" w:rsidR="00605EBA" w:rsidRDefault="00000000">
            <w:pPr>
              <w:spacing w:after="0" w:line="240" w:lineRule="auto"/>
            </w:pPr>
            <w:r>
              <w:rPr>
                <w:b/>
                <w:color w:val="FFFFFF"/>
                <w:sz w:val="16"/>
              </w:rPr>
              <w:t>Time fields</w:t>
            </w:r>
          </w:p>
        </w:tc>
      </w:tr>
      <w:tr w:rsidR="00605EBA" w14:paraId="03B1044E" w14:textId="77777777">
        <w:trPr>
          <w:jc w:val="center"/>
        </w:trPr>
        <w:tc>
          <w:tcPr>
            <w:tcW w:w="3099" w:type="dxa"/>
          </w:tcPr>
          <w:p w14:paraId="11827BB1" w14:textId="77777777" w:rsidR="00605EBA" w:rsidRDefault="00000000">
            <w:pPr>
              <w:spacing w:after="0" w:line="240" w:lineRule="auto"/>
            </w:pPr>
            <w:r>
              <w:rPr>
                <w:b/>
                <w:sz w:val="16"/>
              </w:rPr>
              <w:t>Present</w:t>
            </w:r>
          </w:p>
        </w:tc>
        <w:tc>
          <w:tcPr>
            <w:tcW w:w="3099" w:type="dxa"/>
          </w:tcPr>
          <w:p w14:paraId="55CFDDB0" w14:textId="77777777" w:rsidR="00605EBA" w:rsidRDefault="00000000">
            <w:pPr>
              <w:spacing w:after="0" w:line="240" w:lineRule="auto"/>
            </w:pPr>
            <w:r>
              <w:rPr>
                <w:sz w:val="16"/>
              </w:rPr>
              <w:t>Attended the whole session</w:t>
            </w:r>
          </w:p>
        </w:tc>
        <w:tc>
          <w:tcPr>
            <w:tcW w:w="3099" w:type="dxa"/>
          </w:tcPr>
          <w:p w14:paraId="22787F1B" w14:textId="77777777" w:rsidR="00605EBA" w:rsidRDefault="00000000">
            <w:pPr>
              <w:spacing w:after="0" w:line="240" w:lineRule="auto"/>
            </w:pPr>
            <w:r>
              <w:rPr>
                <w:sz w:val="16"/>
              </w:rPr>
              <w:t>Filled automatically from the schedule (start to end)</w:t>
            </w:r>
          </w:p>
        </w:tc>
      </w:tr>
      <w:tr w:rsidR="00605EBA" w14:paraId="55A65CD2" w14:textId="77777777">
        <w:trPr>
          <w:jc w:val="center"/>
        </w:trPr>
        <w:tc>
          <w:tcPr>
            <w:tcW w:w="3099" w:type="dxa"/>
            <w:shd w:val="clear" w:color="auto" w:fill="F6F8FC"/>
          </w:tcPr>
          <w:p w14:paraId="38FEE17A" w14:textId="77777777" w:rsidR="00605EBA" w:rsidRDefault="00000000">
            <w:pPr>
              <w:spacing w:after="0" w:line="240" w:lineRule="auto"/>
            </w:pPr>
            <w:r>
              <w:rPr>
                <w:b/>
                <w:sz w:val="16"/>
              </w:rPr>
              <w:t>Late</w:t>
            </w:r>
          </w:p>
        </w:tc>
        <w:tc>
          <w:tcPr>
            <w:tcW w:w="3099" w:type="dxa"/>
            <w:shd w:val="clear" w:color="auto" w:fill="F6F8FC"/>
          </w:tcPr>
          <w:p w14:paraId="251CE78E" w14:textId="77777777" w:rsidR="00605EBA" w:rsidRDefault="00000000">
            <w:pPr>
              <w:spacing w:after="0" w:line="240" w:lineRule="auto"/>
            </w:pPr>
            <w:r>
              <w:rPr>
                <w:sz w:val="16"/>
              </w:rPr>
              <w:t>Arrived after the start</w:t>
            </w:r>
          </w:p>
        </w:tc>
        <w:tc>
          <w:tcPr>
            <w:tcW w:w="3099" w:type="dxa"/>
            <w:shd w:val="clear" w:color="auto" w:fill="F6F8FC"/>
          </w:tcPr>
          <w:p w14:paraId="60EBEB15" w14:textId="77777777" w:rsidR="00605EBA" w:rsidRDefault="00000000">
            <w:pPr>
              <w:spacing w:after="0" w:line="240" w:lineRule="auto"/>
            </w:pPr>
            <w:r>
              <w:rPr>
                <w:sz w:val="16"/>
              </w:rPr>
              <w:t>Type the actual time in and time out</w:t>
            </w:r>
          </w:p>
        </w:tc>
      </w:tr>
      <w:tr w:rsidR="00605EBA" w14:paraId="3657348D" w14:textId="77777777">
        <w:trPr>
          <w:jc w:val="center"/>
        </w:trPr>
        <w:tc>
          <w:tcPr>
            <w:tcW w:w="3099" w:type="dxa"/>
          </w:tcPr>
          <w:p w14:paraId="6A43B61C" w14:textId="77777777" w:rsidR="00605EBA" w:rsidRDefault="00000000">
            <w:pPr>
              <w:spacing w:after="0" w:line="240" w:lineRule="auto"/>
            </w:pPr>
            <w:r>
              <w:rPr>
                <w:b/>
                <w:sz w:val="16"/>
              </w:rPr>
              <w:t>Absent</w:t>
            </w:r>
          </w:p>
        </w:tc>
        <w:tc>
          <w:tcPr>
            <w:tcW w:w="3099" w:type="dxa"/>
          </w:tcPr>
          <w:p w14:paraId="42AE3780" w14:textId="77777777" w:rsidR="00605EBA" w:rsidRDefault="00000000">
            <w:pPr>
              <w:spacing w:after="0" w:line="240" w:lineRule="auto"/>
            </w:pPr>
            <w:r>
              <w:rPr>
                <w:sz w:val="16"/>
              </w:rPr>
              <w:t>Did not attend</w:t>
            </w:r>
          </w:p>
        </w:tc>
        <w:tc>
          <w:tcPr>
            <w:tcW w:w="3099" w:type="dxa"/>
          </w:tcPr>
          <w:p w14:paraId="3093EF7C" w14:textId="77777777" w:rsidR="00605EBA" w:rsidRDefault="00000000">
            <w:pPr>
              <w:spacing w:after="0" w:line="240" w:lineRule="auto"/>
            </w:pPr>
            <w:r>
              <w:rPr>
                <w:sz w:val="16"/>
              </w:rPr>
              <w:t>None</w:t>
            </w:r>
          </w:p>
        </w:tc>
      </w:tr>
      <w:tr w:rsidR="00605EBA" w14:paraId="731DAE57" w14:textId="77777777">
        <w:trPr>
          <w:jc w:val="center"/>
        </w:trPr>
        <w:tc>
          <w:tcPr>
            <w:tcW w:w="3099" w:type="dxa"/>
            <w:shd w:val="clear" w:color="auto" w:fill="F6F8FC"/>
          </w:tcPr>
          <w:p w14:paraId="4A87CA28" w14:textId="77777777" w:rsidR="00605EBA" w:rsidRDefault="00000000">
            <w:pPr>
              <w:spacing w:after="0" w:line="240" w:lineRule="auto"/>
            </w:pPr>
            <w:r>
              <w:rPr>
                <w:b/>
                <w:sz w:val="16"/>
              </w:rPr>
              <w:t>Excused</w:t>
            </w:r>
          </w:p>
        </w:tc>
        <w:tc>
          <w:tcPr>
            <w:tcW w:w="3099" w:type="dxa"/>
            <w:shd w:val="clear" w:color="auto" w:fill="F6F8FC"/>
          </w:tcPr>
          <w:p w14:paraId="56633E91" w14:textId="77777777" w:rsidR="00605EBA" w:rsidRDefault="00000000">
            <w:pPr>
              <w:spacing w:after="0" w:line="240" w:lineRule="auto"/>
            </w:pPr>
            <w:r>
              <w:rPr>
                <w:sz w:val="16"/>
              </w:rPr>
              <w:t>Absent with a valid reason</w:t>
            </w:r>
          </w:p>
        </w:tc>
        <w:tc>
          <w:tcPr>
            <w:tcW w:w="3099" w:type="dxa"/>
            <w:shd w:val="clear" w:color="auto" w:fill="F6F8FC"/>
          </w:tcPr>
          <w:p w14:paraId="386418F1" w14:textId="77777777" w:rsidR="00605EBA" w:rsidRDefault="00000000">
            <w:pPr>
              <w:spacing w:after="0" w:line="240" w:lineRule="auto"/>
            </w:pPr>
            <w:r>
              <w:rPr>
                <w:sz w:val="16"/>
              </w:rPr>
              <w:t>None</w:t>
            </w:r>
          </w:p>
        </w:tc>
      </w:tr>
    </w:tbl>
    <w:p w14:paraId="54B622CF" w14:textId="77777777" w:rsidR="00605EBA" w:rsidRDefault="00605EBA">
      <w:pPr>
        <w:spacing w:after="40"/>
      </w:pPr>
    </w:p>
    <w:p w14:paraId="6A624BEB" w14:textId="77777777" w:rsidR="00605EBA" w:rsidRDefault="00000000">
      <w:pPr>
        <w:tabs>
          <w:tab w:val="left" w:pos="482"/>
        </w:tabs>
        <w:spacing w:after="60"/>
        <w:ind w:left="482" w:hanging="482"/>
      </w:pPr>
      <w:r>
        <w:rPr>
          <w:b/>
          <w:color w:val="141A58"/>
        </w:rPr>
        <w:t>4.</w:t>
      </w:r>
      <w:r>
        <w:rPr>
          <w:b/>
          <w:color w:val="141A58"/>
        </w:rPr>
        <w:tab/>
      </w:r>
      <w:r>
        <w:t xml:space="preserve">For </w:t>
      </w:r>
      <w:r>
        <w:rPr>
          <w:b/>
        </w:rPr>
        <w:t>Late</w:t>
      </w:r>
      <w:r>
        <w:t>, the time in cannot be earlier than the session start, and the time out cannot be later than the session end. The system adjusts out-of-range entries automatically.</w:t>
      </w:r>
    </w:p>
    <w:p w14:paraId="580765B7" w14:textId="77777777" w:rsidR="00605EBA" w:rsidRDefault="00000000">
      <w:pPr>
        <w:tabs>
          <w:tab w:val="left" w:pos="482"/>
        </w:tabs>
        <w:spacing w:after="60"/>
        <w:ind w:left="482" w:hanging="482"/>
      </w:pPr>
      <w:r>
        <w:rPr>
          <w:b/>
          <w:color w:val="141A58"/>
        </w:rPr>
        <w:t>5.</w:t>
      </w:r>
      <w:r>
        <w:rPr>
          <w:b/>
          <w:color w:val="141A58"/>
        </w:rPr>
        <w:tab/>
      </w:r>
      <w:r>
        <w:t xml:space="preserve">Use </w:t>
      </w:r>
      <w:r>
        <w:rPr>
          <w:b/>
        </w:rPr>
        <w:t>Mark all present</w:t>
      </w:r>
      <w:r>
        <w:t xml:space="preserve"> to set everyone to Present, then change the exceptions.</w:t>
      </w:r>
    </w:p>
    <w:p w14:paraId="2ED5F42D" w14:textId="77777777" w:rsidR="00605EBA" w:rsidRDefault="00000000">
      <w:pPr>
        <w:tabs>
          <w:tab w:val="left" w:pos="482"/>
        </w:tabs>
        <w:spacing w:after="60"/>
        <w:ind w:left="482" w:hanging="482"/>
      </w:pPr>
      <w:r>
        <w:rPr>
          <w:b/>
          <w:color w:val="141A58"/>
        </w:rPr>
        <w:lastRenderedPageBreak/>
        <w:t>6.</w:t>
      </w:r>
      <w:r>
        <w:rPr>
          <w:b/>
          <w:color w:val="141A58"/>
        </w:rPr>
        <w:tab/>
      </w:r>
      <w:r>
        <w:t xml:space="preserve">Click </w:t>
      </w:r>
      <w:r>
        <w:rPr>
          <w:b/>
        </w:rPr>
        <w:t>Save Attendance</w:t>
      </w:r>
      <w:r>
        <w:t>.</w:t>
      </w:r>
    </w:p>
    <w:p w14:paraId="61051BE4" w14:textId="77777777" w:rsidR="00605EBA" w:rsidRDefault="00000000">
      <w:r>
        <w:rPr>
          <w:b/>
        </w:rPr>
        <w:t>Validation</w:t>
      </w:r>
    </w:p>
    <w:p w14:paraId="1C0BE6DA" w14:textId="77777777" w:rsidR="00605EBA" w:rsidRDefault="00000000">
      <w:pPr>
        <w:spacing w:after="40"/>
        <w:ind w:left="510" w:hanging="255"/>
      </w:pPr>
      <w:r>
        <w:rPr>
          <w:b/>
          <w:color w:val="141A58"/>
        </w:rPr>
        <w:t xml:space="preserve">•  </w:t>
      </w:r>
      <w:r>
        <w:t xml:space="preserve">If any trainee is left unmarked, the message </w:t>
      </w:r>
      <w:r>
        <w:rPr>
          <w:i/>
        </w:rPr>
        <w:t>"Please mark every trainee before saving."</w:t>
      </w:r>
      <w:r>
        <w:t xml:space="preserve"> appears and nothing is saved.</w:t>
      </w:r>
    </w:p>
    <w:p w14:paraId="0FA3F7B0" w14:textId="77777777" w:rsidR="00605EBA" w:rsidRDefault="00000000">
      <w:pPr>
        <w:spacing w:after="40"/>
        <w:ind w:left="510" w:hanging="255"/>
      </w:pPr>
      <w:r>
        <w:rPr>
          <w:b/>
          <w:color w:val="141A58"/>
        </w:rPr>
        <w:t xml:space="preserve">•  </w:t>
      </w:r>
      <w:r>
        <w:t xml:space="preserve">If no trainees are enrolled, the page shows </w:t>
      </w:r>
      <w:r>
        <w:rPr>
          <w:b/>
        </w:rPr>
        <w:t>No trainees enrolled in this program</w:t>
      </w:r>
      <w:r>
        <w:t>.</w:t>
      </w:r>
    </w:p>
    <w:p w14:paraId="2061E126"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Record attendance during or immediately after the class. Late entries are easy to forget, and attendance feeds the trainee's attendance rate and the institution's reports.</w:t>
      </w:r>
    </w:p>
    <w:p w14:paraId="3BDD48C4" w14:textId="7ED57737" w:rsidR="00605EBA" w:rsidRDefault="00287FF4">
      <w:pPr>
        <w:spacing w:after="40"/>
        <w:ind w:left="57"/>
      </w:pPr>
      <w:r w:rsidRPr="00287FF4">
        <w:rPr>
          <w:b/>
          <w:color w:val="1F2A6B"/>
          <w:sz w:val="19"/>
        </w:rPr>
        <w:drawing>
          <wp:inline distT="0" distB="0" distL="0" distR="0" wp14:anchorId="5E4B847F" wp14:editId="0E8BD045">
            <wp:extent cx="5904230" cy="2817495"/>
            <wp:effectExtent l="0" t="0" r="127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04230" cy="2817495"/>
                    </a:xfrm>
                    <a:prstGeom prst="rect">
                      <a:avLst/>
                    </a:prstGeom>
                  </pic:spPr>
                </pic:pic>
              </a:graphicData>
            </a:graphic>
          </wp:inline>
        </w:drawing>
      </w:r>
      <w:r w:rsidR="00000000">
        <w:rPr>
          <w:b/>
          <w:color w:val="334155"/>
          <w:sz w:val="18"/>
        </w:rPr>
        <w:t>Caption:</w:t>
      </w:r>
      <w:r w:rsidR="00000000">
        <w:rPr>
          <w:color w:val="334155"/>
          <w:sz w:val="18"/>
        </w:rPr>
        <w:t xml:space="preserve"> Recording attendance for a session.</w:t>
      </w:r>
    </w:p>
    <w:p w14:paraId="333D665D" w14:textId="2457924F"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(1) the session selector</w:t>
      </w:r>
      <w:r w:rsidR="00F40132">
        <w:rPr>
          <w:color w:val="334155"/>
          <w:sz w:val="18"/>
        </w:rPr>
        <w:br/>
      </w:r>
      <w:r>
        <w:rPr>
          <w:color w:val="334155"/>
          <w:sz w:val="18"/>
        </w:rPr>
        <w:t>(2) the four status buttons per trainee</w:t>
      </w:r>
      <w:r w:rsidR="00F40132">
        <w:rPr>
          <w:color w:val="334155"/>
          <w:sz w:val="18"/>
        </w:rPr>
        <w:br/>
      </w:r>
      <w:r>
        <w:rPr>
          <w:color w:val="334155"/>
          <w:sz w:val="18"/>
        </w:rPr>
        <w:t>(3) the time-in and time-out fields that appear for Late</w:t>
      </w:r>
      <w:r w:rsidR="00F40132">
        <w:rPr>
          <w:color w:val="334155"/>
          <w:sz w:val="18"/>
        </w:rPr>
        <w:br/>
        <w:t>(</w:t>
      </w:r>
      <w:r>
        <w:rPr>
          <w:color w:val="334155"/>
          <w:sz w:val="18"/>
        </w:rPr>
        <w:t xml:space="preserve">4) </w:t>
      </w:r>
      <w:r>
        <w:rPr>
          <w:b/>
          <w:color w:val="334155"/>
          <w:sz w:val="18"/>
        </w:rPr>
        <w:t>Mark all present</w:t>
      </w:r>
      <w:r w:rsidR="00F40132">
        <w:rPr>
          <w:color w:val="334155"/>
          <w:sz w:val="18"/>
        </w:rPr>
        <w:br/>
      </w:r>
      <w:r>
        <w:rPr>
          <w:color w:val="334155"/>
          <w:sz w:val="18"/>
        </w:rPr>
        <w:t xml:space="preserve">(5) </w:t>
      </w:r>
      <w:r>
        <w:rPr>
          <w:b/>
          <w:color w:val="334155"/>
          <w:sz w:val="18"/>
        </w:rPr>
        <w:t>Save Attendance</w:t>
      </w:r>
      <w:r>
        <w:rPr>
          <w:color w:val="334155"/>
          <w:sz w:val="18"/>
        </w:rPr>
        <w:t>.</w:t>
      </w:r>
    </w:p>
    <w:p w14:paraId="558CCB7C" w14:textId="77777777" w:rsidR="00605EBA" w:rsidRDefault="00000000">
      <w:pPr>
        <w:pStyle w:val="Heading2"/>
      </w:pPr>
      <w:bookmarkStart w:id="96" w:name="_Toc243481124"/>
      <w:r>
        <w:t>7.11 Evaluating trainee performance</w:t>
      </w:r>
      <w:bookmarkEnd w:id="96"/>
    </w:p>
    <w:p w14:paraId="15673BC0" w14:textId="77777777" w:rsidR="00605EBA" w:rsidRDefault="00000000">
      <w:r>
        <w:t xml:space="preserve">Open </w:t>
      </w:r>
      <w:r>
        <w:rPr>
          <w:b/>
        </w:rPr>
        <w:t>Student Evaluation</w:t>
      </w:r>
      <w:r>
        <w:t>.</w:t>
      </w:r>
    </w:p>
    <w:p w14:paraId="346BF736" w14:textId="77777777" w:rsidR="00605EBA" w:rsidRDefault="00000000">
      <w:pPr>
        <w:spacing w:after="40"/>
        <w:ind w:left="510" w:hanging="255"/>
      </w:pPr>
      <w:r>
        <w:rPr>
          <w:b/>
          <w:color w:val="141A58"/>
        </w:rPr>
        <w:t xml:space="preserve">•  </w:t>
      </w:r>
      <w:r>
        <w:t xml:space="preserve">Cards: </w:t>
      </w:r>
      <w:r>
        <w:rPr>
          <w:b/>
        </w:rPr>
        <w:t>Evaluations</w:t>
      </w:r>
      <w:r>
        <w:t xml:space="preserve">, </w:t>
      </w:r>
      <w:r>
        <w:rPr>
          <w:b/>
        </w:rPr>
        <w:t>Average Rating</w:t>
      </w:r>
      <w:r>
        <w:t xml:space="preserve">, </w:t>
      </w:r>
      <w:r>
        <w:rPr>
          <w:b/>
        </w:rPr>
        <w:t>Trainees Evaluated</w:t>
      </w:r>
      <w:r>
        <w:t>.</w:t>
      </w:r>
    </w:p>
    <w:p w14:paraId="2CF7B0E1" w14:textId="77777777" w:rsidR="00605EBA" w:rsidRDefault="00000000">
      <w:pPr>
        <w:spacing w:after="40"/>
        <w:ind w:left="510" w:hanging="255"/>
      </w:pPr>
      <w:r>
        <w:rPr>
          <w:b/>
          <w:color w:val="141A58"/>
        </w:rPr>
        <w:t xml:space="preserve">•  </w:t>
      </w:r>
      <w:r>
        <w:t>The table lists each evaluation with trainee, program, period, overall rating, and remarks.</w:t>
      </w:r>
    </w:p>
    <w:p w14:paraId="35496E8C" w14:textId="77777777" w:rsidR="00605EBA" w:rsidRDefault="00000000">
      <w:r>
        <w:rPr>
          <w:b/>
        </w:rPr>
        <w:t>Creating an evaluation</w:t>
      </w:r>
    </w:p>
    <w:p w14:paraId="5D22BD49"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New Evaluation</w:t>
      </w:r>
      <w:r>
        <w:t>.</w:t>
      </w:r>
    </w:p>
    <w:p w14:paraId="18C47DDA" w14:textId="77777777" w:rsidR="00605EBA" w:rsidRDefault="00000000">
      <w:pPr>
        <w:tabs>
          <w:tab w:val="left" w:pos="482"/>
        </w:tabs>
        <w:spacing w:after="60"/>
        <w:ind w:left="482" w:hanging="482"/>
      </w:pPr>
      <w:r>
        <w:rPr>
          <w:b/>
          <w:color w:val="141A58"/>
        </w:rPr>
        <w:t>2.</w:t>
      </w:r>
      <w:r>
        <w:rPr>
          <w:b/>
          <w:color w:val="141A58"/>
        </w:rPr>
        <w:tab/>
      </w:r>
      <w:r>
        <w:t xml:space="preserve">Choose the </w:t>
      </w:r>
      <w:r>
        <w:rPr>
          <w:b/>
        </w:rPr>
        <w:t>Trainee</w:t>
      </w:r>
      <w:r>
        <w:t xml:space="preserve">. If none is chosen, </w:t>
      </w:r>
      <w:r>
        <w:rPr>
          <w:i/>
        </w:rPr>
        <w:t>"Please select a trainee."</w:t>
      </w:r>
      <w:r>
        <w:t xml:space="preserve"> appears.</w:t>
      </w:r>
    </w:p>
    <w:p w14:paraId="451CCFFD" w14:textId="77777777" w:rsidR="00605EBA" w:rsidRDefault="00000000">
      <w:pPr>
        <w:tabs>
          <w:tab w:val="left" w:pos="482"/>
        </w:tabs>
        <w:spacing w:after="60"/>
        <w:ind w:left="482" w:hanging="482"/>
      </w:pPr>
      <w:r>
        <w:rPr>
          <w:b/>
          <w:color w:val="141A58"/>
        </w:rPr>
        <w:t>3.</w:t>
      </w:r>
      <w:r>
        <w:rPr>
          <w:b/>
          <w:color w:val="141A58"/>
        </w:rPr>
        <w:tab/>
      </w:r>
      <w:r>
        <w:t xml:space="preserve">Choose the </w:t>
      </w:r>
      <w:r>
        <w:rPr>
          <w:b/>
        </w:rPr>
        <w:t>Program</w:t>
      </w:r>
      <w:r>
        <w:t>.</w:t>
      </w:r>
    </w:p>
    <w:p w14:paraId="7D63F4CC" w14:textId="77777777" w:rsidR="00605EBA" w:rsidRDefault="00000000">
      <w:pPr>
        <w:tabs>
          <w:tab w:val="left" w:pos="482"/>
        </w:tabs>
        <w:spacing w:after="60"/>
        <w:ind w:left="482" w:hanging="482"/>
      </w:pPr>
      <w:r>
        <w:rPr>
          <w:b/>
          <w:color w:val="141A58"/>
        </w:rPr>
        <w:t>4.</w:t>
      </w:r>
      <w:r>
        <w:rPr>
          <w:b/>
          <w:color w:val="141A58"/>
        </w:rPr>
        <w:tab/>
      </w:r>
      <w:r>
        <w:t xml:space="preserve">Type the </w:t>
      </w:r>
      <w:r>
        <w:rPr>
          <w:b/>
        </w:rPr>
        <w:t>Evaluation Period</w:t>
      </w:r>
      <w:r>
        <w:t xml:space="preserve">, for example </w:t>
      </w:r>
      <w:r>
        <w:rPr>
          <w:rFonts w:ascii="Consolas" w:eastAsia="Consolas" w:hAnsi="Consolas"/>
          <w:color w:val="8B1A3A"/>
          <w:sz w:val="19"/>
        </w:rPr>
        <w:t>Mid-Term Evaluation</w:t>
      </w:r>
      <w:r>
        <w:t xml:space="preserve"> or </w:t>
      </w:r>
      <w:r>
        <w:rPr>
          <w:rFonts w:ascii="Consolas" w:eastAsia="Consolas" w:hAnsi="Consolas"/>
          <w:color w:val="8B1A3A"/>
          <w:sz w:val="19"/>
        </w:rPr>
        <w:t>Final Evaluation</w:t>
      </w:r>
      <w:r>
        <w:t>.</w:t>
      </w:r>
    </w:p>
    <w:p w14:paraId="7EB338C8" w14:textId="77777777" w:rsidR="00605EBA" w:rsidRDefault="00000000">
      <w:pPr>
        <w:tabs>
          <w:tab w:val="left" w:pos="482"/>
        </w:tabs>
        <w:spacing w:after="60"/>
        <w:ind w:left="482" w:hanging="482"/>
      </w:pPr>
      <w:r>
        <w:rPr>
          <w:b/>
          <w:color w:val="141A58"/>
        </w:rPr>
        <w:t>5.</w:t>
      </w:r>
      <w:r>
        <w:rPr>
          <w:b/>
          <w:color w:val="141A58"/>
        </w:rPr>
        <w:tab/>
      </w:r>
      <w:r>
        <w:t>Rate each criterion from 1 to 5 stars:</w:t>
      </w:r>
    </w:p>
    <w:p w14:paraId="3C964878" w14:textId="77777777" w:rsidR="00605EBA" w:rsidRDefault="00000000">
      <w:pPr>
        <w:spacing w:after="40"/>
        <w:ind w:left="879" w:hanging="227"/>
      </w:pPr>
      <w:r>
        <w:rPr>
          <w:color w:val="64748B"/>
        </w:rPr>
        <w:t xml:space="preserve">–  </w:t>
      </w:r>
      <w:r>
        <w:rPr>
          <w:b/>
        </w:rPr>
        <w:t>Work Attitude</w:t>
      </w:r>
    </w:p>
    <w:p w14:paraId="6C66E827" w14:textId="77777777" w:rsidR="00605EBA" w:rsidRDefault="00000000">
      <w:pPr>
        <w:spacing w:after="40"/>
        <w:ind w:left="879" w:hanging="227"/>
      </w:pPr>
      <w:r>
        <w:rPr>
          <w:color w:val="64748B"/>
        </w:rPr>
        <w:t xml:space="preserve">–  </w:t>
      </w:r>
      <w:r>
        <w:rPr>
          <w:b/>
        </w:rPr>
        <w:t>Attendance &amp; Punctuality</w:t>
      </w:r>
    </w:p>
    <w:p w14:paraId="42E501BA" w14:textId="77777777" w:rsidR="00605EBA" w:rsidRDefault="00000000">
      <w:pPr>
        <w:spacing w:after="40"/>
        <w:ind w:left="879" w:hanging="227"/>
      </w:pPr>
      <w:r>
        <w:rPr>
          <w:color w:val="64748B"/>
        </w:rPr>
        <w:t xml:space="preserve">–  </w:t>
      </w:r>
      <w:r>
        <w:rPr>
          <w:b/>
        </w:rPr>
        <w:t>Skills &amp; Competence</w:t>
      </w:r>
    </w:p>
    <w:p w14:paraId="6680033A" w14:textId="77777777" w:rsidR="00605EBA" w:rsidRDefault="00000000">
      <w:pPr>
        <w:spacing w:after="40"/>
        <w:ind w:left="879" w:hanging="227"/>
      </w:pPr>
      <w:r>
        <w:rPr>
          <w:color w:val="64748B"/>
        </w:rPr>
        <w:t xml:space="preserve">–  </w:t>
      </w:r>
      <w:r>
        <w:rPr>
          <w:b/>
        </w:rPr>
        <w:t>Safety Practices</w:t>
      </w:r>
    </w:p>
    <w:p w14:paraId="5808ACEC" w14:textId="77777777" w:rsidR="00605EBA" w:rsidRDefault="00000000">
      <w:pPr>
        <w:spacing w:after="40"/>
        <w:ind w:left="879" w:hanging="227"/>
      </w:pPr>
      <w:r>
        <w:rPr>
          <w:color w:val="64748B"/>
        </w:rPr>
        <w:lastRenderedPageBreak/>
        <w:t xml:space="preserve">–  </w:t>
      </w:r>
      <w:r>
        <w:rPr>
          <w:b/>
        </w:rPr>
        <w:t>Teamwork &amp; Communication</w:t>
      </w:r>
    </w:p>
    <w:p w14:paraId="5FDEC64E" w14:textId="77777777" w:rsidR="00605EBA" w:rsidRDefault="00000000">
      <w:pPr>
        <w:tabs>
          <w:tab w:val="left" w:pos="482"/>
        </w:tabs>
        <w:spacing w:after="60"/>
        <w:ind w:left="482" w:hanging="482"/>
      </w:pPr>
      <w:r>
        <w:rPr>
          <w:b/>
          <w:color w:val="141A58"/>
        </w:rPr>
        <w:t>6.</w:t>
      </w:r>
      <w:r>
        <w:rPr>
          <w:b/>
          <w:color w:val="141A58"/>
        </w:rPr>
        <w:tab/>
      </w:r>
      <w:r>
        <w:t xml:space="preserve">Check </w:t>
      </w:r>
      <w:r>
        <w:rPr>
          <w:b/>
        </w:rPr>
        <w:t>Overall Rating</w:t>
      </w:r>
      <w:r>
        <w:t xml:space="preserve"> — it is the average of the five, shown out of 5.0.</w:t>
      </w:r>
    </w:p>
    <w:p w14:paraId="006A7FBF" w14:textId="77777777" w:rsidR="00605EBA" w:rsidRDefault="00000000">
      <w:pPr>
        <w:tabs>
          <w:tab w:val="left" w:pos="482"/>
        </w:tabs>
        <w:spacing w:after="60"/>
        <w:ind w:left="482" w:hanging="482"/>
      </w:pPr>
      <w:r>
        <w:rPr>
          <w:b/>
          <w:color w:val="141A58"/>
        </w:rPr>
        <w:t>7.</w:t>
      </w:r>
      <w:r>
        <w:rPr>
          <w:b/>
          <w:color w:val="141A58"/>
        </w:rPr>
        <w:tab/>
      </w:r>
      <w:r>
        <w:t xml:space="preserve">Add </w:t>
      </w:r>
      <w:r>
        <w:rPr>
          <w:b/>
        </w:rPr>
        <w:t>Remarks / Comments</w:t>
      </w:r>
      <w:r>
        <w:t>.</w:t>
      </w:r>
    </w:p>
    <w:p w14:paraId="10B37AF6" w14:textId="77777777" w:rsidR="00605EBA" w:rsidRDefault="00000000">
      <w:pPr>
        <w:tabs>
          <w:tab w:val="left" w:pos="482"/>
        </w:tabs>
        <w:spacing w:after="60"/>
        <w:ind w:left="482" w:hanging="482"/>
      </w:pPr>
      <w:r>
        <w:rPr>
          <w:b/>
          <w:color w:val="141A58"/>
        </w:rPr>
        <w:t>8.</w:t>
      </w:r>
      <w:r>
        <w:rPr>
          <w:b/>
          <w:color w:val="141A58"/>
        </w:rPr>
        <w:tab/>
      </w:r>
      <w:r>
        <w:t xml:space="preserve">Click </w:t>
      </w:r>
      <w:r>
        <w:rPr>
          <w:b/>
        </w:rPr>
        <w:t>Submit Evaluation</w:t>
      </w:r>
      <w:r>
        <w:t>.</w:t>
      </w:r>
    </w:p>
    <w:p w14:paraId="5080E82A"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Write remarks that a trainee can act on. "Improve speed on pastry shaping" is useful; "needs improvement" is not.</w:t>
      </w:r>
    </w:p>
    <w:p w14:paraId="7C576C75" w14:textId="77777777" w:rsidR="00605EBA" w:rsidRDefault="00000000">
      <w:pPr>
        <w:pStyle w:val="Heading2"/>
      </w:pPr>
      <w:bookmarkStart w:id="97" w:name="_Toc243481125"/>
      <w:r>
        <w:t>7.12 Reviewing typing test results</w:t>
      </w:r>
      <w:bookmarkEnd w:id="97"/>
    </w:p>
    <w:p w14:paraId="40E8BAE4" w14:textId="77777777" w:rsidR="00605EBA" w:rsidRDefault="00000000">
      <w:r>
        <w:t xml:space="preserve">Open </w:t>
      </w:r>
      <w:r>
        <w:rPr>
          <w:b/>
        </w:rPr>
        <w:t>Typing Test Evaluation</w:t>
      </w:r>
      <w:r>
        <w:t>. This page covers the typing test used by the Virtual Assistant program.</w:t>
      </w:r>
    </w:p>
    <w:p w14:paraId="3B56965E" w14:textId="77777777" w:rsidR="00605EBA" w:rsidRDefault="00000000">
      <w:pPr>
        <w:spacing w:after="40"/>
        <w:ind w:left="510" w:hanging="255"/>
      </w:pPr>
      <w:r>
        <w:rPr>
          <w:b/>
          <w:color w:val="141A58"/>
        </w:rPr>
        <w:t xml:space="preserve">•  </w:t>
      </w:r>
      <w:r>
        <w:t xml:space="preserve">Cards: </w:t>
      </w:r>
      <w:r>
        <w:rPr>
          <w:b/>
        </w:rPr>
        <w:t>Tests Taken</w:t>
      </w:r>
      <w:r>
        <w:t xml:space="preserve">, </w:t>
      </w:r>
      <w:r>
        <w:rPr>
          <w:b/>
        </w:rPr>
        <w:t>Pass Rate</w:t>
      </w:r>
      <w:r>
        <w:t xml:space="preserve">, </w:t>
      </w:r>
      <w:r>
        <w:rPr>
          <w:b/>
        </w:rPr>
        <w:t>Average WPM</w:t>
      </w:r>
      <w:r>
        <w:t xml:space="preserve">, </w:t>
      </w:r>
      <w:r>
        <w:rPr>
          <w:b/>
        </w:rPr>
        <w:t>Average Accuracy</w:t>
      </w:r>
      <w:r>
        <w:t>.</w:t>
      </w:r>
    </w:p>
    <w:p w14:paraId="03D37050" w14:textId="77777777" w:rsidR="00605EBA" w:rsidRDefault="00000000">
      <w:pPr>
        <w:spacing w:after="40"/>
        <w:ind w:left="510" w:hanging="255"/>
      </w:pPr>
      <w:r>
        <w:rPr>
          <w:b/>
          <w:color w:val="141A58"/>
        </w:rPr>
        <w:t xml:space="preserve">•  </w:t>
      </w:r>
      <w:r>
        <w:rPr>
          <w:b/>
        </w:rPr>
        <w:t>Typing Test Scores</w:t>
      </w:r>
      <w:r>
        <w:t xml:space="preserve"> table: trainee, words per minute, accuracy, errors, total words, correct words, incorrect words, test duration, date, and result.</w:t>
      </w:r>
    </w:p>
    <w:p w14:paraId="61887092" w14:textId="77777777" w:rsidR="00605EBA" w:rsidRDefault="00000000">
      <w:r>
        <w:rPr>
          <w:b/>
        </w:rPr>
        <w:t>Adding remarks</w:t>
      </w:r>
    </w:p>
    <w:p w14:paraId="4A538421" w14:textId="77777777" w:rsidR="00605EBA" w:rsidRDefault="00000000">
      <w:pPr>
        <w:tabs>
          <w:tab w:val="left" w:pos="482"/>
        </w:tabs>
        <w:spacing w:after="60"/>
        <w:ind w:left="482" w:hanging="482"/>
      </w:pPr>
      <w:r>
        <w:rPr>
          <w:b/>
          <w:color w:val="141A58"/>
        </w:rPr>
        <w:t>1.</w:t>
      </w:r>
      <w:r>
        <w:rPr>
          <w:b/>
          <w:color w:val="141A58"/>
        </w:rPr>
        <w:tab/>
      </w:r>
      <w:r>
        <w:t>Find the trainee's row.</w:t>
      </w:r>
    </w:p>
    <w:p w14:paraId="0100BFD5" w14:textId="77777777" w:rsidR="00605EBA" w:rsidRDefault="00000000">
      <w:pPr>
        <w:tabs>
          <w:tab w:val="left" w:pos="482"/>
        </w:tabs>
        <w:spacing w:after="60"/>
        <w:ind w:left="482" w:hanging="482"/>
      </w:pPr>
      <w:r>
        <w:rPr>
          <w:b/>
          <w:color w:val="141A58"/>
        </w:rPr>
        <w:t>2.</w:t>
      </w:r>
      <w:r>
        <w:rPr>
          <w:b/>
          <w:color w:val="141A58"/>
        </w:rPr>
        <w:tab/>
      </w:r>
      <w:r>
        <w:t xml:space="preserve">Type in </w:t>
      </w:r>
      <w:r>
        <w:rPr>
          <w:b/>
        </w:rPr>
        <w:t>Trainer Remarks</w:t>
      </w:r>
      <w:r>
        <w:t>.</w:t>
      </w:r>
    </w:p>
    <w:p w14:paraId="14CBF9B1"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Save Remarks</w:t>
      </w:r>
      <w:r>
        <w:t>.</w:t>
      </w:r>
    </w:p>
    <w:p w14:paraId="7036AE53"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The passing mark is </w:t>
      </w:r>
      <w:r>
        <w:rPr>
          <w:b/>
          <w:color w:val="334155"/>
          <w:sz w:val="19"/>
        </w:rPr>
        <w:t>40%</w:t>
      </w:r>
      <w:r>
        <w:rPr>
          <w:color w:val="334155"/>
          <w:sz w:val="19"/>
        </w:rPr>
        <w:t>. Trainees below it appear as failed in the results column and in their Grades page.</w:t>
      </w:r>
    </w:p>
    <w:p w14:paraId="7CCAA63D" w14:textId="77777777" w:rsidR="00605EBA" w:rsidRDefault="00000000">
      <w:pPr>
        <w:pStyle w:val="Heading2"/>
      </w:pPr>
      <w:bookmarkStart w:id="98" w:name="_Toc243481126"/>
      <w:r>
        <w:t>7.13 Monitoring trainee progress</w:t>
      </w:r>
      <w:bookmarkEnd w:id="98"/>
    </w:p>
    <w:p w14:paraId="055872F7" w14:textId="77777777" w:rsidR="00605EBA" w:rsidRDefault="00000000">
      <w:r>
        <w:t xml:space="preserve">Open </w:t>
      </w:r>
      <w:r>
        <w:rPr>
          <w:b/>
        </w:rPr>
        <w:t>Progress Monitoring</w:t>
      </w:r>
      <w:r>
        <w:t>.</w:t>
      </w:r>
    </w:p>
    <w:p w14:paraId="2D3F2A80" w14:textId="77777777" w:rsidR="00605EBA" w:rsidRDefault="00000000">
      <w:pPr>
        <w:spacing w:after="40"/>
        <w:ind w:left="510" w:hanging="255"/>
      </w:pPr>
      <w:r>
        <w:rPr>
          <w:b/>
          <w:color w:val="141A58"/>
        </w:rPr>
        <w:t xml:space="preserve">•  </w:t>
      </w:r>
      <w:r>
        <w:t xml:space="preserve">Cards: </w:t>
      </w:r>
      <w:r>
        <w:rPr>
          <w:b/>
        </w:rPr>
        <w:t>Trainees</w:t>
      </w:r>
      <w:r>
        <w:t xml:space="preserve">, </w:t>
      </w:r>
      <w:r>
        <w:rPr>
          <w:b/>
        </w:rPr>
        <w:t>Avg Progress</w:t>
      </w:r>
      <w:r>
        <w:t xml:space="preserve">, </w:t>
      </w:r>
      <w:r>
        <w:rPr>
          <w:b/>
        </w:rPr>
        <w:t>At Risk</w:t>
      </w:r>
      <w:r>
        <w:t xml:space="preserve">, </w:t>
      </w:r>
      <w:r>
        <w:rPr>
          <w:b/>
        </w:rPr>
        <w:t>Avg Grade</w:t>
      </w:r>
      <w:r>
        <w:t>.</w:t>
      </w:r>
    </w:p>
    <w:p w14:paraId="6B4E2FE3" w14:textId="77777777" w:rsidR="00605EBA" w:rsidRDefault="00000000">
      <w:pPr>
        <w:spacing w:after="40"/>
        <w:ind w:left="510" w:hanging="255"/>
      </w:pPr>
      <w:r>
        <w:rPr>
          <w:b/>
          <w:color w:val="141A58"/>
        </w:rPr>
        <w:t xml:space="preserve">•  </w:t>
      </w:r>
      <w:r>
        <w:rPr>
          <w:b/>
        </w:rPr>
        <w:t>Performance Comparison</w:t>
      </w:r>
      <w:r>
        <w:t xml:space="preserve"> chart: progress, grade, and attendance per trainee.</w:t>
      </w:r>
    </w:p>
    <w:p w14:paraId="31900AEE" w14:textId="77777777" w:rsidR="00605EBA" w:rsidRDefault="00000000">
      <w:pPr>
        <w:spacing w:after="40"/>
        <w:ind w:left="510" w:hanging="255"/>
      </w:pPr>
      <w:r>
        <w:rPr>
          <w:b/>
          <w:color w:val="141A58"/>
        </w:rPr>
        <w:t xml:space="preserve">•  </w:t>
      </w:r>
      <w:r>
        <w:rPr>
          <w:b/>
        </w:rPr>
        <w:t>Trainee Progress</w:t>
      </w:r>
      <w:r>
        <w:t xml:space="preserve"> table with each trainee's progress bar, grade, and attendance.</w:t>
      </w:r>
    </w:p>
    <w:p w14:paraId="7E0022DA" w14:textId="77777777" w:rsidR="00605EBA" w:rsidRDefault="00000000">
      <w:pPr>
        <w:tabs>
          <w:tab w:val="left" w:pos="482"/>
        </w:tabs>
        <w:spacing w:after="60"/>
        <w:ind w:left="482" w:hanging="482"/>
      </w:pPr>
      <w:r>
        <w:rPr>
          <w:b/>
          <w:color w:val="141A58"/>
        </w:rPr>
        <w:t>1.</w:t>
      </w:r>
      <w:r>
        <w:rPr>
          <w:b/>
          <w:color w:val="141A58"/>
        </w:rPr>
        <w:tab/>
      </w:r>
      <w:r>
        <w:t>Sort by progress or attendance to find the lowest rows.</w:t>
      </w:r>
    </w:p>
    <w:p w14:paraId="6645EF97" w14:textId="77777777" w:rsidR="00605EBA" w:rsidRDefault="00000000">
      <w:pPr>
        <w:tabs>
          <w:tab w:val="left" w:pos="482"/>
        </w:tabs>
        <w:spacing w:after="60"/>
        <w:ind w:left="482" w:hanging="482"/>
      </w:pPr>
      <w:r>
        <w:rPr>
          <w:b/>
          <w:color w:val="141A58"/>
        </w:rPr>
        <w:t>2.</w:t>
      </w:r>
      <w:r>
        <w:rPr>
          <w:b/>
          <w:color w:val="141A58"/>
        </w:rPr>
        <w:tab/>
      </w:r>
      <w:r>
        <w:t xml:space="preserve">Treat </w:t>
      </w:r>
      <w:r>
        <w:rPr>
          <w:b/>
        </w:rPr>
        <w:t>At Risk</w:t>
      </w:r>
      <w:r>
        <w:t xml:space="preserve"> as your follow-up list: these trainees are behind on progress or attendance.</w:t>
      </w:r>
    </w:p>
    <w:p w14:paraId="2405715D" w14:textId="77777777" w:rsidR="00605EBA" w:rsidRDefault="00000000">
      <w:pPr>
        <w:tabs>
          <w:tab w:val="left" w:pos="482"/>
        </w:tabs>
        <w:spacing w:after="60"/>
        <w:ind w:left="482" w:hanging="482"/>
      </w:pPr>
      <w:r>
        <w:rPr>
          <w:b/>
          <w:color w:val="141A58"/>
        </w:rPr>
        <w:t>3.</w:t>
      </w:r>
      <w:r>
        <w:rPr>
          <w:b/>
          <w:color w:val="141A58"/>
        </w:rPr>
        <w:tab/>
      </w:r>
      <w:r>
        <w:t>Contact the trainee, or raise the case with the Super Admin.</w:t>
      </w:r>
    </w:p>
    <w:p w14:paraId="0515DB97" w14:textId="70964CA6" w:rsidR="00605EBA" w:rsidRDefault="00287FF4">
      <w:pPr>
        <w:spacing w:after="40"/>
        <w:ind w:left="57"/>
      </w:pPr>
      <w:r w:rsidRPr="00287FF4">
        <w:rPr>
          <w:b/>
          <w:color w:val="1F2A6B"/>
          <w:sz w:val="19"/>
        </w:rPr>
        <w:drawing>
          <wp:inline distT="0" distB="0" distL="0" distR="0" wp14:anchorId="51076055" wp14:editId="12D9405E">
            <wp:extent cx="5904230" cy="2832100"/>
            <wp:effectExtent l="0" t="0" r="127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04230" cy="2832100"/>
                    </a:xfrm>
                    <a:prstGeom prst="rect">
                      <a:avLst/>
                    </a:prstGeom>
                  </pic:spPr>
                </pic:pic>
              </a:graphicData>
            </a:graphic>
          </wp:inline>
        </w:drawing>
      </w:r>
      <w:r w:rsidR="00000000">
        <w:rPr>
          <w:b/>
          <w:color w:val="334155"/>
          <w:sz w:val="18"/>
        </w:rPr>
        <w:t>Caption:</w:t>
      </w:r>
      <w:r w:rsidR="00000000">
        <w:rPr>
          <w:color w:val="334155"/>
          <w:sz w:val="18"/>
        </w:rPr>
        <w:t xml:space="preserve"> Progress monitoring for a trainer's programs.</w:t>
      </w:r>
    </w:p>
    <w:p w14:paraId="3295F0AB" w14:textId="4F82D169" w:rsidR="00605EBA" w:rsidRDefault="00000000">
      <w:pPr>
        <w:spacing w:after="40"/>
        <w:ind w:left="57"/>
      </w:pPr>
      <w:r>
        <w:rPr>
          <w:b/>
          <w:color w:val="334155"/>
          <w:sz w:val="18"/>
        </w:rPr>
        <w:lastRenderedPageBreak/>
        <w:t>What to look for:</w:t>
      </w:r>
      <w:r>
        <w:rPr>
          <w:color w:val="334155"/>
          <w:sz w:val="18"/>
        </w:rPr>
        <w:t xml:space="preserve"> </w:t>
      </w:r>
      <w:r w:rsidR="00F40132">
        <w:rPr>
          <w:color w:val="334155"/>
          <w:sz w:val="18"/>
        </w:rPr>
        <w:br/>
      </w:r>
      <w:r>
        <w:rPr>
          <w:color w:val="334155"/>
          <w:sz w:val="18"/>
        </w:rPr>
        <w:t xml:space="preserve">(1) the four cards, especially </w:t>
      </w:r>
      <w:r>
        <w:rPr>
          <w:b/>
          <w:color w:val="334155"/>
          <w:sz w:val="18"/>
        </w:rPr>
        <w:t>At Risk</w:t>
      </w:r>
      <w:r w:rsidR="00F40132">
        <w:rPr>
          <w:color w:val="334155"/>
          <w:sz w:val="18"/>
        </w:rPr>
        <w:br/>
      </w:r>
      <w:r>
        <w:rPr>
          <w:color w:val="334155"/>
          <w:sz w:val="18"/>
        </w:rPr>
        <w:t>(2) the comparison chart</w:t>
      </w:r>
      <w:r w:rsidR="00F40132">
        <w:rPr>
          <w:color w:val="334155"/>
          <w:sz w:val="18"/>
        </w:rPr>
        <w:br/>
      </w:r>
      <w:r>
        <w:rPr>
          <w:color w:val="334155"/>
          <w:sz w:val="18"/>
        </w:rPr>
        <w:t>(3) the per-trainee progress bars.</w:t>
      </w:r>
    </w:p>
    <w:p w14:paraId="3D3EAE88" w14:textId="77777777" w:rsidR="00605EBA" w:rsidRDefault="00000000">
      <w:pPr>
        <w:pStyle w:val="Heading2"/>
      </w:pPr>
      <w:bookmarkStart w:id="99" w:name="_Toc243481127"/>
      <w:r>
        <w:t>7.14 Posting announcements</w:t>
      </w:r>
      <w:bookmarkEnd w:id="99"/>
    </w:p>
    <w:p w14:paraId="28BA6C27" w14:textId="77777777" w:rsidR="00605EBA" w:rsidRDefault="00000000">
      <w:r>
        <w:t xml:space="preserve">Open </w:t>
      </w:r>
      <w:r>
        <w:rPr>
          <w:b/>
        </w:rPr>
        <w:t>Announcements</w:t>
      </w:r>
      <w:r>
        <w:t>. Trainers can create announcements for their own classes.</w:t>
      </w:r>
    </w:p>
    <w:p w14:paraId="12D3D85B"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New Announcement</w:t>
      </w:r>
      <w:r>
        <w:t>.</w:t>
      </w:r>
    </w:p>
    <w:p w14:paraId="641FD9C6" w14:textId="77777777" w:rsidR="00605EBA" w:rsidRDefault="00000000">
      <w:pPr>
        <w:tabs>
          <w:tab w:val="left" w:pos="482"/>
        </w:tabs>
        <w:spacing w:after="60"/>
        <w:ind w:left="482" w:hanging="482"/>
      </w:pPr>
      <w:r>
        <w:rPr>
          <w:b/>
          <w:color w:val="141A58"/>
        </w:rPr>
        <w:t>2.</w:t>
      </w:r>
      <w:r>
        <w:rPr>
          <w:b/>
          <w:color w:val="141A58"/>
        </w:rPr>
        <w:tab/>
      </w:r>
      <w:r>
        <w:t xml:space="preserve">Complete </w:t>
      </w:r>
      <w:r>
        <w:rPr>
          <w:b/>
        </w:rPr>
        <w:t>Title</w:t>
      </w:r>
      <w:r>
        <w:t xml:space="preserve">, </w:t>
      </w:r>
      <w:r>
        <w:rPr>
          <w:b/>
        </w:rPr>
        <w:t>Message</w:t>
      </w:r>
      <w:r>
        <w:t xml:space="preserve">, </w:t>
      </w:r>
      <w:r>
        <w:rPr>
          <w:b/>
        </w:rPr>
        <w:t>Audience</w:t>
      </w:r>
      <w:r>
        <w:t xml:space="preserve"> (Everyone, Trainees, Trainers), </w:t>
      </w:r>
      <w:r>
        <w:rPr>
          <w:b/>
        </w:rPr>
        <w:t>Program (optional)</w:t>
      </w:r>
      <w:r>
        <w:t xml:space="preserve">, </w:t>
      </w:r>
      <w:r>
        <w:rPr>
          <w:b/>
        </w:rPr>
        <w:t>Priority</w:t>
      </w:r>
      <w:r>
        <w:t xml:space="preserve">, and optionally </w:t>
      </w:r>
      <w:r>
        <w:rPr>
          <w:b/>
        </w:rPr>
        <w:t>Pin this announcement to the top</w:t>
      </w:r>
      <w:r>
        <w:t>.</w:t>
      </w:r>
    </w:p>
    <w:p w14:paraId="34F25C0B" w14:textId="77777777" w:rsidR="00605EBA" w:rsidRDefault="00000000">
      <w:pPr>
        <w:tabs>
          <w:tab w:val="left" w:pos="482"/>
        </w:tabs>
        <w:spacing w:after="60"/>
        <w:ind w:left="482" w:hanging="482"/>
      </w:pPr>
      <w:r>
        <w:rPr>
          <w:b/>
          <w:color w:val="141A58"/>
        </w:rPr>
        <w:t>3.</w:t>
      </w:r>
      <w:r>
        <w:rPr>
          <w:b/>
          <w:color w:val="141A58"/>
        </w:rPr>
        <w:tab/>
      </w:r>
      <w:r>
        <w:t>Save.</w:t>
      </w:r>
    </w:p>
    <w:p w14:paraId="50C1E70A" w14:textId="77777777" w:rsidR="00605EBA" w:rsidRDefault="00000000">
      <w:pPr>
        <w:tabs>
          <w:tab w:val="left" w:pos="482"/>
        </w:tabs>
        <w:spacing w:after="60"/>
        <w:ind w:left="482" w:hanging="482"/>
      </w:pPr>
      <w:r>
        <w:rPr>
          <w:b/>
          <w:color w:val="141A58"/>
        </w:rPr>
        <w:t>4.</w:t>
      </w:r>
      <w:r>
        <w:rPr>
          <w:b/>
          <w:color w:val="141A58"/>
        </w:rPr>
        <w:tab/>
      </w:r>
      <w:r>
        <w:t xml:space="preserve">Use the row menu to </w:t>
      </w:r>
      <w:r>
        <w:rPr>
          <w:b/>
        </w:rPr>
        <w:t>Edit</w:t>
      </w:r>
      <w:r>
        <w:t xml:space="preserve">, </w:t>
      </w:r>
      <w:r>
        <w:rPr>
          <w:b/>
        </w:rPr>
        <w:t>Pin</w:t>
      </w:r>
      <w:r>
        <w:t>/</w:t>
      </w:r>
      <w:r>
        <w:rPr>
          <w:b/>
        </w:rPr>
        <w:t>Unpin</w:t>
      </w:r>
      <w:r>
        <w:t xml:space="preserve">, or </w:t>
      </w:r>
      <w:r>
        <w:rPr>
          <w:b/>
        </w:rPr>
        <w:t>Delete</w:t>
      </w:r>
      <w:r>
        <w:t>.</w:t>
      </w:r>
    </w:p>
    <w:p w14:paraId="39C94AB1"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Choose the specific </w:t>
      </w:r>
      <w:r>
        <w:rPr>
          <w:b/>
          <w:color w:val="334155"/>
          <w:sz w:val="19"/>
        </w:rPr>
        <w:t>Program</w:t>
      </w:r>
      <w:r>
        <w:rPr>
          <w:color w:val="334155"/>
          <w:sz w:val="19"/>
        </w:rPr>
        <w:t xml:space="preserve"> when the announcement only affects one class. It keeps other trainees from being notified about something irrelevant to them.</w:t>
      </w:r>
    </w:p>
    <w:p w14:paraId="7A433CE4" w14:textId="77777777" w:rsidR="00605EBA" w:rsidRDefault="00000000">
      <w:pPr>
        <w:pStyle w:val="Heading2"/>
      </w:pPr>
      <w:bookmarkStart w:id="100" w:name="_Toc243481128"/>
      <w:r>
        <w:t>7.15 Updating your profile and password</w:t>
      </w:r>
      <w:bookmarkEnd w:id="100"/>
    </w:p>
    <w:p w14:paraId="0083F9CF" w14:textId="77777777" w:rsidR="00605EBA" w:rsidRDefault="00000000">
      <w:pPr>
        <w:tabs>
          <w:tab w:val="left" w:pos="482"/>
        </w:tabs>
        <w:spacing w:after="60"/>
        <w:ind w:left="482" w:hanging="482"/>
      </w:pPr>
      <w:r>
        <w:rPr>
          <w:b/>
          <w:color w:val="141A58"/>
        </w:rPr>
        <w:t>1.</w:t>
      </w:r>
      <w:r>
        <w:rPr>
          <w:b/>
          <w:color w:val="141A58"/>
        </w:rPr>
        <w:tab/>
      </w:r>
      <w:r>
        <w:t xml:space="preserve">Top-right menu → </w:t>
      </w:r>
      <w:r>
        <w:rPr>
          <w:b/>
        </w:rPr>
        <w:t>My Profile</w:t>
      </w:r>
      <w:r>
        <w:t>.</w:t>
      </w:r>
    </w:p>
    <w:p w14:paraId="62131ACB" w14:textId="77777777" w:rsidR="00605EBA" w:rsidRDefault="00000000">
      <w:pPr>
        <w:tabs>
          <w:tab w:val="left" w:pos="482"/>
        </w:tabs>
        <w:spacing w:after="60"/>
        <w:ind w:left="482" w:hanging="482"/>
      </w:pPr>
      <w:r>
        <w:rPr>
          <w:b/>
          <w:color w:val="141A58"/>
        </w:rPr>
        <w:t>2.</w:t>
      </w:r>
      <w:r>
        <w:rPr>
          <w:b/>
          <w:color w:val="141A58"/>
        </w:rPr>
        <w:tab/>
      </w:r>
      <w:r>
        <w:t xml:space="preserve">Edit </w:t>
      </w:r>
      <w:r>
        <w:rPr>
          <w:b/>
        </w:rPr>
        <w:t>Full Name</w:t>
      </w:r>
      <w:r>
        <w:t xml:space="preserve">, </w:t>
      </w:r>
      <w:r>
        <w:rPr>
          <w:b/>
        </w:rPr>
        <w:t>Email Address</w:t>
      </w:r>
      <w:r>
        <w:t xml:space="preserve">, </w:t>
      </w:r>
      <w:r>
        <w:rPr>
          <w:b/>
        </w:rPr>
        <w:t>Phone Number</w:t>
      </w:r>
      <w:r>
        <w:t xml:space="preserve">, and </w:t>
      </w:r>
      <w:r>
        <w:rPr>
          <w:b/>
        </w:rPr>
        <w:t>Address</w:t>
      </w:r>
      <w:r>
        <w:t xml:space="preserve">. </w:t>
      </w:r>
      <w:r>
        <w:rPr>
          <w:b/>
        </w:rPr>
        <w:t>Position</w:t>
      </w:r>
      <w:r>
        <w:t xml:space="preserve"> and </w:t>
      </w:r>
      <w:r>
        <w:rPr>
          <w:b/>
        </w:rPr>
        <w:t>Specialization</w:t>
      </w:r>
      <w:r>
        <w:t xml:space="preserve"> are managed by the Super Admin and appear read-only.</w:t>
      </w:r>
    </w:p>
    <w:p w14:paraId="11F7B81D"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Save Changes</w:t>
      </w:r>
      <w:r>
        <w:t>.</w:t>
      </w:r>
    </w:p>
    <w:p w14:paraId="675EF1B8" w14:textId="77777777" w:rsidR="00605EBA" w:rsidRDefault="00000000">
      <w:pPr>
        <w:tabs>
          <w:tab w:val="left" w:pos="482"/>
        </w:tabs>
        <w:spacing w:after="60"/>
        <w:ind w:left="482" w:hanging="482"/>
      </w:pPr>
      <w:r>
        <w:rPr>
          <w:b/>
          <w:color w:val="141A58"/>
        </w:rPr>
        <w:t>4.</w:t>
      </w:r>
      <w:r>
        <w:rPr>
          <w:b/>
          <w:color w:val="141A58"/>
        </w:rPr>
        <w:tab/>
      </w:r>
      <w:r>
        <w:t xml:space="preserve">Your </w:t>
      </w:r>
      <w:r>
        <w:rPr>
          <w:b/>
        </w:rPr>
        <w:t>Assigned Programs</w:t>
      </w:r>
      <w:r>
        <w:t xml:space="preserve"> and your trainee rating summary are shown on the same page.</w:t>
      </w:r>
    </w:p>
    <w:p w14:paraId="406C2118" w14:textId="77777777" w:rsidR="00605EBA" w:rsidRDefault="00000000">
      <w:pPr>
        <w:tabs>
          <w:tab w:val="left" w:pos="482"/>
        </w:tabs>
        <w:spacing w:after="60"/>
        <w:ind w:left="482" w:hanging="482"/>
      </w:pPr>
      <w:r>
        <w:rPr>
          <w:b/>
          <w:color w:val="141A58"/>
        </w:rPr>
        <w:t>5.</w:t>
      </w:r>
      <w:r>
        <w:rPr>
          <w:b/>
          <w:color w:val="141A58"/>
        </w:rPr>
        <w:tab/>
      </w:r>
      <w:r>
        <w:t xml:space="preserve">To change your password, use </w:t>
      </w:r>
      <w:r>
        <w:rPr>
          <w:b/>
        </w:rPr>
        <w:t>Account Security</w:t>
      </w:r>
      <w:r>
        <w:t xml:space="preserve"> at the bottom: </w:t>
      </w:r>
      <w:r>
        <w:rPr>
          <w:b/>
        </w:rPr>
        <w:t>Current Password</w:t>
      </w:r>
      <w:r>
        <w:t xml:space="preserve">, </w:t>
      </w:r>
      <w:r>
        <w:rPr>
          <w:b/>
        </w:rPr>
        <w:t>New Password</w:t>
      </w:r>
      <w:r>
        <w:t xml:space="preserve">, </w:t>
      </w:r>
      <w:r>
        <w:rPr>
          <w:b/>
        </w:rPr>
        <w:t>Confirm New Password</w:t>
      </w:r>
      <w:r>
        <w:t xml:space="preserve">, then </w:t>
      </w:r>
      <w:r>
        <w:rPr>
          <w:b/>
        </w:rPr>
        <w:t>Update Password</w:t>
      </w:r>
      <w:r>
        <w:t>.</w:t>
      </w:r>
    </w:p>
    <w:p w14:paraId="0F3E7C39"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You can see the average star rating trainees gave you, but </w:t>
      </w:r>
      <w:r>
        <w:rPr>
          <w:b/>
          <w:color w:val="334155"/>
          <w:sz w:val="19"/>
        </w:rPr>
        <w:t>not</w:t>
      </w:r>
      <w:r>
        <w:rPr>
          <w:color w:val="334155"/>
          <w:sz w:val="19"/>
        </w:rPr>
        <w:t xml:space="preserve"> the written feedback or individual ratings. Feedback is visible only to the Super Admin.</w:t>
      </w:r>
    </w:p>
    <w:p w14:paraId="6B305CC3" w14:textId="77777777" w:rsidR="00605EBA" w:rsidRDefault="00000000">
      <w:pPr>
        <w:pStyle w:val="Heading2"/>
      </w:pPr>
      <w:bookmarkStart w:id="101" w:name="_Toc243481129"/>
      <w:r>
        <w:t>7.16 Troubleshooting for Trainers</w:t>
      </w:r>
      <w:bookmarkEnd w:id="101"/>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1E573F5D" w14:textId="77777777">
        <w:trPr>
          <w:tblHeader/>
          <w:jc w:val="center"/>
        </w:trPr>
        <w:tc>
          <w:tcPr>
            <w:tcW w:w="3099" w:type="dxa"/>
            <w:shd w:val="clear" w:color="auto" w:fill="141A58"/>
          </w:tcPr>
          <w:p w14:paraId="39639EAD" w14:textId="77777777" w:rsidR="00605EBA" w:rsidRDefault="00000000">
            <w:pPr>
              <w:spacing w:after="0" w:line="240" w:lineRule="auto"/>
            </w:pPr>
            <w:r>
              <w:rPr>
                <w:b/>
                <w:color w:val="FFFFFF"/>
                <w:sz w:val="16"/>
              </w:rPr>
              <w:t>Problem</w:t>
            </w:r>
          </w:p>
        </w:tc>
        <w:tc>
          <w:tcPr>
            <w:tcW w:w="3099" w:type="dxa"/>
            <w:shd w:val="clear" w:color="auto" w:fill="141A58"/>
          </w:tcPr>
          <w:p w14:paraId="3DCB13D0" w14:textId="77777777" w:rsidR="00605EBA" w:rsidRDefault="00000000">
            <w:pPr>
              <w:spacing w:after="0" w:line="240" w:lineRule="auto"/>
            </w:pPr>
            <w:r>
              <w:rPr>
                <w:b/>
                <w:color w:val="FFFFFF"/>
                <w:sz w:val="16"/>
              </w:rPr>
              <w:t>Likely cause</w:t>
            </w:r>
          </w:p>
        </w:tc>
        <w:tc>
          <w:tcPr>
            <w:tcW w:w="3099" w:type="dxa"/>
            <w:shd w:val="clear" w:color="auto" w:fill="141A58"/>
          </w:tcPr>
          <w:p w14:paraId="32C3D88C" w14:textId="77777777" w:rsidR="00605EBA" w:rsidRDefault="00000000">
            <w:pPr>
              <w:spacing w:after="0" w:line="240" w:lineRule="auto"/>
            </w:pPr>
            <w:r>
              <w:rPr>
                <w:b/>
                <w:color w:val="FFFFFF"/>
                <w:sz w:val="16"/>
              </w:rPr>
              <w:t>What to do</w:t>
            </w:r>
          </w:p>
        </w:tc>
      </w:tr>
      <w:tr w:rsidR="00605EBA" w14:paraId="21803228" w14:textId="77777777">
        <w:trPr>
          <w:jc w:val="center"/>
        </w:trPr>
        <w:tc>
          <w:tcPr>
            <w:tcW w:w="3099" w:type="dxa"/>
          </w:tcPr>
          <w:p w14:paraId="142697B9" w14:textId="77777777" w:rsidR="00605EBA" w:rsidRDefault="00000000">
            <w:pPr>
              <w:spacing w:after="0" w:line="240" w:lineRule="auto"/>
            </w:pPr>
            <w:r>
              <w:rPr>
                <w:sz w:val="16"/>
              </w:rPr>
              <w:t xml:space="preserve">A course is missing from </w:t>
            </w:r>
            <w:r>
              <w:rPr>
                <w:b/>
                <w:sz w:val="16"/>
              </w:rPr>
              <w:t>My Courses</w:t>
            </w:r>
          </w:p>
        </w:tc>
        <w:tc>
          <w:tcPr>
            <w:tcW w:w="3099" w:type="dxa"/>
          </w:tcPr>
          <w:p w14:paraId="27974BE1" w14:textId="77777777" w:rsidR="00605EBA" w:rsidRDefault="00000000">
            <w:pPr>
              <w:spacing w:after="0" w:line="240" w:lineRule="auto"/>
            </w:pPr>
            <w:r>
              <w:rPr>
                <w:sz w:val="16"/>
              </w:rPr>
              <w:t>Not assigned to you</w:t>
            </w:r>
          </w:p>
        </w:tc>
        <w:tc>
          <w:tcPr>
            <w:tcW w:w="3099" w:type="dxa"/>
          </w:tcPr>
          <w:p w14:paraId="7246CF00" w14:textId="77777777" w:rsidR="00605EBA" w:rsidRDefault="00000000">
            <w:pPr>
              <w:spacing w:after="0" w:line="240" w:lineRule="auto"/>
            </w:pPr>
            <w:r>
              <w:rPr>
                <w:sz w:val="16"/>
              </w:rPr>
              <w:t>Ask the Super Admin to assign the program</w:t>
            </w:r>
          </w:p>
        </w:tc>
      </w:tr>
      <w:tr w:rsidR="00605EBA" w14:paraId="15989144" w14:textId="77777777">
        <w:trPr>
          <w:jc w:val="center"/>
        </w:trPr>
        <w:tc>
          <w:tcPr>
            <w:tcW w:w="3099" w:type="dxa"/>
            <w:shd w:val="clear" w:color="auto" w:fill="F6F8FC"/>
          </w:tcPr>
          <w:p w14:paraId="4E10E573" w14:textId="77777777" w:rsidR="00605EBA" w:rsidRDefault="00000000">
            <w:pPr>
              <w:spacing w:after="0" w:line="240" w:lineRule="auto"/>
            </w:pPr>
            <w:r>
              <w:rPr>
                <w:sz w:val="16"/>
              </w:rPr>
              <w:t>Trainees cannot see a lesson</w:t>
            </w:r>
          </w:p>
        </w:tc>
        <w:tc>
          <w:tcPr>
            <w:tcW w:w="3099" w:type="dxa"/>
            <w:shd w:val="clear" w:color="auto" w:fill="F6F8FC"/>
          </w:tcPr>
          <w:p w14:paraId="793F3A1A" w14:textId="77777777" w:rsidR="00605EBA" w:rsidRDefault="00000000">
            <w:pPr>
              <w:spacing w:after="0" w:line="240" w:lineRule="auto"/>
            </w:pPr>
            <w:r>
              <w:rPr>
                <w:b/>
                <w:sz w:val="16"/>
              </w:rPr>
              <w:t>Published</w:t>
            </w:r>
            <w:r>
              <w:rPr>
                <w:sz w:val="16"/>
              </w:rPr>
              <w:t xml:space="preserve"> is off</w:t>
            </w:r>
          </w:p>
        </w:tc>
        <w:tc>
          <w:tcPr>
            <w:tcW w:w="3099" w:type="dxa"/>
            <w:shd w:val="clear" w:color="auto" w:fill="F6F8FC"/>
          </w:tcPr>
          <w:p w14:paraId="09A4E2AC" w14:textId="77777777" w:rsidR="00605EBA" w:rsidRDefault="00000000">
            <w:pPr>
              <w:spacing w:after="0" w:line="240" w:lineRule="auto"/>
            </w:pPr>
            <w:r>
              <w:rPr>
                <w:sz w:val="16"/>
              </w:rPr>
              <w:t xml:space="preserve">Edit the lesson and switch </w:t>
            </w:r>
            <w:r>
              <w:rPr>
                <w:b/>
                <w:sz w:val="16"/>
              </w:rPr>
              <w:t>Published</w:t>
            </w:r>
            <w:r>
              <w:rPr>
                <w:sz w:val="16"/>
              </w:rPr>
              <w:t xml:space="preserve"> on</w:t>
            </w:r>
          </w:p>
        </w:tc>
      </w:tr>
      <w:tr w:rsidR="00605EBA" w14:paraId="408ECB40" w14:textId="77777777">
        <w:trPr>
          <w:jc w:val="center"/>
        </w:trPr>
        <w:tc>
          <w:tcPr>
            <w:tcW w:w="3099" w:type="dxa"/>
          </w:tcPr>
          <w:p w14:paraId="19099AB3" w14:textId="77777777" w:rsidR="00605EBA" w:rsidRDefault="00000000">
            <w:pPr>
              <w:spacing w:after="0" w:line="240" w:lineRule="auto"/>
            </w:pPr>
            <w:r>
              <w:rPr>
                <w:sz w:val="16"/>
              </w:rPr>
              <w:t>Trainees cannot start a quiz or exam</w:t>
            </w:r>
          </w:p>
        </w:tc>
        <w:tc>
          <w:tcPr>
            <w:tcW w:w="3099" w:type="dxa"/>
          </w:tcPr>
          <w:p w14:paraId="208072F6" w14:textId="77777777" w:rsidR="00605EBA" w:rsidRDefault="00000000">
            <w:pPr>
              <w:spacing w:after="0" w:line="240" w:lineRule="auto"/>
            </w:pPr>
            <w:r>
              <w:rPr>
                <w:sz w:val="16"/>
              </w:rPr>
              <w:t>No schedule set, or it is outside the window</w:t>
            </w:r>
          </w:p>
        </w:tc>
        <w:tc>
          <w:tcPr>
            <w:tcW w:w="3099" w:type="dxa"/>
          </w:tcPr>
          <w:p w14:paraId="7AC7081A" w14:textId="77777777" w:rsidR="00605EBA" w:rsidRDefault="00000000">
            <w:pPr>
              <w:spacing w:after="0" w:line="240" w:lineRule="auto"/>
            </w:pPr>
            <w:r>
              <w:rPr>
                <w:sz w:val="16"/>
              </w:rPr>
              <w:t>Edit the assessment and set a valid start and deadline</w:t>
            </w:r>
          </w:p>
        </w:tc>
      </w:tr>
      <w:tr w:rsidR="00605EBA" w14:paraId="1099619F" w14:textId="77777777">
        <w:trPr>
          <w:jc w:val="center"/>
        </w:trPr>
        <w:tc>
          <w:tcPr>
            <w:tcW w:w="3099" w:type="dxa"/>
            <w:shd w:val="clear" w:color="auto" w:fill="F6F8FC"/>
          </w:tcPr>
          <w:p w14:paraId="41182F31" w14:textId="77777777" w:rsidR="00605EBA" w:rsidRDefault="00000000">
            <w:pPr>
              <w:spacing w:after="0" w:line="240" w:lineRule="auto"/>
            </w:pPr>
            <w:r>
              <w:rPr>
                <w:sz w:val="16"/>
              </w:rPr>
              <w:t>"Invalid schedule" when saving</w:t>
            </w:r>
          </w:p>
        </w:tc>
        <w:tc>
          <w:tcPr>
            <w:tcW w:w="3099" w:type="dxa"/>
            <w:shd w:val="clear" w:color="auto" w:fill="F6F8FC"/>
          </w:tcPr>
          <w:p w14:paraId="57D73594" w14:textId="77777777" w:rsidR="00605EBA" w:rsidRDefault="00000000">
            <w:pPr>
              <w:spacing w:after="0" w:line="240" w:lineRule="auto"/>
            </w:pPr>
            <w:r>
              <w:rPr>
                <w:sz w:val="16"/>
              </w:rPr>
              <w:t>Start in the past, deadline in the past, or deadline before start</w:t>
            </w:r>
          </w:p>
        </w:tc>
        <w:tc>
          <w:tcPr>
            <w:tcW w:w="3099" w:type="dxa"/>
            <w:shd w:val="clear" w:color="auto" w:fill="F6F8FC"/>
          </w:tcPr>
          <w:p w14:paraId="762F533E" w14:textId="77777777" w:rsidR="00605EBA" w:rsidRDefault="00000000">
            <w:pPr>
              <w:spacing w:after="0" w:line="240" w:lineRule="auto"/>
            </w:pPr>
            <w:r>
              <w:rPr>
                <w:sz w:val="16"/>
              </w:rPr>
              <w:t>Correct the dates and times</w:t>
            </w:r>
          </w:p>
        </w:tc>
      </w:tr>
      <w:tr w:rsidR="00605EBA" w14:paraId="5D871D37" w14:textId="77777777">
        <w:trPr>
          <w:jc w:val="center"/>
        </w:trPr>
        <w:tc>
          <w:tcPr>
            <w:tcW w:w="3099" w:type="dxa"/>
          </w:tcPr>
          <w:p w14:paraId="6742BA0C" w14:textId="77777777" w:rsidR="00605EBA" w:rsidRDefault="00000000">
            <w:pPr>
              <w:spacing w:after="0" w:line="240" w:lineRule="auto"/>
            </w:pPr>
            <w:r>
              <w:rPr>
                <w:sz w:val="16"/>
              </w:rPr>
              <w:t>"Please mark every trainee before saving"</w:t>
            </w:r>
          </w:p>
        </w:tc>
        <w:tc>
          <w:tcPr>
            <w:tcW w:w="3099" w:type="dxa"/>
          </w:tcPr>
          <w:p w14:paraId="05E83B6D" w14:textId="77777777" w:rsidR="00605EBA" w:rsidRDefault="00000000">
            <w:pPr>
              <w:spacing w:after="0" w:line="240" w:lineRule="auto"/>
            </w:pPr>
            <w:r>
              <w:rPr>
                <w:sz w:val="16"/>
              </w:rPr>
              <w:t>A trainee has no status</w:t>
            </w:r>
          </w:p>
        </w:tc>
        <w:tc>
          <w:tcPr>
            <w:tcW w:w="3099" w:type="dxa"/>
          </w:tcPr>
          <w:p w14:paraId="393C68A4" w14:textId="77777777" w:rsidR="00605EBA" w:rsidRDefault="00000000">
            <w:pPr>
              <w:spacing w:after="0" w:line="240" w:lineRule="auto"/>
            </w:pPr>
            <w:r>
              <w:rPr>
                <w:sz w:val="16"/>
              </w:rPr>
              <w:t xml:space="preserve">Mark the remaining trainees, or use </w:t>
            </w:r>
            <w:r>
              <w:rPr>
                <w:b/>
                <w:sz w:val="16"/>
              </w:rPr>
              <w:t>Mark all present</w:t>
            </w:r>
          </w:p>
        </w:tc>
      </w:tr>
      <w:tr w:rsidR="00605EBA" w14:paraId="70253BDD" w14:textId="77777777">
        <w:trPr>
          <w:jc w:val="center"/>
        </w:trPr>
        <w:tc>
          <w:tcPr>
            <w:tcW w:w="3099" w:type="dxa"/>
            <w:shd w:val="clear" w:color="auto" w:fill="F6F8FC"/>
          </w:tcPr>
          <w:p w14:paraId="2378A551" w14:textId="77777777" w:rsidR="00605EBA" w:rsidRDefault="00000000">
            <w:pPr>
              <w:spacing w:after="0" w:line="240" w:lineRule="auto"/>
            </w:pPr>
            <w:r>
              <w:rPr>
                <w:sz w:val="16"/>
              </w:rPr>
              <w:t>"No sessions to record"</w:t>
            </w:r>
          </w:p>
        </w:tc>
        <w:tc>
          <w:tcPr>
            <w:tcW w:w="3099" w:type="dxa"/>
            <w:shd w:val="clear" w:color="auto" w:fill="F6F8FC"/>
          </w:tcPr>
          <w:p w14:paraId="666AE233" w14:textId="77777777" w:rsidR="00605EBA" w:rsidRDefault="00000000">
            <w:pPr>
              <w:spacing w:after="0" w:line="240" w:lineRule="auto"/>
            </w:pPr>
            <w:r>
              <w:rPr>
                <w:sz w:val="16"/>
              </w:rPr>
              <w:t>No session has started yet</w:t>
            </w:r>
          </w:p>
        </w:tc>
        <w:tc>
          <w:tcPr>
            <w:tcW w:w="3099" w:type="dxa"/>
            <w:shd w:val="clear" w:color="auto" w:fill="F6F8FC"/>
          </w:tcPr>
          <w:p w14:paraId="2D74AD33" w14:textId="77777777" w:rsidR="00605EBA" w:rsidRDefault="00000000">
            <w:pPr>
              <w:spacing w:after="0" w:line="240" w:lineRule="auto"/>
            </w:pPr>
            <w:r>
              <w:rPr>
                <w:sz w:val="16"/>
              </w:rPr>
              <w:t>Wait for the class start time, or check the schedule date</w:t>
            </w:r>
          </w:p>
        </w:tc>
      </w:tr>
      <w:tr w:rsidR="00605EBA" w14:paraId="0D691DEA" w14:textId="77777777">
        <w:trPr>
          <w:jc w:val="center"/>
        </w:trPr>
        <w:tc>
          <w:tcPr>
            <w:tcW w:w="3099" w:type="dxa"/>
          </w:tcPr>
          <w:p w14:paraId="5F769248" w14:textId="77777777" w:rsidR="00605EBA" w:rsidRDefault="00000000">
            <w:pPr>
              <w:spacing w:after="0" w:line="240" w:lineRule="auto"/>
            </w:pPr>
            <w:r>
              <w:rPr>
                <w:sz w:val="16"/>
              </w:rPr>
              <w:t>A trainee says they already submitted</w:t>
            </w:r>
          </w:p>
        </w:tc>
        <w:tc>
          <w:tcPr>
            <w:tcW w:w="3099" w:type="dxa"/>
          </w:tcPr>
          <w:p w14:paraId="62D6BDE1" w14:textId="77777777" w:rsidR="00605EBA" w:rsidRDefault="00000000">
            <w:pPr>
              <w:spacing w:after="0" w:line="240" w:lineRule="auto"/>
            </w:pPr>
            <w:r>
              <w:rPr>
                <w:sz w:val="16"/>
              </w:rPr>
              <w:t>One attempt per quiz is enforced</w:t>
            </w:r>
          </w:p>
        </w:tc>
        <w:tc>
          <w:tcPr>
            <w:tcW w:w="3099" w:type="dxa"/>
          </w:tcPr>
          <w:p w14:paraId="633F45E4" w14:textId="77777777" w:rsidR="00605EBA" w:rsidRDefault="00000000">
            <w:pPr>
              <w:spacing w:after="0" w:line="240" w:lineRule="auto"/>
            </w:pPr>
            <w:r>
              <w:rPr>
                <w:sz w:val="16"/>
              </w:rPr>
              <w:t xml:space="preserve">Check </w:t>
            </w:r>
            <w:r>
              <w:rPr>
                <w:b/>
                <w:sz w:val="16"/>
              </w:rPr>
              <w:t>Quiz Access Requests</w:t>
            </w:r>
            <w:r>
              <w:rPr>
                <w:sz w:val="16"/>
              </w:rPr>
              <w:t>; approve a retake if justified</w:t>
            </w:r>
          </w:p>
        </w:tc>
      </w:tr>
      <w:tr w:rsidR="00605EBA" w14:paraId="46D356E5" w14:textId="77777777">
        <w:trPr>
          <w:jc w:val="center"/>
        </w:trPr>
        <w:tc>
          <w:tcPr>
            <w:tcW w:w="3099" w:type="dxa"/>
            <w:shd w:val="clear" w:color="auto" w:fill="F6F8FC"/>
          </w:tcPr>
          <w:p w14:paraId="14AD4492" w14:textId="77777777" w:rsidR="00605EBA" w:rsidRDefault="00000000">
            <w:pPr>
              <w:spacing w:after="0" w:line="240" w:lineRule="auto"/>
            </w:pPr>
            <w:r>
              <w:rPr>
                <w:sz w:val="16"/>
              </w:rPr>
              <w:t>Evaluation will not save</w:t>
            </w:r>
          </w:p>
        </w:tc>
        <w:tc>
          <w:tcPr>
            <w:tcW w:w="3099" w:type="dxa"/>
            <w:shd w:val="clear" w:color="auto" w:fill="F6F8FC"/>
          </w:tcPr>
          <w:p w14:paraId="562C4F1C" w14:textId="77777777" w:rsidR="00605EBA" w:rsidRDefault="00000000">
            <w:pPr>
              <w:spacing w:after="0" w:line="240" w:lineRule="auto"/>
            </w:pPr>
            <w:r>
              <w:rPr>
                <w:sz w:val="16"/>
              </w:rPr>
              <w:t>No trainee selected</w:t>
            </w:r>
          </w:p>
        </w:tc>
        <w:tc>
          <w:tcPr>
            <w:tcW w:w="3099" w:type="dxa"/>
            <w:shd w:val="clear" w:color="auto" w:fill="F6F8FC"/>
          </w:tcPr>
          <w:p w14:paraId="7CE3B63E" w14:textId="77777777" w:rsidR="00605EBA" w:rsidRDefault="00000000">
            <w:pPr>
              <w:spacing w:after="0" w:line="240" w:lineRule="auto"/>
            </w:pPr>
            <w:r>
              <w:rPr>
                <w:sz w:val="16"/>
              </w:rPr>
              <w:t xml:space="preserve">Choose a trainee in the </w:t>
            </w:r>
            <w:r>
              <w:rPr>
                <w:b/>
                <w:sz w:val="16"/>
              </w:rPr>
              <w:t>Trainee</w:t>
            </w:r>
            <w:r>
              <w:rPr>
                <w:sz w:val="16"/>
              </w:rPr>
              <w:t xml:space="preserve"> field</w:t>
            </w:r>
          </w:p>
        </w:tc>
      </w:tr>
      <w:tr w:rsidR="00605EBA" w14:paraId="4013BAEE" w14:textId="77777777">
        <w:trPr>
          <w:jc w:val="center"/>
        </w:trPr>
        <w:tc>
          <w:tcPr>
            <w:tcW w:w="3099" w:type="dxa"/>
          </w:tcPr>
          <w:p w14:paraId="34B95819" w14:textId="77777777" w:rsidR="00605EBA" w:rsidRDefault="00000000">
            <w:pPr>
              <w:spacing w:after="0" w:line="240" w:lineRule="auto"/>
            </w:pPr>
            <w:r>
              <w:rPr>
                <w:sz w:val="16"/>
              </w:rPr>
              <w:t>Typing test page is empty</w:t>
            </w:r>
          </w:p>
        </w:tc>
        <w:tc>
          <w:tcPr>
            <w:tcW w:w="3099" w:type="dxa"/>
          </w:tcPr>
          <w:p w14:paraId="457586CE" w14:textId="77777777" w:rsidR="00605EBA" w:rsidRDefault="00000000">
            <w:pPr>
              <w:spacing w:after="0" w:line="240" w:lineRule="auto"/>
            </w:pPr>
            <w:r>
              <w:rPr>
                <w:sz w:val="16"/>
              </w:rPr>
              <w:t>No Virtual Assistant trainee has taken the test</w:t>
            </w:r>
          </w:p>
        </w:tc>
        <w:tc>
          <w:tcPr>
            <w:tcW w:w="3099" w:type="dxa"/>
          </w:tcPr>
          <w:p w14:paraId="48C170DD" w14:textId="77777777" w:rsidR="00605EBA" w:rsidRDefault="00000000">
            <w:pPr>
              <w:spacing w:after="0" w:line="240" w:lineRule="auto"/>
            </w:pPr>
            <w:r>
              <w:rPr>
                <w:sz w:val="16"/>
              </w:rPr>
              <w:t>Expected; results appear after the first attempt</w:t>
            </w:r>
          </w:p>
        </w:tc>
      </w:tr>
      <w:tr w:rsidR="00605EBA" w14:paraId="6CB89A70" w14:textId="77777777">
        <w:trPr>
          <w:jc w:val="center"/>
        </w:trPr>
        <w:tc>
          <w:tcPr>
            <w:tcW w:w="3099" w:type="dxa"/>
            <w:shd w:val="clear" w:color="auto" w:fill="F6F8FC"/>
          </w:tcPr>
          <w:p w14:paraId="4FF724D6" w14:textId="77777777" w:rsidR="00605EBA" w:rsidRDefault="00000000">
            <w:pPr>
              <w:spacing w:after="0" w:line="240" w:lineRule="auto"/>
            </w:pPr>
            <w:r>
              <w:rPr>
                <w:sz w:val="16"/>
              </w:rPr>
              <w:t>Cannot open another trainer's program</w:t>
            </w:r>
          </w:p>
        </w:tc>
        <w:tc>
          <w:tcPr>
            <w:tcW w:w="3099" w:type="dxa"/>
            <w:shd w:val="clear" w:color="auto" w:fill="F6F8FC"/>
          </w:tcPr>
          <w:p w14:paraId="574D008E" w14:textId="77777777" w:rsidR="00605EBA" w:rsidRDefault="00000000">
            <w:pPr>
              <w:spacing w:after="0" w:line="240" w:lineRule="auto"/>
            </w:pPr>
            <w:r>
              <w:rPr>
                <w:sz w:val="16"/>
              </w:rPr>
              <w:t>Assignment-based access</w:t>
            </w:r>
          </w:p>
        </w:tc>
        <w:tc>
          <w:tcPr>
            <w:tcW w:w="3099" w:type="dxa"/>
            <w:shd w:val="clear" w:color="auto" w:fill="F6F8FC"/>
          </w:tcPr>
          <w:p w14:paraId="401B271F" w14:textId="77777777" w:rsidR="00605EBA" w:rsidRDefault="00000000">
            <w:pPr>
              <w:spacing w:after="0" w:line="240" w:lineRule="auto"/>
            </w:pPr>
            <w:r>
              <w:rPr>
                <w:sz w:val="16"/>
              </w:rPr>
              <w:t xml:space="preserve">Ask the Super Admin for an assignment if you </w:t>
            </w:r>
            <w:r>
              <w:rPr>
                <w:sz w:val="16"/>
              </w:rPr>
              <w:lastRenderedPageBreak/>
              <w:t>should have access</w:t>
            </w:r>
          </w:p>
        </w:tc>
      </w:tr>
    </w:tbl>
    <w:p w14:paraId="0109B427" w14:textId="77777777" w:rsidR="00605EBA" w:rsidRDefault="00605EBA">
      <w:pPr>
        <w:spacing w:after="40"/>
      </w:pPr>
    </w:p>
    <w:p w14:paraId="6C50DA36" w14:textId="77777777" w:rsidR="00605EBA" w:rsidRDefault="00000000">
      <w:pPr>
        <w:pStyle w:val="Heading1"/>
        <w:pageBreakBefore/>
        <w:pBdr>
          <w:bottom w:val="single" w:sz="8" w:space="4" w:color="C7D2FE"/>
        </w:pBdr>
      </w:pPr>
      <w:bookmarkStart w:id="102" w:name="_Toc243481130"/>
      <w:r>
        <w:lastRenderedPageBreak/>
        <w:t>8. Trainee User Manual</w:t>
      </w:r>
      <w:bookmarkEnd w:id="102"/>
    </w:p>
    <w:p w14:paraId="74D04399" w14:textId="77777777" w:rsidR="00605EBA" w:rsidRDefault="00000000">
      <w:r>
        <w:t>The Trainee role is where learning happens. You enroll, study, take assessments, and track your own progress.</w:t>
      </w:r>
    </w:p>
    <w:p w14:paraId="74BE453B" w14:textId="77777777" w:rsidR="00605EBA" w:rsidRDefault="00000000">
      <w:pPr>
        <w:pStyle w:val="Heading2"/>
      </w:pPr>
      <w:bookmarkStart w:id="103" w:name="_Toc243481131"/>
      <w:r>
        <w:t>8.1 Understanding the Trainee workspace</w:t>
      </w:r>
      <w:bookmarkEnd w:id="103"/>
    </w:p>
    <w:p w14:paraId="4272E3FE" w14:textId="77777777" w:rsidR="00605EBA" w:rsidRDefault="00000000">
      <w:r>
        <w:t xml:space="preserve">After signing in you land on </w:t>
      </w:r>
      <w:r>
        <w:rPr>
          <w:rFonts w:ascii="Consolas" w:eastAsia="Consolas" w:hAnsi="Consolas"/>
          <w:color w:val="8B1A3A"/>
          <w:sz w:val="19"/>
        </w:rPr>
        <w:t>/trainee</w:t>
      </w:r>
      <w:r>
        <w:t>. The sidebar contains two groups:</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31F5F819" w14:textId="77777777">
        <w:trPr>
          <w:tblHeader/>
          <w:jc w:val="center"/>
        </w:trPr>
        <w:tc>
          <w:tcPr>
            <w:tcW w:w="3099" w:type="dxa"/>
            <w:shd w:val="clear" w:color="auto" w:fill="141A58"/>
          </w:tcPr>
          <w:p w14:paraId="4CA14EFB" w14:textId="77777777" w:rsidR="00605EBA" w:rsidRDefault="00000000">
            <w:pPr>
              <w:spacing w:after="0" w:line="240" w:lineRule="auto"/>
            </w:pPr>
            <w:r>
              <w:rPr>
                <w:b/>
                <w:color w:val="FFFFFF"/>
                <w:sz w:val="16"/>
              </w:rPr>
              <w:t>Group</w:t>
            </w:r>
          </w:p>
        </w:tc>
        <w:tc>
          <w:tcPr>
            <w:tcW w:w="3099" w:type="dxa"/>
            <w:shd w:val="clear" w:color="auto" w:fill="141A58"/>
          </w:tcPr>
          <w:p w14:paraId="635FC681" w14:textId="77777777" w:rsidR="00605EBA" w:rsidRDefault="00000000">
            <w:pPr>
              <w:spacing w:after="0" w:line="240" w:lineRule="auto"/>
            </w:pPr>
            <w:r>
              <w:rPr>
                <w:b/>
                <w:color w:val="FFFFFF"/>
                <w:sz w:val="16"/>
              </w:rPr>
              <w:t>Menu item</w:t>
            </w:r>
          </w:p>
        </w:tc>
        <w:tc>
          <w:tcPr>
            <w:tcW w:w="3099" w:type="dxa"/>
            <w:shd w:val="clear" w:color="auto" w:fill="141A58"/>
          </w:tcPr>
          <w:p w14:paraId="6C4F1C1A" w14:textId="77777777" w:rsidR="00605EBA" w:rsidRDefault="00000000">
            <w:pPr>
              <w:spacing w:after="0" w:line="240" w:lineRule="auto"/>
            </w:pPr>
            <w:r>
              <w:rPr>
                <w:b/>
                <w:color w:val="FFFFFF"/>
                <w:sz w:val="16"/>
              </w:rPr>
              <w:t>Opens</w:t>
            </w:r>
          </w:p>
        </w:tc>
      </w:tr>
      <w:tr w:rsidR="00605EBA" w14:paraId="356C40CD" w14:textId="77777777">
        <w:trPr>
          <w:jc w:val="center"/>
        </w:trPr>
        <w:tc>
          <w:tcPr>
            <w:tcW w:w="3099" w:type="dxa"/>
          </w:tcPr>
          <w:p w14:paraId="443BAB3A" w14:textId="77777777" w:rsidR="00605EBA" w:rsidRDefault="00000000">
            <w:pPr>
              <w:spacing w:after="0" w:line="240" w:lineRule="auto"/>
            </w:pPr>
            <w:r>
              <w:rPr>
                <w:sz w:val="16"/>
              </w:rPr>
              <w:t>Overview</w:t>
            </w:r>
          </w:p>
        </w:tc>
        <w:tc>
          <w:tcPr>
            <w:tcW w:w="3099" w:type="dxa"/>
          </w:tcPr>
          <w:p w14:paraId="4024A93C" w14:textId="77777777" w:rsidR="00605EBA" w:rsidRDefault="00000000">
            <w:pPr>
              <w:spacing w:after="0" w:line="240" w:lineRule="auto"/>
            </w:pPr>
            <w:r>
              <w:rPr>
                <w:b/>
                <w:sz w:val="16"/>
              </w:rPr>
              <w:t>Dashboard</w:t>
            </w:r>
          </w:p>
        </w:tc>
        <w:tc>
          <w:tcPr>
            <w:tcW w:w="3099" w:type="dxa"/>
          </w:tcPr>
          <w:p w14:paraId="597D427B" w14:textId="77777777" w:rsidR="00605EBA" w:rsidRDefault="00000000">
            <w:pPr>
              <w:spacing w:after="0" w:line="240" w:lineRule="auto"/>
            </w:pPr>
            <w:r>
              <w:rPr>
                <w:sz w:val="16"/>
              </w:rPr>
              <w:t>Your learning summary</w:t>
            </w:r>
          </w:p>
        </w:tc>
      </w:tr>
      <w:tr w:rsidR="00605EBA" w14:paraId="57C72E9C" w14:textId="77777777">
        <w:trPr>
          <w:jc w:val="center"/>
        </w:trPr>
        <w:tc>
          <w:tcPr>
            <w:tcW w:w="3099" w:type="dxa"/>
            <w:shd w:val="clear" w:color="auto" w:fill="F6F8FC"/>
          </w:tcPr>
          <w:p w14:paraId="14FEC354" w14:textId="77777777" w:rsidR="00605EBA" w:rsidRDefault="00000000">
            <w:pPr>
              <w:spacing w:after="0" w:line="240" w:lineRule="auto"/>
            </w:pPr>
            <w:r>
              <w:rPr>
                <w:sz w:val="16"/>
              </w:rPr>
              <w:t>Learning</w:t>
            </w:r>
          </w:p>
        </w:tc>
        <w:tc>
          <w:tcPr>
            <w:tcW w:w="3099" w:type="dxa"/>
            <w:shd w:val="clear" w:color="auto" w:fill="F6F8FC"/>
          </w:tcPr>
          <w:p w14:paraId="0C98329A" w14:textId="77777777" w:rsidR="00605EBA" w:rsidRDefault="00000000">
            <w:pPr>
              <w:spacing w:after="0" w:line="240" w:lineRule="auto"/>
            </w:pPr>
            <w:r>
              <w:rPr>
                <w:b/>
                <w:sz w:val="16"/>
              </w:rPr>
              <w:t>My Courses</w:t>
            </w:r>
          </w:p>
        </w:tc>
        <w:tc>
          <w:tcPr>
            <w:tcW w:w="3099" w:type="dxa"/>
            <w:shd w:val="clear" w:color="auto" w:fill="F6F8FC"/>
          </w:tcPr>
          <w:p w14:paraId="45DA038E" w14:textId="77777777" w:rsidR="00605EBA" w:rsidRDefault="00000000">
            <w:pPr>
              <w:spacing w:after="0" w:line="240" w:lineRule="auto"/>
            </w:pPr>
            <w:r>
              <w:rPr>
                <w:sz w:val="16"/>
              </w:rPr>
              <w:t>Programs you are enrolled in</w:t>
            </w:r>
          </w:p>
        </w:tc>
      </w:tr>
      <w:tr w:rsidR="00605EBA" w14:paraId="097F055A" w14:textId="77777777">
        <w:trPr>
          <w:jc w:val="center"/>
        </w:trPr>
        <w:tc>
          <w:tcPr>
            <w:tcW w:w="3099" w:type="dxa"/>
          </w:tcPr>
          <w:p w14:paraId="0F53F037" w14:textId="77777777" w:rsidR="00605EBA" w:rsidRDefault="00000000">
            <w:pPr>
              <w:spacing w:after="0" w:line="240" w:lineRule="auto"/>
            </w:pPr>
            <w:r>
              <w:rPr>
                <w:sz w:val="16"/>
              </w:rPr>
              <w:t>Learning</w:t>
            </w:r>
          </w:p>
        </w:tc>
        <w:tc>
          <w:tcPr>
            <w:tcW w:w="3099" w:type="dxa"/>
          </w:tcPr>
          <w:p w14:paraId="223323C8" w14:textId="77777777" w:rsidR="00605EBA" w:rsidRDefault="00000000">
            <w:pPr>
              <w:spacing w:after="0" w:line="240" w:lineRule="auto"/>
            </w:pPr>
            <w:r>
              <w:rPr>
                <w:b/>
                <w:sz w:val="16"/>
              </w:rPr>
              <w:t>Class Schedules</w:t>
            </w:r>
          </w:p>
        </w:tc>
        <w:tc>
          <w:tcPr>
            <w:tcW w:w="3099" w:type="dxa"/>
          </w:tcPr>
          <w:p w14:paraId="1EF0732B" w14:textId="77777777" w:rsidR="00605EBA" w:rsidRDefault="00000000">
            <w:pPr>
              <w:spacing w:after="0" w:line="240" w:lineRule="auto"/>
            </w:pPr>
            <w:r>
              <w:rPr>
                <w:sz w:val="16"/>
              </w:rPr>
              <w:t>Your sessions, with join links</w:t>
            </w:r>
          </w:p>
        </w:tc>
      </w:tr>
      <w:tr w:rsidR="00605EBA" w14:paraId="134CA176" w14:textId="77777777">
        <w:trPr>
          <w:jc w:val="center"/>
        </w:trPr>
        <w:tc>
          <w:tcPr>
            <w:tcW w:w="3099" w:type="dxa"/>
            <w:shd w:val="clear" w:color="auto" w:fill="F6F8FC"/>
          </w:tcPr>
          <w:p w14:paraId="68FD012B" w14:textId="77777777" w:rsidR="00605EBA" w:rsidRDefault="00000000">
            <w:pPr>
              <w:spacing w:after="0" w:line="240" w:lineRule="auto"/>
            </w:pPr>
            <w:r>
              <w:rPr>
                <w:sz w:val="16"/>
              </w:rPr>
              <w:t>Learning</w:t>
            </w:r>
          </w:p>
        </w:tc>
        <w:tc>
          <w:tcPr>
            <w:tcW w:w="3099" w:type="dxa"/>
            <w:shd w:val="clear" w:color="auto" w:fill="F6F8FC"/>
          </w:tcPr>
          <w:p w14:paraId="4D22C6A8" w14:textId="77777777" w:rsidR="00605EBA" w:rsidRDefault="00000000">
            <w:pPr>
              <w:spacing w:after="0" w:line="240" w:lineRule="auto"/>
            </w:pPr>
            <w:r>
              <w:rPr>
                <w:b/>
                <w:sz w:val="16"/>
              </w:rPr>
              <w:t>Attendance</w:t>
            </w:r>
          </w:p>
        </w:tc>
        <w:tc>
          <w:tcPr>
            <w:tcW w:w="3099" w:type="dxa"/>
            <w:shd w:val="clear" w:color="auto" w:fill="F6F8FC"/>
          </w:tcPr>
          <w:p w14:paraId="4A2BF46C" w14:textId="77777777" w:rsidR="00605EBA" w:rsidRDefault="00000000">
            <w:pPr>
              <w:spacing w:after="0" w:line="240" w:lineRule="auto"/>
            </w:pPr>
            <w:r>
              <w:rPr>
                <w:sz w:val="16"/>
              </w:rPr>
              <w:t>Your attendance record</w:t>
            </w:r>
          </w:p>
        </w:tc>
      </w:tr>
      <w:tr w:rsidR="00605EBA" w14:paraId="2C1399C2" w14:textId="77777777">
        <w:trPr>
          <w:jc w:val="center"/>
        </w:trPr>
        <w:tc>
          <w:tcPr>
            <w:tcW w:w="3099" w:type="dxa"/>
          </w:tcPr>
          <w:p w14:paraId="7DDAF79E" w14:textId="77777777" w:rsidR="00605EBA" w:rsidRDefault="00000000">
            <w:pPr>
              <w:spacing w:after="0" w:line="240" w:lineRule="auto"/>
            </w:pPr>
            <w:r>
              <w:rPr>
                <w:sz w:val="16"/>
              </w:rPr>
              <w:t>Learning</w:t>
            </w:r>
          </w:p>
        </w:tc>
        <w:tc>
          <w:tcPr>
            <w:tcW w:w="3099" w:type="dxa"/>
          </w:tcPr>
          <w:p w14:paraId="545A5ABD" w14:textId="77777777" w:rsidR="00605EBA" w:rsidRDefault="00000000">
            <w:pPr>
              <w:spacing w:after="0" w:line="240" w:lineRule="auto"/>
            </w:pPr>
            <w:r>
              <w:rPr>
                <w:b/>
                <w:sz w:val="16"/>
              </w:rPr>
              <w:t>Grades &amp; Scores</w:t>
            </w:r>
          </w:p>
        </w:tc>
        <w:tc>
          <w:tcPr>
            <w:tcW w:w="3099" w:type="dxa"/>
          </w:tcPr>
          <w:p w14:paraId="2957E5B2" w14:textId="77777777" w:rsidR="00605EBA" w:rsidRDefault="00000000">
            <w:pPr>
              <w:spacing w:after="0" w:line="240" w:lineRule="auto"/>
            </w:pPr>
            <w:r>
              <w:rPr>
                <w:sz w:val="16"/>
              </w:rPr>
              <w:t>Quiz, exam, and typing results</w:t>
            </w:r>
          </w:p>
        </w:tc>
      </w:tr>
      <w:tr w:rsidR="00605EBA" w14:paraId="0C74089A" w14:textId="77777777">
        <w:trPr>
          <w:jc w:val="center"/>
        </w:trPr>
        <w:tc>
          <w:tcPr>
            <w:tcW w:w="3099" w:type="dxa"/>
            <w:shd w:val="clear" w:color="auto" w:fill="F6F8FC"/>
          </w:tcPr>
          <w:p w14:paraId="06FE74E2" w14:textId="77777777" w:rsidR="00605EBA" w:rsidRDefault="00000000">
            <w:pPr>
              <w:spacing w:after="0" w:line="240" w:lineRule="auto"/>
            </w:pPr>
            <w:r>
              <w:rPr>
                <w:sz w:val="16"/>
              </w:rPr>
              <w:t>Learning</w:t>
            </w:r>
          </w:p>
        </w:tc>
        <w:tc>
          <w:tcPr>
            <w:tcW w:w="3099" w:type="dxa"/>
            <w:shd w:val="clear" w:color="auto" w:fill="F6F8FC"/>
          </w:tcPr>
          <w:p w14:paraId="6AD6A790" w14:textId="77777777" w:rsidR="00605EBA" w:rsidRDefault="00000000">
            <w:pPr>
              <w:spacing w:after="0" w:line="240" w:lineRule="auto"/>
            </w:pPr>
            <w:r>
              <w:rPr>
                <w:b/>
                <w:sz w:val="16"/>
              </w:rPr>
              <w:t>Typing Test</w:t>
            </w:r>
          </w:p>
        </w:tc>
        <w:tc>
          <w:tcPr>
            <w:tcW w:w="3099" w:type="dxa"/>
            <w:shd w:val="clear" w:color="auto" w:fill="F6F8FC"/>
          </w:tcPr>
          <w:p w14:paraId="47E7389F" w14:textId="77777777" w:rsidR="00605EBA" w:rsidRDefault="00000000">
            <w:pPr>
              <w:spacing w:after="0" w:line="240" w:lineRule="auto"/>
            </w:pPr>
            <w:r>
              <w:rPr>
                <w:sz w:val="16"/>
              </w:rPr>
              <w:t>Typing test (Virtual Assistant program)</w:t>
            </w:r>
          </w:p>
        </w:tc>
      </w:tr>
      <w:tr w:rsidR="00605EBA" w14:paraId="72AF7E2E" w14:textId="77777777">
        <w:trPr>
          <w:jc w:val="center"/>
        </w:trPr>
        <w:tc>
          <w:tcPr>
            <w:tcW w:w="3099" w:type="dxa"/>
          </w:tcPr>
          <w:p w14:paraId="5A7AB171" w14:textId="77777777" w:rsidR="00605EBA" w:rsidRDefault="00000000">
            <w:pPr>
              <w:spacing w:after="0" w:line="240" w:lineRule="auto"/>
            </w:pPr>
            <w:r>
              <w:rPr>
                <w:sz w:val="16"/>
              </w:rPr>
              <w:t>Learning</w:t>
            </w:r>
          </w:p>
        </w:tc>
        <w:tc>
          <w:tcPr>
            <w:tcW w:w="3099" w:type="dxa"/>
          </w:tcPr>
          <w:p w14:paraId="2FF6306A" w14:textId="77777777" w:rsidR="00605EBA" w:rsidRDefault="00000000">
            <w:pPr>
              <w:spacing w:after="0" w:line="240" w:lineRule="auto"/>
            </w:pPr>
            <w:r>
              <w:rPr>
                <w:b/>
                <w:sz w:val="16"/>
              </w:rPr>
              <w:t>Trainer Feedback</w:t>
            </w:r>
          </w:p>
        </w:tc>
        <w:tc>
          <w:tcPr>
            <w:tcW w:w="3099" w:type="dxa"/>
          </w:tcPr>
          <w:p w14:paraId="12AC2FB9" w14:textId="77777777" w:rsidR="00605EBA" w:rsidRDefault="00000000">
            <w:pPr>
              <w:spacing w:after="0" w:line="240" w:lineRule="auto"/>
            </w:pPr>
            <w:r>
              <w:rPr>
                <w:sz w:val="16"/>
              </w:rPr>
              <w:t>Feedback form for completed programs</w:t>
            </w:r>
          </w:p>
        </w:tc>
      </w:tr>
      <w:tr w:rsidR="00605EBA" w14:paraId="6B56F5F8" w14:textId="77777777">
        <w:trPr>
          <w:jc w:val="center"/>
        </w:trPr>
        <w:tc>
          <w:tcPr>
            <w:tcW w:w="3099" w:type="dxa"/>
            <w:shd w:val="clear" w:color="auto" w:fill="F6F8FC"/>
          </w:tcPr>
          <w:p w14:paraId="5188B0D5" w14:textId="77777777" w:rsidR="00605EBA" w:rsidRDefault="00000000">
            <w:pPr>
              <w:spacing w:after="0" w:line="240" w:lineRule="auto"/>
            </w:pPr>
            <w:r>
              <w:rPr>
                <w:sz w:val="16"/>
              </w:rPr>
              <w:t>Account</w:t>
            </w:r>
          </w:p>
        </w:tc>
        <w:tc>
          <w:tcPr>
            <w:tcW w:w="3099" w:type="dxa"/>
            <w:shd w:val="clear" w:color="auto" w:fill="F6F8FC"/>
          </w:tcPr>
          <w:p w14:paraId="03F4BA9E" w14:textId="77777777" w:rsidR="00605EBA" w:rsidRDefault="00000000">
            <w:pPr>
              <w:spacing w:after="0" w:line="240" w:lineRule="auto"/>
            </w:pPr>
            <w:r>
              <w:rPr>
                <w:b/>
                <w:sz w:val="16"/>
              </w:rPr>
              <w:t>Enrollment</w:t>
            </w:r>
          </w:p>
        </w:tc>
        <w:tc>
          <w:tcPr>
            <w:tcW w:w="3099" w:type="dxa"/>
            <w:shd w:val="clear" w:color="auto" w:fill="F6F8FC"/>
          </w:tcPr>
          <w:p w14:paraId="5EA7EDB4" w14:textId="77777777" w:rsidR="00605EBA" w:rsidRDefault="00000000">
            <w:pPr>
              <w:spacing w:after="0" w:line="240" w:lineRule="auto"/>
            </w:pPr>
            <w:r>
              <w:rPr>
                <w:sz w:val="16"/>
              </w:rPr>
              <w:t>Apply for a program, track applications</w:t>
            </w:r>
          </w:p>
        </w:tc>
      </w:tr>
      <w:tr w:rsidR="00605EBA" w14:paraId="45E45CD7" w14:textId="77777777">
        <w:trPr>
          <w:jc w:val="center"/>
        </w:trPr>
        <w:tc>
          <w:tcPr>
            <w:tcW w:w="3099" w:type="dxa"/>
          </w:tcPr>
          <w:p w14:paraId="0227144C" w14:textId="77777777" w:rsidR="00605EBA" w:rsidRDefault="00000000">
            <w:pPr>
              <w:spacing w:after="0" w:line="240" w:lineRule="auto"/>
            </w:pPr>
            <w:r>
              <w:rPr>
                <w:sz w:val="16"/>
              </w:rPr>
              <w:t>Account</w:t>
            </w:r>
          </w:p>
        </w:tc>
        <w:tc>
          <w:tcPr>
            <w:tcW w:w="3099" w:type="dxa"/>
          </w:tcPr>
          <w:p w14:paraId="30425BFC" w14:textId="77777777" w:rsidR="00605EBA" w:rsidRDefault="00000000">
            <w:pPr>
              <w:spacing w:after="0" w:line="240" w:lineRule="auto"/>
            </w:pPr>
            <w:r>
              <w:rPr>
                <w:b/>
                <w:sz w:val="16"/>
              </w:rPr>
              <w:t>My Payments</w:t>
            </w:r>
          </w:p>
        </w:tc>
        <w:tc>
          <w:tcPr>
            <w:tcW w:w="3099" w:type="dxa"/>
          </w:tcPr>
          <w:p w14:paraId="7CCFAB1C" w14:textId="77777777" w:rsidR="00605EBA" w:rsidRDefault="00000000">
            <w:pPr>
              <w:spacing w:after="0" w:line="240" w:lineRule="auto"/>
            </w:pPr>
            <w:r>
              <w:rPr>
                <w:sz w:val="16"/>
              </w:rPr>
              <w:t>Fees, balances, and payment history</w:t>
            </w:r>
          </w:p>
        </w:tc>
      </w:tr>
      <w:tr w:rsidR="00605EBA" w14:paraId="5E991587" w14:textId="77777777">
        <w:trPr>
          <w:jc w:val="center"/>
        </w:trPr>
        <w:tc>
          <w:tcPr>
            <w:tcW w:w="3099" w:type="dxa"/>
            <w:shd w:val="clear" w:color="auto" w:fill="F6F8FC"/>
          </w:tcPr>
          <w:p w14:paraId="64CA6DC2" w14:textId="77777777" w:rsidR="00605EBA" w:rsidRDefault="00000000">
            <w:pPr>
              <w:spacing w:after="0" w:line="240" w:lineRule="auto"/>
            </w:pPr>
            <w:r>
              <w:rPr>
                <w:sz w:val="16"/>
              </w:rPr>
              <w:t>Account</w:t>
            </w:r>
          </w:p>
        </w:tc>
        <w:tc>
          <w:tcPr>
            <w:tcW w:w="3099" w:type="dxa"/>
            <w:shd w:val="clear" w:color="auto" w:fill="F6F8FC"/>
          </w:tcPr>
          <w:p w14:paraId="44E19A85" w14:textId="77777777" w:rsidR="00605EBA" w:rsidRDefault="00000000">
            <w:pPr>
              <w:spacing w:after="0" w:line="240" w:lineRule="auto"/>
            </w:pPr>
            <w:r>
              <w:rPr>
                <w:b/>
                <w:sz w:val="16"/>
              </w:rPr>
              <w:t>Announcements</w:t>
            </w:r>
          </w:p>
        </w:tc>
        <w:tc>
          <w:tcPr>
            <w:tcW w:w="3099" w:type="dxa"/>
            <w:shd w:val="clear" w:color="auto" w:fill="F6F8FC"/>
          </w:tcPr>
          <w:p w14:paraId="1DF1C180" w14:textId="77777777" w:rsidR="00605EBA" w:rsidRDefault="00000000">
            <w:pPr>
              <w:spacing w:after="0" w:line="240" w:lineRule="auto"/>
            </w:pPr>
            <w:r>
              <w:rPr>
                <w:sz w:val="16"/>
              </w:rPr>
              <w:t>Notices from your trainer and the institution</w:t>
            </w:r>
          </w:p>
        </w:tc>
      </w:tr>
      <w:tr w:rsidR="00605EBA" w14:paraId="013048DF" w14:textId="77777777">
        <w:trPr>
          <w:jc w:val="center"/>
        </w:trPr>
        <w:tc>
          <w:tcPr>
            <w:tcW w:w="3099" w:type="dxa"/>
          </w:tcPr>
          <w:p w14:paraId="31DBC791" w14:textId="77777777" w:rsidR="00605EBA" w:rsidRDefault="00000000">
            <w:pPr>
              <w:spacing w:after="0" w:line="240" w:lineRule="auto"/>
            </w:pPr>
            <w:r>
              <w:rPr>
                <w:sz w:val="16"/>
              </w:rPr>
              <w:t>Account</w:t>
            </w:r>
          </w:p>
        </w:tc>
        <w:tc>
          <w:tcPr>
            <w:tcW w:w="3099" w:type="dxa"/>
          </w:tcPr>
          <w:p w14:paraId="5783D240" w14:textId="77777777" w:rsidR="00605EBA" w:rsidRDefault="00000000">
            <w:pPr>
              <w:spacing w:after="0" w:line="240" w:lineRule="auto"/>
            </w:pPr>
            <w:r>
              <w:rPr>
                <w:b/>
                <w:sz w:val="16"/>
              </w:rPr>
              <w:t>Profile</w:t>
            </w:r>
          </w:p>
        </w:tc>
        <w:tc>
          <w:tcPr>
            <w:tcW w:w="3099" w:type="dxa"/>
          </w:tcPr>
          <w:p w14:paraId="7725D383" w14:textId="77777777" w:rsidR="00605EBA" w:rsidRDefault="00000000">
            <w:pPr>
              <w:spacing w:after="0" w:line="240" w:lineRule="auto"/>
            </w:pPr>
            <w:r>
              <w:rPr>
                <w:sz w:val="16"/>
              </w:rPr>
              <w:t>Personal details and password</w:t>
            </w:r>
          </w:p>
        </w:tc>
      </w:tr>
    </w:tbl>
    <w:p w14:paraId="3468454A" w14:textId="77777777" w:rsidR="00605EBA" w:rsidRDefault="00605EBA">
      <w:pPr>
        <w:spacing w:after="40"/>
      </w:pPr>
    </w:p>
    <w:p w14:paraId="1F36FD28"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You only see courses you are enrolled in. If a program is missing from </w:t>
      </w:r>
      <w:r>
        <w:rPr>
          <w:b/>
          <w:color w:val="334155"/>
          <w:sz w:val="19"/>
        </w:rPr>
        <w:t>My Courses</w:t>
      </w:r>
      <w:r>
        <w:rPr>
          <w:color w:val="334155"/>
          <w:sz w:val="19"/>
        </w:rPr>
        <w:t xml:space="preserve">, your application is probably still Pending, or it was rejected — check </w:t>
      </w:r>
      <w:r>
        <w:rPr>
          <w:b/>
          <w:color w:val="334155"/>
          <w:sz w:val="19"/>
        </w:rPr>
        <w:t>Enrollment</w:t>
      </w:r>
      <w:r>
        <w:rPr>
          <w:color w:val="334155"/>
          <w:sz w:val="19"/>
        </w:rPr>
        <w:t>.</w:t>
      </w:r>
    </w:p>
    <w:p w14:paraId="1B9A9B46" w14:textId="77777777" w:rsidR="00605EBA" w:rsidRDefault="00000000">
      <w:pPr>
        <w:pStyle w:val="Heading2"/>
      </w:pPr>
      <w:bookmarkStart w:id="104" w:name="_Toc243481132"/>
      <w:r>
        <w:t>8.2 The Dashboard</w:t>
      </w:r>
      <w:bookmarkEnd w:id="104"/>
    </w:p>
    <w:p w14:paraId="15437CF3" w14:textId="77777777" w:rsidR="00605EBA" w:rsidRDefault="00000000">
      <w:r>
        <w:rPr>
          <w:b/>
        </w:rPr>
        <w:t>What you see</w:t>
      </w:r>
    </w:p>
    <w:p w14:paraId="591D2E0F" w14:textId="77777777" w:rsidR="00605EBA" w:rsidRDefault="00000000">
      <w:pPr>
        <w:tabs>
          <w:tab w:val="left" w:pos="482"/>
        </w:tabs>
        <w:spacing w:after="60"/>
        <w:ind w:left="482" w:hanging="482"/>
      </w:pPr>
      <w:r>
        <w:rPr>
          <w:b/>
          <w:color w:val="141A58"/>
        </w:rPr>
        <w:t>1.</w:t>
      </w:r>
      <w:r>
        <w:rPr>
          <w:b/>
          <w:color w:val="141A58"/>
        </w:rPr>
        <w:tab/>
      </w:r>
      <w:r>
        <w:t xml:space="preserve">Cards: </w:t>
      </w:r>
      <w:r>
        <w:rPr>
          <w:b/>
        </w:rPr>
        <w:t>My Course</w:t>
      </w:r>
      <w:r>
        <w:t xml:space="preserve">, </w:t>
      </w:r>
      <w:r>
        <w:rPr>
          <w:b/>
        </w:rPr>
        <w:t>Attendance</w:t>
      </w:r>
      <w:r>
        <w:t xml:space="preserve">, </w:t>
      </w:r>
      <w:r>
        <w:rPr>
          <w:b/>
        </w:rPr>
        <w:t>Lessons Completed</w:t>
      </w:r>
      <w:r>
        <w:t xml:space="preserve">, </w:t>
      </w:r>
      <w:r>
        <w:rPr>
          <w:b/>
        </w:rPr>
        <w:t>Enrollments</w:t>
      </w:r>
      <w:r>
        <w:t>.</w:t>
      </w:r>
    </w:p>
    <w:p w14:paraId="4F7CEB59" w14:textId="77777777" w:rsidR="00605EBA" w:rsidRDefault="00000000">
      <w:pPr>
        <w:tabs>
          <w:tab w:val="left" w:pos="482"/>
        </w:tabs>
        <w:spacing w:after="60"/>
        <w:ind w:left="482" w:hanging="482"/>
      </w:pPr>
      <w:r>
        <w:rPr>
          <w:b/>
          <w:color w:val="141A58"/>
        </w:rPr>
        <w:t>2.</w:t>
      </w:r>
      <w:r>
        <w:rPr>
          <w:b/>
          <w:color w:val="141A58"/>
        </w:rPr>
        <w:tab/>
      </w:r>
      <w:r>
        <w:rPr>
          <w:b/>
        </w:rPr>
        <w:t>Next Class</w:t>
      </w:r>
      <w:r>
        <w:t xml:space="preserve"> — the next session, with </w:t>
      </w:r>
      <w:r>
        <w:rPr>
          <w:b/>
        </w:rPr>
        <w:t>Join next class</w:t>
      </w:r>
      <w:r>
        <w:t xml:space="preserve"> (or </w:t>
      </w:r>
      <w:r>
        <w:rPr>
          <w:b/>
        </w:rPr>
        <w:t>Join Class</w:t>
      </w:r>
      <w:r>
        <w:t xml:space="preserve"> on the day).</w:t>
      </w:r>
    </w:p>
    <w:p w14:paraId="065D9B17" w14:textId="77777777" w:rsidR="00605EBA" w:rsidRDefault="00000000">
      <w:pPr>
        <w:tabs>
          <w:tab w:val="left" w:pos="482"/>
        </w:tabs>
        <w:spacing w:after="60"/>
        <w:ind w:left="482" w:hanging="482"/>
      </w:pPr>
      <w:r>
        <w:rPr>
          <w:b/>
          <w:color w:val="141A58"/>
        </w:rPr>
        <w:t>3.</w:t>
      </w:r>
      <w:r>
        <w:rPr>
          <w:b/>
          <w:color w:val="141A58"/>
        </w:rPr>
        <w:tab/>
      </w:r>
      <w:r>
        <w:rPr>
          <w:b/>
        </w:rPr>
        <w:t>Upcoming Quiz</w:t>
      </w:r>
      <w:r>
        <w:t xml:space="preserve"> — the next quiz to take, with </w:t>
      </w:r>
      <w:r>
        <w:rPr>
          <w:b/>
        </w:rPr>
        <w:t>Go to course</w:t>
      </w:r>
      <w:r>
        <w:t xml:space="preserve">. When everything is done, it shows </w:t>
      </w:r>
      <w:r>
        <w:rPr>
          <w:b/>
        </w:rPr>
        <w:t>All quizzes completed</w:t>
      </w:r>
      <w:r>
        <w:t>.</w:t>
      </w:r>
    </w:p>
    <w:p w14:paraId="50136818" w14:textId="77777777" w:rsidR="00605EBA" w:rsidRDefault="00000000">
      <w:pPr>
        <w:tabs>
          <w:tab w:val="left" w:pos="482"/>
        </w:tabs>
        <w:spacing w:after="60"/>
        <w:ind w:left="482" w:hanging="482"/>
      </w:pPr>
      <w:r>
        <w:rPr>
          <w:b/>
          <w:color w:val="141A58"/>
        </w:rPr>
        <w:t>4.</w:t>
      </w:r>
      <w:r>
        <w:rPr>
          <w:b/>
          <w:color w:val="141A58"/>
        </w:rPr>
        <w:tab/>
      </w:r>
      <w:r>
        <w:rPr>
          <w:b/>
        </w:rPr>
        <w:t>Latest Scores</w:t>
      </w:r>
      <w:r>
        <w:t xml:space="preserve"> — your most recent results.</w:t>
      </w:r>
    </w:p>
    <w:p w14:paraId="138D370A" w14:textId="77777777" w:rsidR="00605EBA" w:rsidRDefault="00000000">
      <w:pPr>
        <w:tabs>
          <w:tab w:val="left" w:pos="482"/>
        </w:tabs>
        <w:spacing w:after="60"/>
        <w:ind w:left="482" w:hanging="482"/>
      </w:pPr>
      <w:r>
        <w:rPr>
          <w:b/>
          <w:color w:val="141A58"/>
        </w:rPr>
        <w:t>5.</w:t>
      </w:r>
      <w:r>
        <w:rPr>
          <w:b/>
          <w:color w:val="141A58"/>
        </w:rPr>
        <w:tab/>
      </w:r>
      <w:r>
        <w:rPr>
          <w:b/>
        </w:rPr>
        <w:t>My Enrollments</w:t>
      </w:r>
      <w:r>
        <w:t xml:space="preserve"> — each program with its status and progress.</w:t>
      </w:r>
    </w:p>
    <w:p w14:paraId="2B8537B3" w14:textId="77777777" w:rsidR="00605EBA" w:rsidRDefault="00000000">
      <w:pPr>
        <w:tabs>
          <w:tab w:val="left" w:pos="482"/>
        </w:tabs>
        <w:spacing w:after="60"/>
        <w:ind w:left="482" w:hanging="482"/>
      </w:pPr>
      <w:r>
        <w:rPr>
          <w:b/>
          <w:color w:val="141A58"/>
        </w:rPr>
        <w:t>6.</w:t>
      </w:r>
      <w:r>
        <w:rPr>
          <w:b/>
          <w:color w:val="141A58"/>
        </w:rPr>
        <w:tab/>
      </w:r>
      <w:r>
        <w:rPr>
          <w:b/>
        </w:rPr>
        <w:t>Quiz Access Requests</w:t>
      </w:r>
      <w:r>
        <w:t xml:space="preserve"> — pending or decided requests.</w:t>
      </w:r>
    </w:p>
    <w:p w14:paraId="30B6A94B" w14:textId="77777777" w:rsidR="00605EBA" w:rsidRDefault="00000000">
      <w:pPr>
        <w:tabs>
          <w:tab w:val="left" w:pos="482"/>
        </w:tabs>
        <w:spacing w:after="60"/>
        <w:ind w:left="482" w:hanging="482"/>
      </w:pPr>
      <w:r>
        <w:rPr>
          <w:b/>
          <w:color w:val="141A58"/>
        </w:rPr>
        <w:t>7.</w:t>
      </w:r>
      <w:r>
        <w:rPr>
          <w:b/>
          <w:color w:val="141A58"/>
        </w:rPr>
        <w:tab/>
      </w:r>
      <w:r>
        <w:rPr>
          <w:b/>
        </w:rPr>
        <w:t>Announcements</w:t>
      </w:r>
      <w:r>
        <w:t xml:space="preserve"> — the newest posts.</w:t>
      </w:r>
    </w:p>
    <w:p w14:paraId="6A895EDC" w14:textId="77777777" w:rsidR="00605EBA" w:rsidRDefault="00000000">
      <w:pPr>
        <w:tabs>
          <w:tab w:val="left" w:pos="482"/>
        </w:tabs>
        <w:spacing w:after="60"/>
        <w:ind w:left="482" w:hanging="482"/>
      </w:pPr>
      <w:r>
        <w:rPr>
          <w:b/>
          <w:color w:val="141A58"/>
        </w:rPr>
        <w:t>8.</w:t>
      </w:r>
      <w:r>
        <w:rPr>
          <w:b/>
          <w:color w:val="141A58"/>
        </w:rPr>
        <w:tab/>
      </w:r>
      <w:r>
        <w:rPr>
          <w:b/>
        </w:rPr>
        <w:t>Pay Now</w:t>
      </w:r>
      <w:r>
        <w:t xml:space="preserve"> — appears when a payment is due.</w:t>
      </w:r>
    </w:p>
    <w:p w14:paraId="33091C1A" w14:textId="77777777" w:rsidR="00605EBA" w:rsidRDefault="00000000">
      <w:r>
        <w:rPr>
          <w:b/>
        </w:rPr>
        <w:t>Actions</w:t>
      </w:r>
    </w:p>
    <w:p w14:paraId="7F87E6C9" w14:textId="77777777" w:rsidR="00605EBA" w:rsidRDefault="00000000">
      <w:pPr>
        <w:tabs>
          <w:tab w:val="left" w:pos="482"/>
        </w:tabs>
        <w:spacing w:after="60"/>
        <w:ind w:left="482" w:hanging="482"/>
      </w:pPr>
      <w:r>
        <w:rPr>
          <w:b/>
          <w:color w:val="141A58"/>
        </w:rPr>
        <w:t>1.</w:t>
      </w:r>
      <w:r>
        <w:rPr>
          <w:b/>
          <w:color w:val="141A58"/>
        </w:rPr>
        <w:tab/>
      </w:r>
      <w:r>
        <w:rPr>
          <w:b/>
        </w:rPr>
        <w:t>My Courses</w:t>
      </w:r>
      <w:r>
        <w:t xml:space="preserve"> — opens your course list.</w:t>
      </w:r>
    </w:p>
    <w:p w14:paraId="1BADA8F4" w14:textId="77777777" w:rsidR="00605EBA" w:rsidRDefault="00000000">
      <w:pPr>
        <w:tabs>
          <w:tab w:val="left" w:pos="482"/>
        </w:tabs>
        <w:spacing w:after="60"/>
        <w:ind w:left="482" w:hanging="482"/>
      </w:pPr>
      <w:r>
        <w:rPr>
          <w:b/>
          <w:color w:val="141A58"/>
        </w:rPr>
        <w:t>2.</w:t>
      </w:r>
      <w:r>
        <w:rPr>
          <w:b/>
          <w:color w:val="141A58"/>
        </w:rPr>
        <w:tab/>
      </w:r>
      <w:r>
        <w:rPr>
          <w:b/>
        </w:rPr>
        <w:t>Join next class</w:t>
      </w:r>
      <w:r>
        <w:t xml:space="preserve"> — opens the meeting link for the next online session.</w:t>
      </w:r>
    </w:p>
    <w:p w14:paraId="70375CE6" w14:textId="77777777" w:rsidR="00605EBA" w:rsidRDefault="00000000">
      <w:pPr>
        <w:tabs>
          <w:tab w:val="left" w:pos="482"/>
        </w:tabs>
        <w:spacing w:after="60"/>
        <w:ind w:left="482" w:hanging="482"/>
      </w:pPr>
      <w:r>
        <w:rPr>
          <w:b/>
          <w:color w:val="141A58"/>
        </w:rPr>
        <w:t>3.</w:t>
      </w:r>
      <w:r>
        <w:rPr>
          <w:b/>
          <w:color w:val="141A58"/>
        </w:rPr>
        <w:tab/>
      </w:r>
      <w:r>
        <w:rPr>
          <w:b/>
        </w:rPr>
        <w:t>Go to course</w:t>
      </w:r>
      <w:r>
        <w:t xml:space="preserve"> — opens the course containing the upcoming quiz.</w:t>
      </w:r>
    </w:p>
    <w:p w14:paraId="16F3CF9B" w14:textId="77777777" w:rsidR="00605EBA" w:rsidRDefault="00000000">
      <w:pPr>
        <w:tabs>
          <w:tab w:val="left" w:pos="482"/>
        </w:tabs>
        <w:spacing w:after="60"/>
        <w:ind w:left="482" w:hanging="482"/>
      </w:pPr>
      <w:r>
        <w:rPr>
          <w:b/>
          <w:color w:val="141A58"/>
        </w:rPr>
        <w:t>4.</w:t>
      </w:r>
      <w:r>
        <w:rPr>
          <w:b/>
          <w:color w:val="141A58"/>
        </w:rPr>
        <w:tab/>
      </w:r>
      <w:r>
        <w:rPr>
          <w:b/>
        </w:rPr>
        <w:t>View all grades</w:t>
      </w:r>
      <w:r>
        <w:t xml:space="preserve"> — opens Grades &amp; Scores.</w:t>
      </w:r>
    </w:p>
    <w:p w14:paraId="22701E17" w14:textId="77777777" w:rsidR="00605EBA" w:rsidRDefault="00000000">
      <w:pPr>
        <w:tabs>
          <w:tab w:val="left" w:pos="482"/>
        </w:tabs>
        <w:spacing w:after="60"/>
        <w:ind w:left="482" w:hanging="482"/>
      </w:pPr>
      <w:r>
        <w:rPr>
          <w:b/>
          <w:color w:val="141A58"/>
        </w:rPr>
        <w:t>5.</w:t>
      </w:r>
      <w:r>
        <w:rPr>
          <w:b/>
          <w:color w:val="141A58"/>
        </w:rPr>
        <w:tab/>
      </w:r>
      <w:r>
        <w:rPr>
          <w:b/>
        </w:rPr>
        <w:t>Pay Now</w:t>
      </w:r>
      <w:r>
        <w:t xml:space="preserve"> — opens the payment form.</w:t>
      </w:r>
    </w:p>
    <w:p w14:paraId="0922CBA1" w14:textId="355C197E" w:rsidR="00605EBA" w:rsidRDefault="00287FF4">
      <w:pPr>
        <w:spacing w:after="40"/>
        <w:ind w:left="57"/>
      </w:pPr>
      <w:r w:rsidRPr="00287FF4">
        <w:rPr>
          <w:b/>
          <w:color w:val="1F2A6B"/>
          <w:sz w:val="19"/>
        </w:rPr>
        <w:lastRenderedPageBreak/>
        <w:drawing>
          <wp:inline distT="0" distB="0" distL="0" distR="0" wp14:anchorId="294AC9B9" wp14:editId="28AA63EE">
            <wp:extent cx="5904230" cy="2832100"/>
            <wp:effectExtent l="0" t="0" r="127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04230" cy="2832100"/>
                    </a:xfrm>
                    <a:prstGeom prst="rect">
                      <a:avLst/>
                    </a:prstGeom>
                  </pic:spPr>
                </pic:pic>
              </a:graphicData>
            </a:graphic>
          </wp:inline>
        </w:drawing>
      </w:r>
      <w:r w:rsidR="00000000">
        <w:rPr>
          <w:b/>
          <w:color w:val="334155"/>
          <w:sz w:val="18"/>
        </w:rPr>
        <w:t>Caption:</w:t>
      </w:r>
      <w:r w:rsidR="00000000">
        <w:rPr>
          <w:color w:val="334155"/>
          <w:sz w:val="18"/>
        </w:rPr>
        <w:t xml:space="preserve"> Trainee dashboard.</w:t>
      </w:r>
    </w:p>
    <w:p w14:paraId="16EAA03B" w14:textId="53D649D3"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(1) the four cards</w:t>
      </w:r>
      <w:r w:rsidR="00F40132">
        <w:rPr>
          <w:color w:val="334155"/>
          <w:sz w:val="18"/>
        </w:rPr>
        <w:br/>
      </w:r>
      <w:r>
        <w:rPr>
          <w:color w:val="334155"/>
          <w:sz w:val="18"/>
        </w:rPr>
        <w:t xml:space="preserve">(2) </w:t>
      </w:r>
      <w:r>
        <w:rPr>
          <w:b/>
          <w:color w:val="334155"/>
          <w:sz w:val="18"/>
        </w:rPr>
        <w:t>Next Class</w:t>
      </w:r>
      <w:r>
        <w:rPr>
          <w:color w:val="334155"/>
          <w:sz w:val="18"/>
        </w:rPr>
        <w:t xml:space="preserve"> with its join button</w:t>
      </w:r>
      <w:r w:rsidR="00F40132">
        <w:rPr>
          <w:color w:val="334155"/>
          <w:sz w:val="18"/>
        </w:rPr>
        <w:br/>
      </w:r>
      <w:r>
        <w:rPr>
          <w:color w:val="334155"/>
          <w:sz w:val="18"/>
        </w:rPr>
        <w:t xml:space="preserve">(3) </w:t>
      </w:r>
      <w:r>
        <w:rPr>
          <w:b/>
          <w:color w:val="334155"/>
          <w:sz w:val="18"/>
        </w:rPr>
        <w:t>Upcoming Quiz</w:t>
      </w:r>
      <w:r w:rsidR="00F40132">
        <w:rPr>
          <w:color w:val="334155"/>
          <w:sz w:val="18"/>
        </w:rPr>
        <w:br/>
      </w:r>
      <w:r>
        <w:rPr>
          <w:color w:val="334155"/>
          <w:sz w:val="18"/>
        </w:rPr>
        <w:t xml:space="preserve">(4) </w:t>
      </w:r>
      <w:r>
        <w:rPr>
          <w:b/>
          <w:color w:val="334155"/>
          <w:sz w:val="18"/>
        </w:rPr>
        <w:t>Latest Scores</w:t>
      </w:r>
      <w:r w:rsidR="00F40132">
        <w:rPr>
          <w:color w:val="334155"/>
          <w:sz w:val="18"/>
        </w:rPr>
        <w:br/>
      </w:r>
      <w:r>
        <w:rPr>
          <w:color w:val="334155"/>
          <w:sz w:val="18"/>
        </w:rPr>
        <w:t xml:space="preserve">(5) </w:t>
      </w:r>
      <w:r>
        <w:rPr>
          <w:b/>
          <w:color w:val="334155"/>
          <w:sz w:val="18"/>
        </w:rPr>
        <w:t>My Enrollments</w:t>
      </w:r>
      <w:r>
        <w:rPr>
          <w:color w:val="334155"/>
          <w:sz w:val="18"/>
        </w:rPr>
        <w:t xml:space="preserve"> with progress bars</w:t>
      </w:r>
      <w:r w:rsidR="00F40132">
        <w:rPr>
          <w:color w:val="334155"/>
          <w:sz w:val="18"/>
        </w:rPr>
        <w:br/>
      </w:r>
      <w:r>
        <w:rPr>
          <w:color w:val="334155"/>
          <w:sz w:val="18"/>
        </w:rPr>
        <w:t xml:space="preserve">(6) the </w:t>
      </w:r>
      <w:r>
        <w:rPr>
          <w:b/>
          <w:color w:val="334155"/>
          <w:sz w:val="18"/>
        </w:rPr>
        <w:t>Pay Now</w:t>
      </w:r>
      <w:r>
        <w:rPr>
          <w:color w:val="334155"/>
          <w:sz w:val="18"/>
        </w:rPr>
        <w:t xml:space="preserve"> button when a balance exists.</w:t>
      </w:r>
    </w:p>
    <w:p w14:paraId="4211A883" w14:textId="77777777" w:rsidR="00605EBA" w:rsidRDefault="00000000">
      <w:pPr>
        <w:pStyle w:val="Heading2"/>
      </w:pPr>
      <w:bookmarkStart w:id="105" w:name="_Toc243481133"/>
      <w:r>
        <w:t>8.3 Viewing your courses</w:t>
      </w:r>
      <w:bookmarkEnd w:id="105"/>
    </w:p>
    <w:p w14:paraId="3A7A8275" w14:textId="77777777" w:rsidR="00605EBA" w:rsidRDefault="00000000">
      <w:r>
        <w:t xml:space="preserve">Open </w:t>
      </w:r>
      <w:r>
        <w:rPr>
          <w:b/>
        </w:rPr>
        <w:t>My Courses</w:t>
      </w:r>
      <w:r>
        <w:t>.</w:t>
      </w:r>
    </w:p>
    <w:p w14:paraId="08EB8651" w14:textId="77777777" w:rsidR="00605EBA" w:rsidRDefault="00000000">
      <w:pPr>
        <w:tabs>
          <w:tab w:val="left" w:pos="482"/>
        </w:tabs>
        <w:spacing w:after="60"/>
        <w:ind w:left="482" w:hanging="482"/>
      </w:pPr>
      <w:r>
        <w:rPr>
          <w:b/>
          <w:color w:val="141A58"/>
        </w:rPr>
        <w:t>1.</w:t>
      </w:r>
      <w:r>
        <w:rPr>
          <w:b/>
          <w:color w:val="141A58"/>
        </w:rPr>
        <w:tab/>
      </w:r>
      <w:r>
        <w:t xml:space="preserve">Use the tabs to filter: </w:t>
      </w:r>
      <w:r>
        <w:rPr>
          <w:b/>
        </w:rPr>
        <w:t>In Progress</w:t>
      </w:r>
      <w:r>
        <w:t xml:space="preserve">, </w:t>
      </w:r>
      <w:r>
        <w:rPr>
          <w:b/>
        </w:rPr>
        <w:t>Pending</w:t>
      </w:r>
      <w:r>
        <w:t xml:space="preserve">, </w:t>
      </w:r>
      <w:r>
        <w:rPr>
          <w:b/>
        </w:rPr>
        <w:t>Completed</w:t>
      </w:r>
      <w:r>
        <w:t>.</w:t>
      </w:r>
    </w:p>
    <w:p w14:paraId="4E8C93A9" w14:textId="77777777" w:rsidR="00605EBA" w:rsidRDefault="00000000">
      <w:pPr>
        <w:tabs>
          <w:tab w:val="left" w:pos="482"/>
        </w:tabs>
        <w:spacing w:after="60"/>
        <w:ind w:left="482" w:hanging="482"/>
      </w:pPr>
      <w:r>
        <w:rPr>
          <w:b/>
          <w:color w:val="141A58"/>
        </w:rPr>
        <w:t>2.</w:t>
      </w:r>
      <w:r>
        <w:rPr>
          <w:b/>
          <w:color w:val="141A58"/>
        </w:rPr>
        <w:tab/>
      </w:r>
      <w:r>
        <w:t xml:space="preserve">Type in </w:t>
      </w:r>
      <w:r>
        <w:rPr>
          <w:b/>
        </w:rPr>
        <w:t>Search course…</w:t>
      </w:r>
      <w:r>
        <w:t xml:space="preserve"> to find a program quickly.</w:t>
      </w:r>
    </w:p>
    <w:p w14:paraId="0209AA1E" w14:textId="77777777" w:rsidR="00605EBA" w:rsidRDefault="00000000">
      <w:pPr>
        <w:tabs>
          <w:tab w:val="left" w:pos="482"/>
        </w:tabs>
        <w:spacing w:after="60"/>
        <w:ind w:left="482" w:hanging="482"/>
      </w:pPr>
      <w:r>
        <w:rPr>
          <w:b/>
          <w:color w:val="141A58"/>
        </w:rPr>
        <w:t>3.</w:t>
      </w:r>
      <w:r>
        <w:rPr>
          <w:b/>
          <w:color w:val="141A58"/>
        </w:rPr>
        <w:tab/>
      </w:r>
      <w:r>
        <w:t>Click a course card to open it.</w:t>
      </w:r>
    </w:p>
    <w:p w14:paraId="47CFEDB5" w14:textId="77777777" w:rsidR="00605EBA" w:rsidRDefault="00000000">
      <w:pPr>
        <w:tabs>
          <w:tab w:val="left" w:pos="482"/>
        </w:tabs>
        <w:spacing w:after="60"/>
        <w:ind w:left="482" w:hanging="482"/>
      </w:pPr>
      <w:r>
        <w:rPr>
          <w:b/>
          <w:color w:val="141A58"/>
        </w:rPr>
        <w:t>4.</w:t>
      </w:r>
      <w:r>
        <w:rPr>
          <w:b/>
          <w:color w:val="141A58"/>
        </w:rPr>
        <w:tab/>
      </w:r>
      <w:r>
        <w:t>Inside the course, use the tabs:</w:t>
      </w:r>
    </w:p>
    <w:p w14:paraId="0EDF0410" w14:textId="77777777" w:rsidR="00605EBA" w:rsidRDefault="00000000">
      <w:pPr>
        <w:spacing w:after="40"/>
        <w:ind w:left="879" w:hanging="227"/>
      </w:pPr>
      <w:r>
        <w:rPr>
          <w:color w:val="64748B"/>
        </w:rPr>
        <w:t xml:space="preserve">–  </w:t>
      </w:r>
      <w:r>
        <w:rPr>
          <w:b/>
        </w:rPr>
        <w:t>Overview</w:t>
      </w:r>
      <w:r>
        <w:t xml:space="preserve"> — description, duration, training hours, level, start and end dates, trainer</w:t>
      </w:r>
    </w:p>
    <w:p w14:paraId="1CAB92FC" w14:textId="77777777" w:rsidR="00605EBA" w:rsidRDefault="00000000">
      <w:pPr>
        <w:spacing w:after="40"/>
        <w:ind w:left="879" w:hanging="227"/>
      </w:pPr>
      <w:r>
        <w:rPr>
          <w:color w:val="64748B"/>
        </w:rPr>
        <w:t xml:space="preserve">–  </w:t>
      </w:r>
      <w:r>
        <w:rPr>
          <w:b/>
        </w:rPr>
        <w:t>Competencies</w:t>
      </w:r>
      <w:r>
        <w:t xml:space="preserve"> — the competency structure and its lessons</w:t>
      </w:r>
    </w:p>
    <w:p w14:paraId="7D3297B9" w14:textId="77777777" w:rsidR="00605EBA" w:rsidRDefault="00000000">
      <w:pPr>
        <w:spacing w:after="40"/>
        <w:ind w:left="879" w:hanging="227"/>
      </w:pPr>
      <w:r>
        <w:rPr>
          <w:color w:val="64748B"/>
        </w:rPr>
        <w:t xml:space="preserve">–  </w:t>
      </w:r>
      <w:r>
        <w:rPr>
          <w:b/>
        </w:rPr>
        <w:t>Quizzes</w:t>
      </w:r>
      <w:r>
        <w:t xml:space="preserve"> — every quiz with its status (</w:t>
      </w:r>
      <w:r>
        <w:rPr>
          <w:b/>
        </w:rPr>
        <w:t>Not taken</w:t>
      </w:r>
      <w:r>
        <w:t xml:space="preserve">, </w:t>
      </w:r>
      <w:r>
        <w:rPr>
          <w:b/>
        </w:rPr>
        <w:t>Passed</w:t>
      </w:r>
      <w:r>
        <w:t xml:space="preserve">, </w:t>
      </w:r>
      <w:r>
        <w:rPr>
          <w:b/>
        </w:rPr>
        <w:t>Failed</w:t>
      </w:r>
      <w:r>
        <w:t xml:space="preserve">, </w:t>
      </w:r>
      <w:r>
        <w:rPr>
          <w:b/>
        </w:rPr>
        <w:t>Pending approval</w:t>
      </w:r>
      <w:r>
        <w:t xml:space="preserve">, </w:t>
      </w:r>
      <w:r>
        <w:rPr>
          <w:b/>
        </w:rPr>
        <w:t>In progress</w:t>
      </w:r>
      <w:r>
        <w:t>)</w:t>
      </w:r>
    </w:p>
    <w:p w14:paraId="18F38DAB" w14:textId="77777777" w:rsidR="00605EBA" w:rsidRDefault="00000000">
      <w:pPr>
        <w:spacing w:after="40"/>
        <w:ind w:left="879" w:hanging="227"/>
      </w:pPr>
      <w:r>
        <w:rPr>
          <w:color w:val="64748B"/>
        </w:rPr>
        <w:t xml:space="preserve">–  </w:t>
      </w:r>
      <w:r>
        <w:rPr>
          <w:b/>
        </w:rPr>
        <w:t>Exams</w:t>
      </w:r>
      <w:r>
        <w:t xml:space="preserve"> — every exam with its status and a </w:t>
      </w:r>
      <w:r>
        <w:rPr>
          <w:b/>
        </w:rPr>
        <w:t>Take Exam</w:t>
      </w:r>
      <w:r>
        <w:t xml:space="preserve"> button when open</w:t>
      </w:r>
    </w:p>
    <w:p w14:paraId="528E9D88"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If you open a course you are not enrolled in, the page shows </w:t>
      </w:r>
      <w:r>
        <w:rPr>
          <w:b/>
          <w:color w:val="334155"/>
          <w:sz w:val="19"/>
        </w:rPr>
        <w:t>You are not enrolled in this program</w:t>
      </w:r>
      <w:r>
        <w:rPr>
          <w:color w:val="334155"/>
          <w:sz w:val="19"/>
        </w:rPr>
        <w:t xml:space="preserve"> with a </w:t>
      </w:r>
      <w:r>
        <w:rPr>
          <w:b/>
          <w:color w:val="334155"/>
          <w:sz w:val="19"/>
        </w:rPr>
        <w:t>Browse programs</w:t>
      </w:r>
      <w:r>
        <w:rPr>
          <w:color w:val="334155"/>
          <w:sz w:val="19"/>
        </w:rPr>
        <w:t xml:space="preserve"> button.</w:t>
      </w:r>
    </w:p>
    <w:p w14:paraId="443E3E07" w14:textId="77777777" w:rsidR="00605EBA" w:rsidRDefault="00000000">
      <w:pPr>
        <w:pStyle w:val="Heading2"/>
      </w:pPr>
      <w:bookmarkStart w:id="106" w:name="_Toc243481134"/>
      <w:r>
        <w:t>8.4 Enrolling in a program</w:t>
      </w:r>
      <w:bookmarkEnd w:id="106"/>
    </w:p>
    <w:p w14:paraId="22DE614B" w14:textId="77777777" w:rsidR="00605EBA" w:rsidRDefault="00000000">
      <w:r>
        <w:t xml:space="preserve">Open </w:t>
      </w:r>
      <w:r>
        <w:rPr>
          <w:b/>
        </w:rPr>
        <w:t>Enrollment</w:t>
      </w:r>
      <w:r>
        <w:t>.</w:t>
      </w:r>
    </w:p>
    <w:p w14:paraId="4847506A" w14:textId="77777777" w:rsidR="00605EBA" w:rsidRDefault="00000000">
      <w:r>
        <w:rPr>
          <w:b/>
        </w:rPr>
        <w:t>Part 1 — your applications</w:t>
      </w:r>
    </w:p>
    <w:p w14:paraId="72E4C800" w14:textId="77777777" w:rsidR="00605EBA" w:rsidRDefault="00000000">
      <w:r>
        <w:t xml:space="preserve">The </w:t>
      </w:r>
      <w:r>
        <w:rPr>
          <w:b/>
        </w:rPr>
        <w:t>My Applications</w:t>
      </w:r>
      <w:r>
        <w:t xml:space="preserve"> list shows each application with the program, type (</w:t>
      </w:r>
      <w:r>
        <w:rPr>
          <w:b/>
        </w:rPr>
        <w:t>Scholarship / Voucher</w:t>
      </w:r>
      <w:r>
        <w:t xml:space="preserve"> or </w:t>
      </w:r>
      <w:r>
        <w:rPr>
          <w:b/>
        </w:rPr>
        <w:t>Self-Pay</w:t>
      </w:r>
      <w:r>
        <w:t xml:space="preserve">), applied date, status, and — for self-pay — a </w:t>
      </w:r>
      <w:r>
        <w:rPr>
          <w:b/>
        </w:rPr>
        <w:t>Pay Now</w:t>
      </w:r>
      <w:r>
        <w:t xml:space="preserve"> button when a balance remains.</w:t>
      </w:r>
    </w:p>
    <w:p w14:paraId="4DD98B81" w14:textId="77777777" w:rsidR="00605EBA" w:rsidRDefault="00000000">
      <w:r>
        <w:rPr>
          <w:b/>
        </w:rPr>
        <w:t>Part 2 — applying for a new program</w:t>
      </w:r>
    </w:p>
    <w:p w14:paraId="2DC9B619" w14:textId="77777777" w:rsidR="00605EBA" w:rsidRDefault="00000000">
      <w:pPr>
        <w:tabs>
          <w:tab w:val="left" w:pos="482"/>
        </w:tabs>
        <w:spacing w:after="60"/>
        <w:ind w:left="482" w:hanging="482"/>
      </w:pPr>
      <w:r>
        <w:rPr>
          <w:b/>
          <w:color w:val="141A58"/>
        </w:rPr>
        <w:t>1.</w:t>
      </w:r>
      <w:r>
        <w:rPr>
          <w:b/>
          <w:color w:val="141A58"/>
        </w:rPr>
        <w:tab/>
      </w:r>
      <w:r>
        <w:t xml:space="preserve">Click </w:t>
      </w:r>
      <w:r>
        <w:rPr>
          <w:b/>
        </w:rPr>
        <w:t>Enroll in another program</w:t>
      </w:r>
      <w:r>
        <w:t xml:space="preserve"> (or </w:t>
      </w:r>
      <w:r>
        <w:rPr>
          <w:b/>
        </w:rPr>
        <w:t>Browse programs</w:t>
      </w:r>
      <w:r>
        <w:t xml:space="preserve"> if the list is empty).</w:t>
      </w:r>
    </w:p>
    <w:p w14:paraId="2E5B9594" w14:textId="77777777" w:rsidR="00605EBA" w:rsidRDefault="00000000">
      <w:pPr>
        <w:tabs>
          <w:tab w:val="left" w:pos="482"/>
        </w:tabs>
        <w:spacing w:after="60"/>
        <w:ind w:left="482" w:hanging="482"/>
      </w:pPr>
      <w:r>
        <w:rPr>
          <w:b/>
          <w:color w:val="141A58"/>
        </w:rPr>
        <w:lastRenderedPageBreak/>
        <w:t>2.</w:t>
      </w:r>
      <w:r>
        <w:rPr>
          <w:b/>
          <w:color w:val="141A58"/>
        </w:rPr>
        <w:tab/>
      </w:r>
      <w:r>
        <w:t xml:space="preserve">In </w:t>
      </w:r>
      <w:r>
        <w:rPr>
          <w:b/>
        </w:rPr>
        <w:t>Program Details</w:t>
      </w:r>
      <w:r>
        <w:t xml:space="preserve">, read </w:t>
      </w:r>
      <w:r>
        <w:rPr>
          <w:b/>
        </w:rPr>
        <w:t>Duration</w:t>
      </w:r>
      <w:r>
        <w:t xml:space="preserve">, </w:t>
      </w:r>
      <w:r>
        <w:rPr>
          <w:b/>
        </w:rPr>
        <w:t>Training Hours</w:t>
      </w:r>
      <w:r>
        <w:t xml:space="preserve">, </w:t>
      </w:r>
      <w:r>
        <w:rPr>
          <w:b/>
        </w:rPr>
        <w:t>Level</w:t>
      </w:r>
      <w:r>
        <w:t xml:space="preserve">, </w:t>
      </w:r>
      <w:r>
        <w:rPr>
          <w:b/>
        </w:rPr>
        <w:t>Category</w:t>
      </w:r>
      <w:r>
        <w:t xml:space="preserve">, </w:t>
      </w:r>
      <w:r>
        <w:rPr>
          <w:b/>
        </w:rPr>
        <w:t>Training Fee</w:t>
      </w:r>
      <w:r>
        <w:t xml:space="preserve">, </w:t>
      </w:r>
      <w:r>
        <w:rPr>
          <w:b/>
        </w:rPr>
        <w:t>Admission Requirements</w:t>
      </w:r>
      <w:r>
        <w:t xml:space="preserve">, and </w:t>
      </w:r>
      <w:r>
        <w:rPr>
          <w:b/>
        </w:rPr>
        <w:t>Competency Structure</w:t>
      </w:r>
      <w:r>
        <w:t>.</w:t>
      </w:r>
    </w:p>
    <w:p w14:paraId="0A8626F6"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Continue</w:t>
      </w:r>
      <w:r>
        <w:t>.</w:t>
      </w:r>
    </w:p>
    <w:p w14:paraId="579156D3" w14:textId="77777777" w:rsidR="00605EBA" w:rsidRDefault="00000000">
      <w:pPr>
        <w:tabs>
          <w:tab w:val="left" w:pos="482"/>
        </w:tabs>
        <w:spacing w:after="60"/>
        <w:ind w:left="482" w:hanging="482"/>
      </w:pPr>
      <w:r>
        <w:rPr>
          <w:b/>
          <w:color w:val="141A58"/>
        </w:rPr>
        <w:t>4.</w:t>
      </w:r>
      <w:r>
        <w:rPr>
          <w:b/>
          <w:color w:val="141A58"/>
        </w:rPr>
        <w:tab/>
      </w:r>
      <w:r>
        <w:t xml:space="preserve">Under </w:t>
      </w:r>
      <w:r>
        <w:rPr>
          <w:b/>
        </w:rPr>
        <w:t>Choose Enrollment Type</w:t>
      </w:r>
      <w:r>
        <w:t>, select one:</w:t>
      </w:r>
    </w:p>
    <w:p w14:paraId="7DBCC3FA" w14:textId="77777777" w:rsidR="00605EBA" w:rsidRDefault="00000000">
      <w:pPr>
        <w:spacing w:after="40"/>
        <w:ind w:left="879" w:hanging="227"/>
      </w:pPr>
      <w:r>
        <w:rPr>
          <w:color w:val="64748B"/>
        </w:rPr>
        <w:t xml:space="preserve">–  </w:t>
      </w:r>
      <w:r>
        <w:rPr>
          <w:b/>
        </w:rPr>
        <w:t>Scholarship / Voucher</w:t>
      </w:r>
      <w:r>
        <w:t xml:space="preserve"> — funded by TESDA or a sponsor. No payment is required.</w:t>
      </w:r>
    </w:p>
    <w:p w14:paraId="4DB73A2B" w14:textId="77777777" w:rsidR="00605EBA" w:rsidRDefault="00000000">
      <w:pPr>
        <w:spacing w:after="40"/>
        <w:ind w:left="879" w:hanging="227"/>
      </w:pPr>
      <w:r>
        <w:rPr>
          <w:color w:val="64748B"/>
        </w:rPr>
        <w:t xml:space="preserve">–  </w:t>
      </w:r>
      <w:r>
        <w:rPr>
          <w:b/>
        </w:rPr>
        <w:t>Self-Pay / Paying Trainee</w:t>
      </w:r>
      <w:r>
        <w:t xml:space="preserve"> — you pay the training fee shown.</w:t>
      </w:r>
    </w:p>
    <w:p w14:paraId="093F5047" w14:textId="77777777" w:rsidR="00605EBA" w:rsidRDefault="00000000">
      <w:pPr>
        <w:tabs>
          <w:tab w:val="left" w:pos="482"/>
        </w:tabs>
        <w:spacing w:after="60"/>
        <w:ind w:left="482" w:hanging="482"/>
      </w:pPr>
      <w:r>
        <w:rPr>
          <w:b/>
          <w:color w:val="141A58"/>
        </w:rPr>
        <w:t>5.</w:t>
      </w:r>
      <w:r>
        <w:rPr>
          <w:b/>
          <w:color w:val="141A58"/>
        </w:rPr>
        <w:tab/>
      </w:r>
      <w:r>
        <w:t xml:space="preserve">Click </w:t>
      </w:r>
      <w:r>
        <w:rPr>
          <w:b/>
        </w:rPr>
        <w:t>Continue</w:t>
      </w:r>
      <w:r>
        <w:t>.</w:t>
      </w:r>
    </w:p>
    <w:p w14:paraId="5CF7604D" w14:textId="77777777" w:rsidR="00605EBA" w:rsidRDefault="00000000">
      <w:pPr>
        <w:tabs>
          <w:tab w:val="left" w:pos="482"/>
        </w:tabs>
        <w:spacing w:after="60"/>
        <w:ind w:left="482" w:hanging="482"/>
      </w:pPr>
      <w:r>
        <w:rPr>
          <w:b/>
          <w:color w:val="141A58"/>
        </w:rPr>
        <w:t>6.</w:t>
      </w:r>
      <w:r>
        <w:rPr>
          <w:b/>
          <w:color w:val="141A58"/>
        </w:rPr>
        <w:tab/>
      </w:r>
      <w:r>
        <w:t>Complete the form for your chosen type.</w:t>
      </w:r>
    </w:p>
    <w:p w14:paraId="19363FC5" w14:textId="77777777" w:rsidR="00605EBA" w:rsidRDefault="00000000">
      <w:r>
        <w:rPr>
          <w:b/>
        </w:rPr>
        <w:t>For Scholarship / Voucher</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2B8E23B7" w14:textId="77777777">
        <w:trPr>
          <w:tblHeader/>
          <w:jc w:val="center"/>
        </w:trPr>
        <w:tc>
          <w:tcPr>
            <w:tcW w:w="4649" w:type="dxa"/>
            <w:shd w:val="clear" w:color="auto" w:fill="141A58"/>
          </w:tcPr>
          <w:p w14:paraId="51391B38" w14:textId="77777777" w:rsidR="00605EBA" w:rsidRDefault="00000000">
            <w:pPr>
              <w:spacing w:after="0" w:line="240" w:lineRule="auto"/>
            </w:pPr>
            <w:r>
              <w:rPr>
                <w:b/>
                <w:color w:val="FFFFFF"/>
                <w:sz w:val="16"/>
              </w:rPr>
              <w:t>Field</w:t>
            </w:r>
          </w:p>
        </w:tc>
        <w:tc>
          <w:tcPr>
            <w:tcW w:w="4649" w:type="dxa"/>
            <w:shd w:val="clear" w:color="auto" w:fill="141A58"/>
          </w:tcPr>
          <w:p w14:paraId="16D60518" w14:textId="77777777" w:rsidR="00605EBA" w:rsidRDefault="00000000">
            <w:pPr>
              <w:spacing w:after="0" w:line="240" w:lineRule="auto"/>
            </w:pPr>
            <w:r>
              <w:rPr>
                <w:b/>
                <w:color w:val="FFFFFF"/>
                <w:sz w:val="16"/>
              </w:rPr>
              <w:t>Required</w:t>
            </w:r>
          </w:p>
        </w:tc>
      </w:tr>
      <w:tr w:rsidR="00605EBA" w14:paraId="3DE81F38" w14:textId="77777777">
        <w:trPr>
          <w:jc w:val="center"/>
        </w:trPr>
        <w:tc>
          <w:tcPr>
            <w:tcW w:w="4649" w:type="dxa"/>
          </w:tcPr>
          <w:p w14:paraId="06FCED97" w14:textId="77777777" w:rsidR="00605EBA" w:rsidRDefault="00000000">
            <w:pPr>
              <w:spacing w:after="0" w:line="240" w:lineRule="auto"/>
            </w:pPr>
            <w:r>
              <w:rPr>
                <w:b/>
                <w:sz w:val="16"/>
              </w:rPr>
              <w:t>Voucher / Scholarship Name</w:t>
            </w:r>
          </w:p>
        </w:tc>
        <w:tc>
          <w:tcPr>
            <w:tcW w:w="4649" w:type="dxa"/>
          </w:tcPr>
          <w:p w14:paraId="30335F9F" w14:textId="77777777" w:rsidR="00605EBA" w:rsidRDefault="00000000">
            <w:pPr>
              <w:spacing w:after="0" w:line="240" w:lineRule="auto"/>
            </w:pPr>
            <w:r>
              <w:rPr>
                <w:sz w:val="16"/>
              </w:rPr>
              <w:t>Yes</w:t>
            </w:r>
          </w:p>
        </w:tc>
      </w:tr>
      <w:tr w:rsidR="00605EBA" w14:paraId="3B73CF91" w14:textId="77777777">
        <w:trPr>
          <w:jc w:val="center"/>
        </w:trPr>
        <w:tc>
          <w:tcPr>
            <w:tcW w:w="4649" w:type="dxa"/>
            <w:shd w:val="clear" w:color="auto" w:fill="F6F8FC"/>
          </w:tcPr>
          <w:p w14:paraId="0D0273A0" w14:textId="77777777" w:rsidR="00605EBA" w:rsidRDefault="00000000">
            <w:pPr>
              <w:spacing w:after="0" w:line="240" w:lineRule="auto"/>
            </w:pPr>
            <w:r>
              <w:rPr>
                <w:b/>
                <w:sz w:val="16"/>
              </w:rPr>
              <w:t>Voucher Number</w:t>
            </w:r>
          </w:p>
        </w:tc>
        <w:tc>
          <w:tcPr>
            <w:tcW w:w="4649" w:type="dxa"/>
            <w:shd w:val="clear" w:color="auto" w:fill="F6F8FC"/>
          </w:tcPr>
          <w:p w14:paraId="321A7128" w14:textId="77777777" w:rsidR="00605EBA" w:rsidRDefault="00000000">
            <w:pPr>
              <w:spacing w:after="0" w:line="240" w:lineRule="auto"/>
            </w:pPr>
            <w:r>
              <w:rPr>
                <w:sz w:val="16"/>
              </w:rPr>
              <w:t>Yes</w:t>
            </w:r>
          </w:p>
        </w:tc>
      </w:tr>
      <w:tr w:rsidR="00605EBA" w14:paraId="4C30C373" w14:textId="77777777">
        <w:trPr>
          <w:jc w:val="center"/>
        </w:trPr>
        <w:tc>
          <w:tcPr>
            <w:tcW w:w="4649" w:type="dxa"/>
          </w:tcPr>
          <w:p w14:paraId="64EEC4D1" w14:textId="77777777" w:rsidR="00605EBA" w:rsidRDefault="00000000">
            <w:pPr>
              <w:spacing w:after="0" w:line="240" w:lineRule="auto"/>
            </w:pPr>
            <w:r>
              <w:rPr>
                <w:b/>
                <w:sz w:val="16"/>
              </w:rPr>
              <w:t>Sponsor</w:t>
            </w:r>
          </w:p>
        </w:tc>
        <w:tc>
          <w:tcPr>
            <w:tcW w:w="4649" w:type="dxa"/>
          </w:tcPr>
          <w:p w14:paraId="37016948" w14:textId="77777777" w:rsidR="00605EBA" w:rsidRDefault="00000000">
            <w:pPr>
              <w:spacing w:after="0" w:line="240" w:lineRule="auto"/>
            </w:pPr>
            <w:r>
              <w:rPr>
                <w:sz w:val="16"/>
              </w:rPr>
              <w:t>Yes</w:t>
            </w:r>
          </w:p>
        </w:tc>
      </w:tr>
      <w:tr w:rsidR="00605EBA" w14:paraId="1A463194" w14:textId="77777777">
        <w:trPr>
          <w:jc w:val="center"/>
        </w:trPr>
        <w:tc>
          <w:tcPr>
            <w:tcW w:w="4649" w:type="dxa"/>
            <w:shd w:val="clear" w:color="auto" w:fill="F6F8FC"/>
          </w:tcPr>
          <w:p w14:paraId="05C6F9E2" w14:textId="77777777" w:rsidR="00605EBA" w:rsidRDefault="00000000">
            <w:pPr>
              <w:spacing w:after="0" w:line="240" w:lineRule="auto"/>
            </w:pPr>
            <w:r>
              <w:rPr>
                <w:b/>
                <w:sz w:val="16"/>
              </w:rPr>
              <w:t>Training Program</w:t>
            </w:r>
          </w:p>
        </w:tc>
        <w:tc>
          <w:tcPr>
            <w:tcW w:w="4649" w:type="dxa"/>
            <w:shd w:val="clear" w:color="auto" w:fill="F6F8FC"/>
          </w:tcPr>
          <w:p w14:paraId="3D6D042E" w14:textId="77777777" w:rsidR="00605EBA" w:rsidRDefault="00000000">
            <w:pPr>
              <w:spacing w:after="0" w:line="240" w:lineRule="auto"/>
            </w:pPr>
            <w:r>
              <w:rPr>
                <w:sz w:val="16"/>
              </w:rPr>
              <w:t>Pre-filled</w:t>
            </w:r>
          </w:p>
        </w:tc>
      </w:tr>
      <w:tr w:rsidR="00605EBA" w14:paraId="4C614DB8" w14:textId="77777777">
        <w:trPr>
          <w:jc w:val="center"/>
        </w:trPr>
        <w:tc>
          <w:tcPr>
            <w:tcW w:w="4649" w:type="dxa"/>
          </w:tcPr>
          <w:p w14:paraId="11E8BE94" w14:textId="77777777" w:rsidR="00605EBA" w:rsidRDefault="00000000">
            <w:pPr>
              <w:spacing w:after="0" w:line="240" w:lineRule="auto"/>
            </w:pPr>
            <w:r>
              <w:rPr>
                <w:b/>
                <w:sz w:val="16"/>
              </w:rPr>
              <w:t>Date</w:t>
            </w:r>
          </w:p>
        </w:tc>
        <w:tc>
          <w:tcPr>
            <w:tcW w:w="4649" w:type="dxa"/>
          </w:tcPr>
          <w:p w14:paraId="28E3F601" w14:textId="77777777" w:rsidR="00605EBA" w:rsidRDefault="00000000">
            <w:pPr>
              <w:spacing w:after="0" w:line="240" w:lineRule="auto"/>
            </w:pPr>
            <w:r>
              <w:rPr>
                <w:sz w:val="16"/>
              </w:rPr>
              <w:t>Yes</w:t>
            </w:r>
          </w:p>
        </w:tc>
      </w:tr>
      <w:tr w:rsidR="00605EBA" w14:paraId="24F3C602" w14:textId="77777777">
        <w:trPr>
          <w:jc w:val="center"/>
        </w:trPr>
        <w:tc>
          <w:tcPr>
            <w:tcW w:w="4649" w:type="dxa"/>
            <w:shd w:val="clear" w:color="auto" w:fill="F6F8FC"/>
          </w:tcPr>
          <w:p w14:paraId="4BEF5F04" w14:textId="77777777" w:rsidR="00605EBA" w:rsidRDefault="00000000">
            <w:pPr>
              <w:spacing w:after="0" w:line="240" w:lineRule="auto"/>
            </w:pPr>
            <w:r>
              <w:rPr>
                <w:b/>
                <w:sz w:val="16"/>
              </w:rPr>
              <w:t>Full Name</w:t>
            </w:r>
          </w:p>
        </w:tc>
        <w:tc>
          <w:tcPr>
            <w:tcW w:w="4649" w:type="dxa"/>
            <w:shd w:val="clear" w:color="auto" w:fill="F6F8FC"/>
          </w:tcPr>
          <w:p w14:paraId="391CE7C2" w14:textId="77777777" w:rsidR="00605EBA" w:rsidRDefault="00000000">
            <w:pPr>
              <w:spacing w:after="0" w:line="240" w:lineRule="auto"/>
            </w:pPr>
            <w:r>
              <w:rPr>
                <w:sz w:val="16"/>
              </w:rPr>
              <w:t>Yes</w:t>
            </w:r>
          </w:p>
        </w:tc>
      </w:tr>
      <w:tr w:rsidR="00605EBA" w14:paraId="590E5958" w14:textId="77777777">
        <w:trPr>
          <w:jc w:val="center"/>
        </w:trPr>
        <w:tc>
          <w:tcPr>
            <w:tcW w:w="4649" w:type="dxa"/>
          </w:tcPr>
          <w:p w14:paraId="37000DF9" w14:textId="77777777" w:rsidR="00605EBA" w:rsidRDefault="00000000">
            <w:pPr>
              <w:spacing w:after="0" w:line="240" w:lineRule="auto"/>
            </w:pPr>
            <w:r>
              <w:rPr>
                <w:b/>
                <w:sz w:val="16"/>
              </w:rPr>
              <w:t>Email</w:t>
            </w:r>
          </w:p>
        </w:tc>
        <w:tc>
          <w:tcPr>
            <w:tcW w:w="4649" w:type="dxa"/>
          </w:tcPr>
          <w:p w14:paraId="1824DBBB" w14:textId="77777777" w:rsidR="00605EBA" w:rsidRDefault="00000000">
            <w:pPr>
              <w:spacing w:after="0" w:line="240" w:lineRule="auto"/>
            </w:pPr>
            <w:r>
              <w:rPr>
                <w:sz w:val="16"/>
              </w:rPr>
              <w:t>Yes</w:t>
            </w:r>
          </w:p>
        </w:tc>
      </w:tr>
      <w:tr w:rsidR="00605EBA" w14:paraId="3FF07B7A" w14:textId="77777777">
        <w:trPr>
          <w:jc w:val="center"/>
        </w:trPr>
        <w:tc>
          <w:tcPr>
            <w:tcW w:w="4649" w:type="dxa"/>
            <w:shd w:val="clear" w:color="auto" w:fill="F6F8FC"/>
          </w:tcPr>
          <w:p w14:paraId="16865897" w14:textId="77777777" w:rsidR="00605EBA" w:rsidRDefault="00000000">
            <w:pPr>
              <w:spacing w:after="0" w:line="240" w:lineRule="auto"/>
            </w:pPr>
            <w:r>
              <w:rPr>
                <w:b/>
                <w:sz w:val="16"/>
              </w:rPr>
              <w:t>Contact Number</w:t>
            </w:r>
          </w:p>
        </w:tc>
        <w:tc>
          <w:tcPr>
            <w:tcW w:w="4649" w:type="dxa"/>
            <w:shd w:val="clear" w:color="auto" w:fill="F6F8FC"/>
          </w:tcPr>
          <w:p w14:paraId="3B01679B" w14:textId="77777777" w:rsidR="00605EBA" w:rsidRDefault="00000000">
            <w:pPr>
              <w:spacing w:after="0" w:line="240" w:lineRule="auto"/>
            </w:pPr>
            <w:r>
              <w:rPr>
                <w:sz w:val="16"/>
              </w:rPr>
              <w:t>Yes</w:t>
            </w:r>
          </w:p>
        </w:tc>
      </w:tr>
      <w:tr w:rsidR="00605EBA" w14:paraId="6BEC0D68" w14:textId="77777777">
        <w:trPr>
          <w:jc w:val="center"/>
        </w:trPr>
        <w:tc>
          <w:tcPr>
            <w:tcW w:w="4649" w:type="dxa"/>
          </w:tcPr>
          <w:p w14:paraId="07BDCCD1" w14:textId="77777777" w:rsidR="00605EBA" w:rsidRDefault="00000000">
            <w:pPr>
              <w:spacing w:after="0" w:line="240" w:lineRule="auto"/>
            </w:pPr>
            <w:r>
              <w:rPr>
                <w:b/>
                <w:sz w:val="16"/>
              </w:rPr>
              <w:t>Date of Birth</w:t>
            </w:r>
          </w:p>
        </w:tc>
        <w:tc>
          <w:tcPr>
            <w:tcW w:w="4649" w:type="dxa"/>
          </w:tcPr>
          <w:p w14:paraId="17672B12" w14:textId="77777777" w:rsidR="00605EBA" w:rsidRDefault="00000000">
            <w:pPr>
              <w:spacing w:after="0" w:line="240" w:lineRule="auto"/>
            </w:pPr>
            <w:r>
              <w:rPr>
                <w:sz w:val="16"/>
              </w:rPr>
              <w:t>Yes</w:t>
            </w:r>
          </w:p>
        </w:tc>
      </w:tr>
      <w:tr w:rsidR="00605EBA" w14:paraId="19694B22" w14:textId="77777777">
        <w:trPr>
          <w:jc w:val="center"/>
        </w:trPr>
        <w:tc>
          <w:tcPr>
            <w:tcW w:w="4649" w:type="dxa"/>
            <w:shd w:val="clear" w:color="auto" w:fill="F6F8FC"/>
          </w:tcPr>
          <w:p w14:paraId="59CB2DA4" w14:textId="77777777" w:rsidR="00605EBA" w:rsidRDefault="00000000">
            <w:pPr>
              <w:spacing w:after="0" w:line="240" w:lineRule="auto"/>
            </w:pPr>
            <w:r>
              <w:rPr>
                <w:b/>
                <w:sz w:val="16"/>
              </w:rPr>
              <w:t>Educational Background</w:t>
            </w:r>
          </w:p>
        </w:tc>
        <w:tc>
          <w:tcPr>
            <w:tcW w:w="4649" w:type="dxa"/>
            <w:shd w:val="clear" w:color="auto" w:fill="F6F8FC"/>
          </w:tcPr>
          <w:p w14:paraId="62A2C4EB" w14:textId="77777777" w:rsidR="00605EBA" w:rsidRDefault="00000000">
            <w:pPr>
              <w:spacing w:after="0" w:line="240" w:lineRule="auto"/>
            </w:pPr>
            <w:r>
              <w:rPr>
                <w:sz w:val="16"/>
              </w:rPr>
              <w:t>Yes</w:t>
            </w:r>
          </w:p>
        </w:tc>
      </w:tr>
      <w:tr w:rsidR="00605EBA" w14:paraId="2B5C85AD" w14:textId="77777777">
        <w:trPr>
          <w:jc w:val="center"/>
        </w:trPr>
        <w:tc>
          <w:tcPr>
            <w:tcW w:w="4649" w:type="dxa"/>
          </w:tcPr>
          <w:p w14:paraId="77741012" w14:textId="77777777" w:rsidR="00605EBA" w:rsidRDefault="00000000">
            <w:pPr>
              <w:spacing w:after="0" w:line="240" w:lineRule="auto"/>
            </w:pPr>
            <w:r>
              <w:rPr>
                <w:b/>
                <w:sz w:val="16"/>
              </w:rPr>
              <w:t>Emergency Contact</w:t>
            </w:r>
          </w:p>
        </w:tc>
        <w:tc>
          <w:tcPr>
            <w:tcW w:w="4649" w:type="dxa"/>
          </w:tcPr>
          <w:p w14:paraId="3A996FA3" w14:textId="77777777" w:rsidR="00605EBA" w:rsidRDefault="00000000">
            <w:pPr>
              <w:spacing w:after="0" w:line="240" w:lineRule="auto"/>
            </w:pPr>
            <w:r>
              <w:rPr>
                <w:sz w:val="16"/>
              </w:rPr>
              <w:t>Yes</w:t>
            </w:r>
          </w:p>
        </w:tc>
      </w:tr>
      <w:tr w:rsidR="00605EBA" w14:paraId="27CBF6B9" w14:textId="77777777">
        <w:trPr>
          <w:jc w:val="center"/>
        </w:trPr>
        <w:tc>
          <w:tcPr>
            <w:tcW w:w="4649" w:type="dxa"/>
            <w:shd w:val="clear" w:color="auto" w:fill="F6F8FC"/>
          </w:tcPr>
          <w:p w14:paraId="1780FFF0" w14:textId="77777777" w:rsidR="00605EBA" w:rsidRDefault="00000000">
            <w:pPr>
              <w:spacing w:after="0" w:line="240" w:lineRule="auto"/>
            </w:pPr>
            <w:r>
              <w:rPr>
                <w:b/>
                <w:sz w:val="16"/>
              </w:rPr>
              <w:t>Preferred Schedule</w:t>
            </w:r>
          </w:p>
        </w:tc>
        <w:tc>
          <w:tcPr>
            <w:tcW w:w="4649" w:type="dxa"/>
            <w:shd w:val="clear" w:color="auto" w:fill="F6F8FC"/>
          </w:tcPr>
          <w:p w14:paraId="4AE7559B" w14:textId="77777777" w:rsidR="00605EBA" w:rsidRDefault="00000000">
            <w:pPr>
              <w:spacing w:after="0" w:line="240" w:lineRule="auto"/>
            </w:pPr>
            <w:r>
              <w:rPr>
                <w:sz w:val="16"/>
              </w:rPr>
              <w:t>No</w:t>
            </w:r>
          </w:p>
        </w:tc>
      </w:tr>
      <w:tr w:rsidR="00605EBA" w14:paraId="1043499B" w14:textId="77777777">
        <w:trPr>
          <w:jc w:val="center"/>
        </w:trPr>
        <w:tc>
          <w:tcPr>
            <w:tcW w:w="4649" w:type="dxa"/>
          </w:tcPr>
          <w:p w14:paraId="56C4E1C2" w14:textId="77777777" w:rsidR="00605EBA" w:rsidRDefault="00000000">
            <w:pPr>
              <w:spacing w:after="0" w:line="240" w:lineRule="auto"/>
            </w:pPr>
            <w:r>
              <w:rPr>
                <w:b/>
                <w:sz w:val="16"/>
              </w:rPr>
              <w:t>Address</w:t>
            </w:r>
          </w:p>
        </w:tc>
        <w:tc>
          <w:tcPr>
            <w:tcW w:w="4649" w:type="dxa"/>
          </w:tcPr>
          <w:p w14:paraId="5A15C56A" w14:textId="77777777" w:rsidR="00605EBA" w:rsidRDefault="00000000">
            <w:pPr>
              <w:spacing w:after="0" w:line="240" w:lineRule="auto"/>
            </w:pPr>
            <w:r>
              <w:rPr>
                <w:sz w:val="16"/>
              </w:rPr>
              <w:t>Yes</w:t>
            </w:r>
          </w:p>
        </w:tc>
      </w:tr>
    </w:tbl>
    <w:p w14:paraId="006B6779" w14:textId="77777777" w:rsidR="00605EBA" w:rsidRDefault="00605EBA">
      <w:pPr>
        <w:spacing w:after="40"/>
      </w:pPr>
    </w:p>
    <w:p w14:paraId="336D4E38" w14:textId="77777777" w:rsidR="00605EBA" w:rsidRDefault="00000000">
      <w:r>
        <w:rPr>
          <w:b/>
        </w:rPr>
        <w:t>For Self-Pay</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61B61739" w14:textId="77777777">
        <w:trPr>
          <w:tblHeader/>
          <w:jc w:val="center"/>
        </w:trPr>
        <w:tc>
          <w:tcPr>
            <w:tcW w:w="4649" w:type="dxa"/>
            <w:shd w:val="clear" w:color="auto" w:fill="141A58"/>
          </w:tcPr>
          <w:p w14:paraId="035E9C35" w14:textId="77777777" w:rsidR="00605EBA" w:rsidRDefault="00000000">
            <w:pPr>
              <w:spacing w:after="0" w:line="240" w:lineRule="auto"/>
            </w:pPr>
            <w:r>
              <w:rPr>
                <w:b/>
                <w:color w:val="FFFFFF"/>
                <w:sz w:val="16"/>
              </w:rPr>
              <w:t>Field</w:t>
            </w:r>
          </w:p>
        </w:tc>
        <w:tc>
          <w:tcPr>
            <w:tcW w:w="4649" w:type="dxa"/>
            <w:shd w:val="clear" w:color="auto" w:fill="141A58"/>
          </w:tcPr>
          <w:p w14:paraId="5F9B3E68" w14:textId="77777777" w:rsidR="00605EBA" w:rsidRDefault="00000000">
            <w:pPr>
              <w:spacing w:after="0" w:line="240" w:lineRule="auto"/>
            </w:pPr>
            <w:r>
              <w:rPr>
                <w:b/>
                <w:color w:val="FFFFFF"/>
                <w:sz w:val="16"/>
              </w:rPr>
              <w:t>Required</w:t>
            </w:r>
          </w:p>
        </w:tc>
      </w:tr>
      <w:tr w:rsidR="00605EBA" w14:paraId="1CBB8DB4" w14:textId="77777777">
        <w:trPr>
          <w:jc w:val="center"/>
        </w:trPr>
        <w:tc>
          <w:tcPr>
            <w:tcW w:w="4649" w:type="dxa"/>
          </w:tcPr>
          <w:p w14:paraId="21A5DC65" w14:textId="77777777" w:rsidR="00605EBA" w:rsidRDefault="00000000">
            <w:pPr>
              <w:spacing w:after="0" w:line="240" w:lineRule="auto"/>
            </w:pPr>
            <w:r>
              <w:rPr>
                <w:b/>
                <w:sz w:val="16"/>
              </w:rPr>
              <w:t>Course</w:t>
            </w:r>
          </w:p>
        </w:tc>
        <w:tc>
          <w:tcPr>
            <w:tcW w:w="4649" w:type="dxa"/>
          </w:tcPr>
          <w:p w14:paraId="7304DDBD" w14:textId="77777777" w:rsidR="00605EBA" w:rsidRDefault="00000000">
            <w:pPr>
              <w:spacing w:after="0" w:line="240" w:lineRule="auto"/>
            </w:pPr>
            <w:r>
              <w:rPr>
                <w:sz w:val="16"/>
              </w:rPr>
              <w:t>Pre-filled</w:t>
            </w:r>
          </w:p>
        </w:tc>
      </w:tr>
      <w:tr w:rsidR="00605EBA" w14:paraId="37F88C60" w14:textId="77777777">
        <w:trPr>
          <w:jc w:val="center"/>
        </w:trPr>
        <w:tc>
          <w:tcPr>
            <w:tcW w:w="4649" w:type="dxa"/>
            <w:shd w:val="clear" w:color="auto" w:fill="F6F8FC"/>
          </w:tcPr>
          <w:p w14:paraId="6237F78C" w14:textId="77777777" w:rsidR="00605EBA" w:rsidRDefault="00000000">
            <w:pPr>
              <w:spacing w:after="0" w:line="240" w:lineRule="auto"/>
            </w:pPr>
            <w:r>
              <w:rPr>
                <w:b/>
                <w:sz w:val="16"/>
              </w:rPr>
              <w:t>Training Fee</w:t>
            </w:r>
          </w:p>
        </w:tc>
        <w:tc>
          <w:tcPr>
            <w:tcW w:w="4649" w:type="dxa"/>
            <w:shd w:val="clear" w:color="auto" w:fill="F6F8FC"/>
          </w:tcPr>
          <w:p w14:paraId="1820A8CD" w14:textId="77777777" w:rsidR="00605EBA" w:rsidRDefault="00000000">
            <w:pPr>
              <w:spacing w:after="0" w:line="240" w:lineRule="auto"/>
            </w:pPr>
            <w:r>
              <w:rPr>
                <w:sz w:val="16"/>
              </w:rPr>
              <w:t>Pre-filled, read-only</w:t>
            </w:r>
          </w:p>
        </w:tc>
      </w:tr>
      <w:tr w:rsidR="00605EBA" w14:paraId="31147973" w14:textId="77777777">
        <w:trPr>
          <w:jc w:val="center"/>
        </w:trPr>
        <w:tc>
          <w:tcPr>
            <w:tcW w:w="4649" w:type="dxa"/>
          </w:tcPr>
          <w:p w14:paraId="552E18CA" w14:textId="77777777" w:rsidR="00605EBA" w:rsidRDefault="00000000">
            <w:pPr>
              <w:spacing w:after="0" w:line="240" w:lineRule="auto"/>
            </w:pPr>
            <w:r>
              <w:rPr>
                <w:b/>
                <w:sz w:val="16"/>
              </w:rPr>
              <w:t>Amount Paid (₱)</w:t>
            </w:r>
          </w:p>
        </w:tc>
        <w:tc>
          <w:tcPr>
            <w:tcW w:w="4649" w:type="dxa"/>
          </w:tcPr>
          <w:p w14:paraId="6479D605" w14:textId="77777777" w:rsidR="00605EBA" w:rsidRDefault="00000000">
            <w:pPr>
              <w:spacing w:after="0" w:line="240" w:lineRule="auto"/>
            </w:pPr>
            <w:r>
              <w:rPr>
                <w:sz w:val="16"/>
              </w:rPr>
              <w:t>Yes</w:t>
            </w:r>
          </w:p>
        </w:tc>
      </w:tr>
      <w:tr w:rsidR="00605EBA" w14:paraId="1EF77D55" w14:textId="77777777">
        <w:trPr>
          <w:jc w:val="center"/>
        </w:trPr>
        <w:tc>
          <w:tcPr>
            <w:tcW w:w="4649" w:type="dxa"/>
            <w:shd w:val="clear" w:color="auto" w:fill="F6F8FC"/>
          </w:tcPr>
          <w:p w14:paraId="7983FF60" w14:textId="77777777" w:rsidR="00605EBA" w:rsidRDefault="00000000">
            <w:pPr>
              <w:spacing w:after="0" w:line="240" w:lineRule="auto"/>
            </w:pPr>
            <w:r>
              <w:rPr>
                <w:b/>
                <w:sz w:val="16"/>
              </w:rPr>
              <w:t>Payment Date</w:t>
            </w:r>
          </w:p>
        </w:tc>
        <w:tc>
          <w:tcPr>
            <w:tcW w:w="4649" w:type="dxa"/>
            <w:shd w:val="clear" w:color="auto" w:fill="F6F8FC"/>
          </w:tcPr>
          <w:p w14:paraId="57E8F478" w14:textId="77777777" w:rsidR="00605EBA" w:rsidRDefault="00000000">
            <w:pPr>
              <w:spacing w:after="0" w:line="240" w:lineRule="auto"/>
            </w:pPr>
            <w:r>
              <w:rPr>
                <w:sz w:val="16"/>
              </w:rPr>
              <w:t>Yes</w:t>
            </w:r>
          </w:p>
        </w:tc>
      </w:tr>
      <w:tr w:rsidR="00605EBA" w14:paraId="3DDE9D50" w14:textId="77777777">
        <w:trPr>
          <w:jc w:val="center"/>
        </w:trPr>
        <w:tc>
          <w:tcPr>
            <w:tcW w:w="4649" w:type="dxa"/>
          </w:tcPr>
          <w:p w14:paraId="178FE246" w14:textId="77777777" w:rsidR="00605EBA" w:rsidRDefault="00000000">
            <w:pPr>
              <w:spacing w:after="0" w:line="240" w:lineRule="auto"/>
            </w:pPr>
            <w:r>
              <w:rPr>
                <w:b/>
                <w:sz w:val="16"/>
              </w:rPr>
              <w:t>Reference Number</w:t>
            </w:r>
          </w:p>
        </w:tc>
        <w:tc>
          <w:tcPr>
            <w:tcW w:w="4649" w:type="dxa"/>
          </w:tcPr>
          <w:p w14:paraId="05E85A58" w14:textId="77777777" w:rsidR="00605EBA" w:rsidRDefault="00000000">
            <w:pPr>
              <w:spacing w:after="0" w:line="240" w:lineRule="auto"/>
            </w:pPr>
            <w:r>
              <w:rPr>
                <w:sz w:val="16"/>
              </w:rPr>
              <w:t>Yes</w:t>
            </w:r>
          </w:p>
        </w:tc>
      </w:tr>
      <w:tr w:rsidR="00605EBA" w14:paraId="4F8A1C1E" w14:textId="77777777">
        <w:trPr>
          <w:jc w:val="center"/>
        </w:trPr>
        <w:tc>
          <w:tcPr>
            <w:tcW w:w="4649" w:type="dxa"/>
            <w:shd w:val="clear" w:color="auto" w:fill="F6F8FC"/>
          </w:tcPr>
          <w:p w14:paraId="2045DA82" w14:textId="77777777" w:rsidR="00605EBA" w:rsidRDefault="00000000">
            <w:pPr>
              <w:spacing w:after="0" w:line="240" w:lineRule="auto"/>
            </w:pPr>
            <w:r>
              <w:rPr>
                <w:b/>
                <w:sz w:val="16"/>
              </w:rPr>
              <w:t>Full Name</w:t>
            </w:r>
            <w:r>
              <w:rPr>
                <w:sz w:val="16"/>
              </w:rPr>
              <w:t xml:space="preserve">, </w:t>
            </w:r>
            <w:r>
              <w:rPr>
                <w:b/>
                <w:sz w:val="16"/>
              </w:rPr>
              <w:t>Email</w:t>
            </w:r>
            <w:r>
              <w:rPr>
                <w:sz w:val="16"/>
              </w:rPr>
              <w:t xml:space="preserve">, </w:t>
            </w:r>
            <w:r>
              <w:rPr>
                <w:b/>
                <w:sz w:val="16"/>
              </w:rPr>
              <w:t>Contact Number</w:t>
            </w:r>
            <w:r>
              <w:rPr>
                <w:sz w:val="16"/>
              </w:rPr>
              <w:t xml:space="preserve">, </w:t>
            </w:r>
            <w:r>
              <w:rPr>
                <w:b/>
                <w:sz w:val="16"/>
              </w:rPr>
              <w:t>Date of Birth</w:t>
            </w:r>
            <w:r>
              <w:rPr>
                <w:sz w:val="16"/>
              </w:rPr>
              <w:t xml:space="preserve">, </w:t>
            </w:r>
            <w:r>
              <w:rPr>
                <w:b/>
                <w:sz w:val="16"/>
              </w:rPr>
              <w:t>Educational Background</w:t>
            </w:r>
            <w:r>
              <w:rPr>
                <w:sz w:val="16"/>
              </w:rPr>
              <w:t xml:space="preserve">, </w:t>
            </w:r>
            <w:r>
              <w:rPr>
                <w:b/>
                <w:sz w:val="16"/>
              </w:rPr>
              <w:t>Emergency Contact</w:t>
            </w:r>
            <w:r>
              <w:rPr>
                <w:sz w:val="16"/>
              </w:rPr>
              <w:t xml:space="preserve">, </w:t>
            </w:r>
            <w:r>
              <w:rPr>
                <w:b/>
                <w:sz w:val="16"/>
              </w:rPr>
              <w:t>Preferred Schedule</w:t>
            </w:r>
            <w:r>
              <w:rPr>
                <w:sz w:val="16"/>
              </w:rPr>
              <w:t xml:space="preserve">, </w:t>
            </w:r>
            <w:r>
              <w:rPr>
                <w:b/>
                <w:sz w:val="16"/>
              </w:rPr>
              <w:t>Address</w:t>
            </w:r>
          </w:p>
        </w:tc>
        <w:tc>
          <w:tcPr>
            <w:tcW w:w="4649" w:type="dxa"/>
            <w:shd w:val="clear" w:color="auto" w:fill="F6F8FC"/>
          </w:tcPr>
          <w:p w14:paraId="32DC7BE7" w14:textId="77777777" w:rsidR="00605EBA" w:rsidRDefault="00000000">
            <w:pPr>
              <w:spacing w:after="0" w:line="240" w:lineRule="auto"/>
            </w:pPr>
            <w:r>
              <w:rPr>
                <w:sz w:val="16"/>
              </w:rPr>
              <w:t>Yes, except Preferred Schedule</w:t>
            </w:r>
          </w:p>
        </w:tc>
      </w:tr>
    </w:tbl>
    <w:p w14:paraId="00658484" w14:textId="77777777" w:rsidR="00605EBA" w:rsidRDefault="00605EBA">
      <w:pPr>
        <w:spacing w:after="40"/>
      </w:pPr>
    </w:p>
    <w:p w14:paraId="519978B8" w14:textId="77777777" w:rsidR="00605EBA" w:rsidRDefault="00000000">
      <w:pPr>
        <w:tabs>
          <w:tab w:val="left" w:pos="482"/>
        </w:tabs>
        <w:spacing w:after="60"/>
        <w:ind w:left="482" w:hanging="482"/>
      </w:pPr>
      <w:r>
        <w:rPr>
          <w:b/>
          <w:color w:val="141A58"/>
        </w:rPr>
        <w:t>7.</w:t>
      </w:r>
      <w:r>
        <w:rPr>
          <w:b/>
          <w:color w:val="141A58"/>
        </w:rPr>
        <w:tab/>
      </w:r>
      <w:r>
        <w:t xml:space="preserve">Click </w:t>
      </w:r>
      <w:r>
        <w:rPr>
          <w:b/>
        </w:rPr>
        <w:t>Submit Enrollment</w:t>
      </w:r>
      <w:r>
        <w:t>.</w:t>
      </w:r>
    </w:p>
    <w:p w14:paraId="07B9109A" w14:textId="77777777" w:rsidR="00605EBA" w:rsidRDefault="00000000">
      <w:pPr>
        <w:tabs>
          <w:tab w:val="left" w:pos="482"/>
        </w:tabs>
        <w:spacing w:after="60"/>
        <w:ind w:left="482" w:hanging="482"/>
      </w:pPr>
      <w:r>
        <w:rPr>
          <w:b/>
          <w:color w:val="141A58"/>
        </w:rPr>
        <w:t>8.</w:t>
      </w:r>
      <w:r>
        <w:rPr>
          <w:b/>
          <w:color w:val="141A58"/>
        </w:rPr>
        <w:tab/>
      </w:r>
      <w:r>
        <w:t xml:space="preserve">Your application appears in </w:t>
      </w:r>
      <w:r>
        <w:rPr>
          <w:b/>
        </w:rPr>
        <w:t>My Applications</w:t>
      </w:r>
      <w:r>
        <w:t xml:space="preserve"> with status </w:t>
      </w:r>
      <w:r>
        <w:rPr>
          <w:b/>
        </w:rPr>
        <w:t>Pending</w:t>
      </w:r>
      <w:r>
        <w:t>.</w:t>
      </w:r>
    </w:p>
    <w:p w14:paraId="61BE9911"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An application is not an enrollment. You get access to the course only after the Super Admin approves it. Until then the course shows as </w:t>
      </w:r>
      <w:r>
        <w:rPr>
          <w:b/>
          <w:color w:val="334155"/>
          <w:sz w:val="19"/>
        </w:rPr>
        <w:t>Pending</w:t>
      </w:r>
      <w:r>
        <w:rPr>
          <w:color w:val="334155"/>
          <w:sz w:val="19"/>
        </w:rPr>
        <w:t>.</w:t>
      </w:r>
    </w:p>
    <w:p w14:paraId="6803190F"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Keep the voucher number and reference number exactly as printed. The reviewer matches them against the sponsor's or bank's record.</w:t>
      </w:r>
    </w:p>
    <w:p w14:paraId="59E54644" w14:textId="77777777" w:rsidR="00605EBA" w:rsidRDefault="00000000">
      <w:pPr>
        <w:pStyle w:val="Heading2"/>
      </w:pPr>
      <w:bookmarkStart w:id="107" w:name="_Toc243481135"/>
      <w:r>
        <w:lastRenderedPageBreak/>
        <w:t>8.5 Studying a lesson and downloading materials</w:t>
      </w:r>
      <w:bookmarkEnd w:id="107"/>
    </w:p>
    <w:p w14:paraId="4BC5752C" w14:textId="77777777" w:rsidR="00605EBA" w:rsidRDefault="00000000">
      <w:pPr>
        <w:tabs>
          <w:tab w:val="left" w:pos="482"/>
        </w:tabs>
        <w:spacing w:after="60"/>
        <w:ind w:left="482" w:hanging="482"/>
      </w:pPr>
      <w:r>
        <w:rPr>
          <w:b/>
          <w:color w:val="141A58"/>
        </w:rPr>
        <w:t>1.</w:t>
      </w:r>
      <w:r>
        <w:rPr>
          <w:b/>
          <w:color w:val="141A58"/>
        </w:rPr>
        <w:tab/>
      </w:r>
      <w:r>
        <w:t xml:space="preserve">Open </w:t>
      </w:r>
      <w:r>
        <w:rPr>
          <w:b/>
        </w:rPr>
        <w:t>My Courses</w:t>
      </w:r>
      <w:r>
        <w:t xml:space="preserve"> → your course → </w:t>
      </w:r>
      <w:r>
        <w:rPr>
          <w:b/>
        </w:rPr>
        <w:t>Competencies</w:t>
      </w:r>
      <w:r>
        <w:t xml:space="preserve"> or </w:t>
      </w:r>
      <w:r>
        <w:rPr>
          <w:b/>
        </w:rPr>
        <w:t>Overview</w:t>
      </w:r>
      <w:r>
        <w:t>.</w:t>
      </w:r>
    </w:p>
    <w:p w14:paraId="712CE3FC" w14:textId="77777777" w:rsidR="00605EBA" w:rsidRDefault="00000000">
      <w:pPr>
        <w:tabs>
          <w:tab w:val="left" w:pos="482"/>
        </w:tabs>
        <w:spacing w:after="60"/>
        <w:ind w:left="482" w:hanging="482"/>
      </w:pPr>
      <w:r>
        <w:rPr>
          <w:b/>
          <w:color w:val="141A58"/>
        </w:rPr>
        <w:t>2.</w:t>
      </w:r>
      <w:r>
        <w:rPr>
          <w:b/>
          <w:color w:val="141A58"/>
        </w:rPr>
        <w:tab/>
      </w:r>
      <w:r>
        <w:t xml:space="preserve">Click a lesson to open it. The </w:t>
      </w:r>
      <w:r>
        <w:rPr>
          <w:b/>
        </w:rPr>
        <w:t>Course Lessons</w:t>
      </w:r>
      <w:r>
        <w:t xml:space="preserve"> list stays on the side so you can move between lessons.</w:t>
      </w:r>
    </w:p>
    <w:p w14:paraId="623333EE" w14:textId="77777777" w:rsidR="00605EBA" w:rsidRDefault="00000000">
      <w:pPr>
        <w:tabs>
          <w:tab w:val="left" w:pos="482"/>
        </w:tabs>
        <w:spacing w:after="60"/>
        <w:ind w:left="482" w:hanging="482"/>
      </w:pPr>
      <w:r>
        <w:rPr>
          <w:b/>
          <w:color w:val="141A58"/>
        </w:rPr>
        <w:t>3.</w:t>
      </w:r>
      <w:r>
        <w:rPr>
          <w:b/>
          <w:color w:val="141A58"/>
        </w:rPr>
        <w:tab/>
      </w:r>
      <w:r>
        <w:t xml:space="preserve">Read </w:t>
      </w:r>
      <w:r>
        <w:rPr>
          <w:b/>
        </w:rPr>
        <w:t>Lesson Content</w:t>
      </w:r>
      <w:r>
        <w:t>. If the lesson has a video, it appears above the content.</w:t>
      </w:r>
    </w:p>
    <w:p w14:paraId="615C1530" w14:textId="77777777" w:rsidR="00605EBA" w:rsidRDefault="00000000">
      <w:pPr>
        <w:tabs>
          <w:tab w:val="left" w:pos="482"/>
        </w:tabs>
        <w:spacing w:after="60"/>
        <w:ind w:left="482" w:hanging="482"/>
      </w:pPr>
      <w:r>
        <w:rPr>
          <w:b/>
          <w:color w:val="141A58"/>
        </w:rPr>
        <w:t>4.</w:t>
      </w:r>
      <w:r>
        <w:rPr>
          <w:b/>
          <w:color w:val="141A58"/>
        </w:rPr>
        <w:tab/>
      </w:r>
      <w:r>
        <w:t xml:space="preserve">In </w:t>
      </w:r>
      <w:r>
        <w:rPr>
          <w:b/>
        </w:rPr>
        <w:t>Learning Materials</w:t>
      </w:r>
      <w:r>
        <w:t>, each item shows a name and a download icon. Click it to open or download the file.</w:t>
      </w:r>
    </w:p>
    <w:p w14:paraId="24A5C993" w14:textId="77777777" w:rsidR="00605EBA" w:rsidRDefault="00000000">
      <w:pPr>
        <w:tabs>
          <w:tab w:val="left" w:pos="482"/>
        </w:tabs>
        <w:spacing w:after="60"/>
        <w:ind w:left="482" w:hanging="482"/>
      </w:pPr>
      <w:r>
        <w:rPr>
          <w:b/>
          <w:color w:val="141A58"/>
        </w:rPr>
        <w:t>5.</w:t>
      </w:r>
      <w:r>
        <w:rPr>
          <w:b/>
          <w:color w:val="141A58"/>
        </w:rPr>
        <w:tab/>
      </w:r>
      <w:r>
        <w:t xml:space="preserve">When you finish, click </w:t>
      </w:r>
      <w:r>
        <w:rPr>
          <w:b/>
        </w:rPr>
        <w:t>Mark as Complete</w:t>
      </w:r>
      <w:r>
        <w:t>.</w:t>
      </w:r>
    </w:p>
    <w:p w14:paraId="0732DEE7" w14:textId="77777777" w:rsidR="00605EBA" w:rsidRDefault="00000000">
      <w:pPr>
        <w:tabs>
          <w:tab w:val="left" w:pos="482"/>
        </w:tabs>
        <w:spacing w:after="60"/>
        <w:ind w:left="482" w:hanging="482"/>
      </w:pPr>
      <w:r>
        <w:rPr>
          <w:b/>
          <w:color w:val="141A58"/>
        </w:rPr>
        <w:t>6.</w:t>
      </w:r>
      <w:r>
        <w:rPr>
          <w:b/>
          <w:color w:val="141A58"/>
        </w:rPr>
        <w:tab/>
      </w:r>
      <w:r>
        <w:t xml:space="preserve">The toast </w:t>
      </w:r>
      <w:r>
        <w:rPr>
          <w:i/>
        </w:rPr>
        <w:t>"Lesson marked as complete!"</w:t>
      </w:r>
      <w:r>
        <w:t xml:space="preserve"> confirms it, and your progress increases.</w:t>
      </w:r>
    </w:p>
    <w:p w14:paraId="459DF6DF" w14:textId="77777777" w:rsidR="00605EBA" w:rsidRDefault="00000000">
      <w:pPr>
        <w:tabs>
          <w:tab w:val="left" w:pos="482"/>
        </w:tabs>
        <w:spacing w:after="60"/>
        <w:ind w:left="482" w:hanging="482"/>
      </w:pPr>
      <w:r>
        <w:rPr>
          <w:b/>
          <w:color w:val="141A58"/>
        </w:rPr>
        <w:t>7.</w:t>
      </w:r>
      <w:r>
        <w:rPr>
          <w:b/>
          <w:color w:val="141A58"/>
        </w:rPr>
        <w:tab/>
      </w:r>
      <w:r>
        <w:t xml:space="preserve">Click </w:t>
      </w:r>
      <w:r>
        <w:rPr>
          <w:b/>
        </w:rPr>
        <w:t>Mark as Incomplete</w:t>
      </w:r>
      <w:r>
        <w:t xml:space="preserve"> to undo the mark.</w:t>
      </w:r>
    </w:p>
    <w:p w14:paraId="5814904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Marking lessons complete is what moves your progress bar. Reading without marking keeps your progress unchanged, and the program cannot reach </w:t>
      </w:r>
      <w:r>
        <w:rPr>
          <w:b/>
          <w:color w:val="334155"/>
          <w:sz w:val="19"/>
        </w:rPr>
        <w:t>Completed</w:t>
      </w:r>
      <w:r>
        <w:rPr>
          <w:color w:val="334155"/>
          <w:sz w:val="19"/>
        </w:rPr>
        <w:t xml:space="preserve"> status.</w:t>
      </w:r>
    </w:p>
    <w:p w14:paraId="28B2C728" w14:textId="27EEEBE8" w:rsidR="00605EBA" w:rsidRDefault="00287FF4">
      <w:pPr>
        <w:spacing w:after="40"/>
        <w:ind w:left="57"/>
      </w:pPr>
      <w:r w:rsidRPr="00287FF4">
        <w:rPr>
          <w:b/>
          <w:color w:val="1F2A6B"/>
          <w:sz w:val="19"/>
        </w:rPr>
        <w:drawing>
          <wp:inline distT="0" distB="0" distL="0" distR="0" wp14:anchorId="13DCDEB4" wp14:editId="59E0DE31">
            <wp:extent cx="5904230" cy="282829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04230" cy="2828290"/>
                    </a:xfrm>
                    <a:prstGeom prst="rect">
                      <a:avLst/>
                    </a:prstGeom>
                  </pic:spPr>
                </pic:pic>
              </a:graphicData>
            </a:graphic>
          </wp:inline>
        </w:drawing>
      </w:r>
      <w:r w:rsidR="00000000">
        <w:rPr>
          <w:b/>
          <w:color w:val="334155"/>
          <w:sz w:val="18"/>
        </w:rPr>
        <w:t>Caption:</w:t>
      </w:r>
      <w:r w:rsidR="00000000">
        <w:rPr>
          <w:color w:val="334155"/>
          <w:sz w:val="18"/>
        </w:rPr>
        <w:t xml:space="preserve"> A lesson with content and materials.</w:t>
      </w:r>
    </w:p>
    <w:p w14:paraId="6D8F0792" w14:textId="784C4C0D"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 xml:space="preserve">(1) the </w:t>
      </w:r>
      <w:r>
        <w:rPr>
          <w:b/>
          <w:color w:val="334155"/>
          <w:sz w:val="18"/>
        </w:rPr>
        <w:t>Course Lessons</w:t>
      </w:r>
      <w:r>
        <w:rPr>
          <w:color w:val="334155"/>
          <w:sz w:val="18"/>
        </w:rPr>
        <w:t xml:space="preserve"> list on the side</w:t>
      </w:r>
      <w:r w:rsidR="00F40132">
        <w:rPr>
          <w:color w:val="334155"/>
          <w:sz w:val="18"/>
        </w:rPr>
        <w:br/>
      </w:r>
      <w:r>
        <w:rPr>
          <w:color w:val="334155"/>
          <w:sz w:val="18"/>
        </w:rPr>
        <w:t>(2) the video area</w:t>
      </w:r>
      <w:r w:rsidR="00F40132">
        <w:rPr>
          <w:color w:val="334155"/>
          <w:sz w:val="18"/>
        </w:rPr>
        <w:br/>
      </w:r>
      <w:r>
        <w:rPr>
          <w:color w:val="334155"/>
          <w:sz w:val="18"/>
        </w:rPr>
        <w:t xml:space="preserve">(3) the </w:t>
      </w:r>
      <w:r>
        <w:rPr>
          <w:b/>
          <w:color w:val="334155"/>
          <w:sz w:val="18"/>
        </w:rPr>
        <w:t>Learning Materials</w:t>
      </w:r>
      <w:r>
        <w:rPr>
          <w:color w:val="334155"/>
          <w:sz w:val="18"/>
        </w:rPr>
        <w:t xml:space="preserve"> list with download icons</w:t>
      </w:r>
      <w:r w:rsidR="00F40132">
        <w:rPr>
          <w:color w:val="334155"/>
          <w:sz w:val="18"/>
        </w:rPr>
        <w:br/>
      </w:r>
      <w:r>
        <w:rPr>
          <w:color w:val="334155"/>
          <w:sz w:val="18"/>
        </w:rPr>
        <w:t xml:space="preserve">(4) the </w:t>
      </w:r>
      <w:r>
        <w:rPr>
          <w:b/>
          <w:color w:val="334155"/>
          <w:sz w:val="18"/>
        </w:rPr>
        <w:t>Mark as Complete</w:t>
      </w:r>
      <w:r>
        <w:rPr>
          <w:color w:val="334155"/>
          <w:sz w:val="18"/>
        </w:rPr>
        <w:t xml:space="preserve"> button</w:t>
      </w:r>
      <w:r w:rsidR="00F40132">
        <w:rPr>
          <w:color w:val="334155"/>
          <w:sz w:val="18"/>
        </w:rPr>
        <w:br/>
      </w:r>
      <w:r>
        <w:rPr>
          <w:color w:val="334155"/>
          <w:sz w:val="18"/>
        </w:rPr>
        <w:t>(5) the lesson quiz section when the lesson has one.</w:t>
      </w:r>
    </w:p>
    <w:p w14:paraId="2322552A" w14:textId="77777777" w:rsidR="00605EBA" w:rsidRDefault="00000000">
      <w:pPr>
        <w:pStyle w:val="Heading2"/>
      </w:pPr>
      <w:bookmarkStart w:id="108" w:name="_Toc243481136"/>
      <w:r>
        <w:t>8.6 Taking a quiz</w:t>
      </w:r>
      <w:bookmarkEnd w:id="108"/>
    </w:p>
    <w:p w14:paraId="772A0019" w14:textId="77777777" w:rsidR="00605EBA" w:rsidRDefault="00000000">
      <w:pPr>
        <w:tabs>
          <w:tab w:val="left" w:pos="482"/>
        </w:tabs>
        <w:spacing w:after="60"/>
        <w:ind w:left="482" w:hanging="482"/>
      </w:pPr>
      <w:r>
        <w:rPr>
          <w:b/>
          <w:color w:val="141A58"/>
        </w:rPr>
        <w:t>1.</w:t>
      </w:r>
      <w:r>
        <w:rPr>
          <w:b/>
          <w:color w:val="141A58"/>
        </w:rPr>
        <w:tab/>
      </w:r>
      <w:r>
        <w:t xml:space="preserve">Open the course and go to the </w:t>
      </w:r>
      <w:r>
        <w:rPr>
          <w:b/>
        </w:rPr>
        <w:t>Quizzes</w:t>
      </w:r>
      <w:r>
        <w:t xml:space="preserve"> tab.</w:t>
      </w:r>
    </w:p>
    <w:p w14:paraId="2152C91A" w14:textId="77777777" w:rsidR="00605EBA" w:rsidRDefault="00000000">
      <w:pPr>
        <w:tabs>
          <w:tab w:val="left" w:pos="482"/>
        </w:tabs>
        <w:spacing w:after="60"/>
        <w:ind w:left="482" w:hanging="482"/>
      </w:pPr>
      <w:r>
        <w:rPr>
          <w:b/>
          <w:color w:val="141A58"/>
        </w:rPr>
        <w:t>2.</w:t>
      </w:r>
      <w:r>
        <w:rPr>
          <w:b/>
          <w:color w:val="141A58"/>
        </w:rPr>
        <w:tab/>
      </w:r>
      <w:r>
        <w:t>Find the quiz. The card shows its status and schedule.</w:t>
      </w:r>
    </w:p>
    <w:p w14:paraId="7FF9B465"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Start Quiz</w:t>
      </w:r>
      <w:r>
        <w:t xml:space="preserve"> (or </w:t>
      </w:r>
      <w:r>
        <w:rPr>
          <w:b/>
        </w:rPr>
        <w:t>Take Quiz</w:t>
      </w:r>
      <w:r>
        <w:t xml:space="preserve"> / </w:t>
      </w:r>
      <w:r>
        <w:rPr>
          <w:b/>
        </w:rPr>
        <w:t>Resume Quiz</w:t>
      </w:r>
      <w:r>
        <w:t xml:space="preserve"> if you already started).</w:t>
      </w:r>
    </w:p>
    <w:p w14:paraId="298A919C" w14:textId="77777777" w:rsidR="00605EBA" w:rsidRDefault="00000000">
      <w:pPr>
        <w:tabs>
          <w:tab w:val="left" w:pos="482"/>
        </w:tabs>
        <w:spacing w:after="60"/>
        <w:ind w:left="482" w:hanging="482"/>
      </w:pPr>
      <w:r>
        <w:rPr>
          <w:b/>
          <w:color w:val="141A58"/>
        </w:rPr>
        <w:t>4.</w:t>
      </w:r>
      <w:r>
        <w:rPr>
          <w:b/>
          <w:color w:val="141A58"/>
        </w:rPr>
        <w:tab/>
      </w:r>
      <w:r>
        <w:t xml:space="preserve">Read the quiz header: </w:t>
      </w:r>
      <w:r>
        <w:rPr>
          <w:b/>
        </w:rPr>
        <w:t>Questions</w:t>
      </w:r>
      <w:r>
        <w:t xml:space="preserve">, </w:t>
      </w:r>
      <w:r>
        <w:rPr>
          <w:b/>
        </w:rPr>
        <w:t>Time limit</w:t>
      </w:r>
      <w:r>
        <w:t xml:space="preserve">, and </w:t>
      </w:r>
      <w:r>
        <w:rPr>
          <w:b/>
        </w:rPr>
        <w:t>Passing score</w:t>
      </w:r>
      <w:r>
        <w:t>.</w:t>
      </w:r>
    </w:p>
    <w:p w14:paraId="4400DE85" w14:textId="77777777" w:rsidR="00605EBA" w:rsidRDefault="00000000">
      <w:pPr>
        <w:tabs>
          <w:tab w:val="left" w:pos="482"/>
        </w:tabs>
        <w:spacing w:after="60"/>
        <w:ind w:left="482" w:hanging="482"/>
      </w:pPr>
      <w:r>
        <w:rPr>
          <w:b/>
          <w:color w:val="141A58"/>
        </w:rPr>
        <w:t>5.</w:t>
      </w:r>
      <w:r>
        <w:rPr>
          <w:b/>
          <w:color w:val="141A58"/>
        </w:rPr>
        <w:tab/>
      </w:r>
      <w:r>
        <w:t>Answer each question. Use the question navigation to move between items.</w:t>
      </w:r>
    </w:p>
    <w:p w14:paraId="70656DC7" w14:textId="77777777" w:rsidR="00605EBA" w:rsidRDefault="00000000">
      <w:pPr>
        <w:tabs>
          <w:tab w:val="left" w:pos="482"/>
        </w:tabs>
        <w:spacing w:after="60"/>
        <w:ind w:left="482" w:hanging="482"/>
      </w:pPr>
      <w:r>
        <w:rPr>
          <w:b/>
          <w:color w:val="141A58"/>
        </w:rPr>
        <w:t>6.</w:t>
      </w:r>
      <w:r>
        <w:rPr>
          <w:b/>
          <w:color w:val="141A58"/>
        </w:rPr>
        <w:tab/>
      </w:r>
      <w:r>
        <w:t xml:space="preserve">Click </w:t>
      </w:r>
      <w:r>
        <w:rPr>
          <w:b/>
        </w:rPr>
        <w:t>Submit</w:t>
      </w:r>
      <w:r>
        <w:t xml:space="preserve"> when you are done, and confirm.</w:t>
      </w:r>
    </w:p>
    <w:p w14:paraId="7E3166D9" w14:textId="77777777" w:rsidR="00605EBA" w:rsidRDefault="00000000">
      <w:r>
        <w:rPr>
          <w:b/>
        </w:rPr>
        <w:t>Rules you should know</w:t>
      </w:r>
    </w:p>
    <w:p w14:paraId="484380E7" w14:textId="77777777" w:rsidR="00605EBA" w:rsidRDefault="00000000">
      <w:pPr>
        <w:spacing w:after="40"/>
        <w:ind w:left="510" w:hanging="255"/>
      </w:pPr>
      <w:r>
        <w:rPr>
          <w:b/>
          <w:color w:val="141A58"/>
        </w:rPr>
        <w:t xml:space="preserve">•  </w:t>
      </w:r>
      <w:r>
        <w:rPr>
          <w:b/>
        </w:rPr>
        <w:t>One attempt per quiz.</w:t>
      </w:r>
      <w:r>
        <w:t xml:space="preserve"> After you submit, the quiz shows </w:t>
      </w:r>
      <w:r>
        <w:rPr>
          <w:b/>
        </w:rPr>
        <w:t>Done</w:t>
      </w:r>
      <w:r>
        <w:t xml:space="preserve"> and cannot be retaken without your trainer's approval.</w:t>
      </w:r>
    </w:p>
    <w:p w14:paraId="60B4F150" w14:textId="77777777" w:rsidR="00605EBA" w:rsidRDefault="00000000">
      <w:pPr>
        <w:spacing w:after="40"/>
        <w:ind w:left="510" w:hanging="255"/>
      </w:pPr>
      <w:r>
        <w:rPr>
          <w:b/>
          <w:color w:val="141A58"/>
        </w:rPr>
        <w:lastRenderedPageBreak/>
        <w:t xml:space="preserve">•  </w:t>
      </w:r>
      <w:r>
        <w:t xml:space="preserve">The quiz can only be started inside its </w:t>
      </w:r>
      <w:r>
        <w:rPr>
          <w:b/>
        </w:rPr>
        <w:t>start</w:t>
      </w:r>
      <w:r>
        <w:t xml:space="preserve"> and </w:t>
      </w:r>
      <w:r>
        <w:rPr>
          <w:b/>
        </w:rPr>
        <w:t>deadline</w:t>
      </w:r>
      <w:r>
        <w:t xml:space="preserve"> window. If the trainer has not scheduled it, the card shows </w:t>
      </w:r>
      <w:r>
        <w:rPr>
          <w:b/>
        </w:rPr>
        <w:t>Not scheduled</w:t>
      </w:r>
      <w:r>
        <w:t>.</w:t>
      </w:r>
    </w:p>
    <w:p w14:paraId="189A6A46" w14:textId="77777777" w:rsidR="00605EBA" w:rsidRDefault="00000000">
      <w:pPr>
        <w:spacing w:after="40"/>
        <w:ind w:left="510" w:hanging="255"/>
      </w:pPr>
      <w:r>
        <w:rPr>
          <w:b/>
          <w:color w:val="141A58"/>
        </w:rPr>
        <w:t xml:space="preserve">•  </w:t>
      </w:r>
      <w:r>
        <w:t xml:space="preserve">The countdown is </w:t>
      </w:r>
      <w:r>
        <w:rPr>
          <w:b/>
        </w:rPr>
        <w:t>30 minutes</w:t>
      </w:r>
      <w:r>
        <w:t xml:space="preserve"> unless the trainer set a different time limit. The timer is checked against the server, so changing your device clock does not add time.</w:t>
      </w:r>
    </w:p>
    <w:p w14:paraId="76EBBB98" w14:textId="77777777" w:rsidR="00605EBA" w:rsidRDefault="00000000">
      <w:pPr>
        <w:spacing w:after="40"/>
        <w:ind w:left="510" w:hanging="255"/>
      </w:pPr>
      <w:r>
        <w:rPr>
          <w:b/>
          <w:color w:val="141A58"/>
        </w:rPr>
        <w:t xml:space="preserve">•  </w:t>
      </w:r>
      <w:r>
        <w:t xml:space="preserve">If you close the page mid-attempt, the clock keeps running. Reopen the quiz and click </w:t>
      </w:r>
      <w:r>
        <w:rPr>
          <w:b/>
        </w:rPr>
        <w:t>Resume Quiz</w:t>
      </w:r>
      <w:r>
        <w:t xml:space="preserve"> — you continue with the time that is left.</w:t>
      </w:r>
    </w:p>
    <w:p w14:paraId="4C88B0F3" w14:textId="77777777" w:rsidR="00605EBA" w:rsidRDefault="00000000">
      <w:pPr>
        <w:spacing w:after="40"/>
        <w:ind w:left="510" w:hanging="255"/>
      </w:pPr>
      <w:r>
        <w:rPr>
          <w:b/>
          <w:color w:val="141A58"/>
        </w:rPr>
        <w:t xml:space="preserve">•  </w:t>
      </w:r>
      <w:r>
        <w:t>If the time runs out, the attempt is forfeited. You can request a retake.</w:t>
      </w:r>
    </w:p>
    <w:p w14:paraId="32F9487F" w14:textId="77777777" w:rsidR="00605EBA" w:rsidRDefault="00000000">
      <w:pPr>
        <w:spacing w:after="40"/>
        <w:ind w:left="510" w:hanging="255"/>
      </w:pPr>
      <w:r>
        <w:rPr>
          <w:b/>
          <w:color w:val="141A58"/>
        </w:rPr>
        <w:t xml:space="preserve">•  </w:t>
      </w:r>
      <w:r>
        <w:t xml:space="preserve">After submitting, the result panel is marked </w:t>
      </w:r>
      <w:r>
        <w:rPr>
          <w:b/>
        </w:rPr>
        <w:t>Verified by the server</w:t>
      </w:r>
      <w:r>
        <w:t xml:space="preserve"> and shows your correct answers, score, percentage, and incorrect answers.</w:t>
      </w:r>
    </w:p>
    <w:p w14:paraId="205F1165"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Do not open the quiz in two tabs. Only one attempt session exists per quiz, and the newest tab wins.</w:t>
      </w:r>
    </w:p>
    <w:p w14:paraId="6391E756" w14:textId="6940CF94" w:rsidR="00605EBA" w:rsidRDefault="00287FF4">
      <w:pPr>
        <w:spacing w:after="40"/>
        <w:ind w:left="57"/>
      </w:pPr>
      <w:r w:rsidRPr="00287FF4">
        <w:rPr>
          <w:b/>
          <w:color w:val="1F2A6B"/>
          <w:sz w:val="19"/>
        </w:rPr>
        <w:drawing>
          <wp:inline distT="0" distB="0" distL="0" distR="0" wp14:anchorId="76685760" wp14:editId="31B065DE">
            <wp:extent cx="5904230" cy="2817495"/>
            <wp:effectExtent l="0" t="0" r="127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04230" cy="2817495"/>
                    </a:xfrm>
                    <a:prstGeom prst="rect">
                      <a:avLst/>
                    </a:prstGeom>
                  </pic:spPr>
                </pic:pic>
              </a:graphicData>
            </a:graphic>
          </wp:inline>
        </w:drawing>
      </w:r>
      <w:r w:rsidR="00000000">
        <w:rPr>
          <w:b/>
          <w:color w:val="334155"/>
          <w:sz w:val="18"/>
        </w:rPr>
        <w:t>Caption:</w:t>
      </w:r>
      <w:r w:rsidR="00000000">
        <w:rPr>
          <w:color w:val="334155"/>
          <w:sz w:val="18"/>
        </w:rPr>
        <w:t xml:space="preserve"> Taking a quiz.</w:t>
      </w:r>
    </w:p>
    <w:p w14:paraId="6F64C18E" w14:textId="11624082"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(1) the quiz title and instructions</w:t>
      </w:r>
      <w:r w:rsidR="00F40132">
        <w:rPr>
          <w:color w:val="334155"/>
          <w:sz w:val="18"/>
        </w:rPr>
        <w:br/>
      </w:r>
      <w:r>
        <w:rPr>
          <w:color w:val="334155"/>
          <w:sz w:val="18"/>
        </w:rPr>
        <w:t xml:space="preserve">(2) </w:t>
      </w:r>
      <w:r>
        <w:rPr>
          <w:b/>
          <w:color w:val="334155"/>
          <w:sz w:val="18"/>
        </w:rPr>
        <w:t>Questions</w:t>
      </w:r>
      <w:r>
        <w:rPr>
          <w:color w:val="334155"/>
          <w:sz w:val="18"/>
        </w:rPr>
        <w:t xml:space="preserve">, </w:t>
      </w:r>
      <w:r>
        <w:rPr>
          <w:b/>
          <w:color w:val="334155"/>
          <w:sz w:val="18"/>
        </w:rPr>
        <w:t>Time limit</w:t>
      </w:r>
      <w:r>
        <w:rPr>
          <w:color w:val="334155"/>
          <w:sz w:val="18"/>
        </w:rPr>
        <w:t xml:space="preserve">, and </w:t>
      </w:r>
      <w:r>
        <w:rPr>
          <w:b/>
          <w:color w:val="334155"/>
          <w:sz w:val="18"/>
        </w:rPr>
        <w:t>Passing score</w:t>
      </w:r>
      <w:r w:rsidR="00F40132">
        <w:rPr>
          <w:color w:val="334155"/>
          <w:sz w:val="18"/>
        </w:rPr>
        <w:br/>
      </w:r>
      <w:r>
        <w:rPr>
          <w:color w:val="334155"/>
          <w:sz w:val="18"/>
        </w:rPr>
        <w:t xml:space="preserve">(3) the countdown and the </w:t>
      </w:r>
      <w:r>
        <w:rPr>
          <w:b/>
          <w:color w:val="334155"/>
          <w:sz w:val="18"/>
        </w:rPr>
        <w:t>Server deadline</w:t>
      </w:r>
      <w:r>
        <w:rPr>
          <w:color w:val="334155"/>
          <w:sz w:val="18"/>
        </w:rPr>
        <w:t xml:space="preserve"> label</w:t>
      </w:r>
      <w:r w:rsidR="00F40132">
        <w:rPr>
          <w:color w:val="334155"/>
          <w:sz w:val="18"/>
        </w:rPr>
        <w:br/>
      </w:r>
      <w:r>
        <w:rPr>
          <w:color w:val="334155"/>
          <w:sz w:val="18"/>
        </w:rPr>
        <w:t>(4) the question navigation</w:t>
      </w:r>
      <w:r w:rsidR="00F40132">
        <w:rPr>
          <w:color w:val="334155"/>
          <w:sz w:val="18"/>
        </w:rPr>
        <w:br/>
      </w:r>
      <w:r>
        <w:rPr>
          <w:color w:val="334155"/>
          <w:sz w:val="18"/>
        </w:rPr>
        <w:t xml:space="preserve">(5) the </w:t>
      </w:r>
      <w:r>
        <w:rPr>
          <w:b/>
          <w:color w:val="334155"/>
          <w:sz w:val="18"/>
        </w:rPr>
        <w:t>Submit</w:t>
      </w:r>
      <w:r>
        <w:rPr>
          <w:color w:val="334155"/>
          <w:sz w:val="18"/>
        </w:rPr>
        <w:t xml:space="preserve"> button.</w:t>
      </w:r>
    </w:p>
    <w:p w14:paraId="07625355" w14:textId="77777777" w:rsidR="00605EBA" w:rsidRDefault="00000000">
      <w:pPr>
        <w:pStyle w:val="Heading2"/>
      </w:pPr>
      <w:bookmarkStart w:id="109" w:name="_Toc243481137"/>
      <w:r>
        <w:t>8.7 Taking an exam</w:t>
      </w:r>
      <w:bookmarkEnd w:id="109"/>
    </w:p>
    <w:p w14:paraId="6223A956" w14:textId="77777777" w:rsidR="00605EBA" w:rsidRDefault="00000000">
      <w:pPr>
        <w:tabs>
          <w:tab w:val="left" w:pos="482"/>
        </w:tabs>
        <w:spacing w:after="60"/>
        <w:ind w:left="482" w:hanging="482"/>
      </w:pPr>
      <w:r>
        <w:rPr>
          <w:b/>
          <w:color w:val="141A58"/>
        </w:rPr>
        <w:t>1.</w:t>
      </w:r>
      <w:r>
        <w:rPr>
          <w:b/>
          <w:color w:val="141A58"/>
        </w:rPr>
        <w:tab/>
      </w:r>
      <w:r>
        <w:t xml:space="preserve">Open the course and go to the </w:t>
      </w:r>
      <w:r>
        <w:rPr>
          <w:b/>
        </w:rPr>
        <w:t>Exams</w:t>
      </w:r>
      <w:r>
        <w:t xml:space="preserve"> tab.</w:t>
      </w:r>
    </w:p>
    <w:p w14:paraId="0D2430B2" w14:textId="77777777" w:rsidR="00605EBA" w:rsidRDefault="00000000">
      <w:pPr>
        <w:tabs>
          <w:tab w:val="left" w:pos="482"/>
        </w:tabs>
        <w:spacing w:after="60"/>
        <w:ind w:left="482" w:hanging="482"/>
      </w:pPr>
      <w:r>
        <w:rPr>
          <w:b/>
          <w:color w:val="141A58"/>
        </w:rPr>
        <w:t>2.</w:t>
      </w:r>
      <w:r>
        <w:rPr>
          <w:b/>
          <w:color w:val="141A58"/>
        </w:rPr>
        <w:tab/>
      </w:r>
      <w:r>
        <w:t xml:space="preserve">Find the exam. The card shows </w:t>
      </w:r>
      <w:r>
        <w:rPr>
          <w:b/>
        </w:rPr>
        <w:t>Exam Date</w:t>
      </w:r>
      <w:r>
        <w:t>, passing score, and whether you have taken it.</w:t>
      </w:r>
    </w:p>
    <w:p w14:paraId="406CD815"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Take Exam</w:t>
      </w:r>
      <w:r>
        <w:t>.</w:t>
      </w:r>
    </w:p>
    <w:p w14:paraId="2AAA790B" w14:textId="77777777" w:rsidR="00605EBA" w:rsidRDefault="00000000">
      <w:pPr>
        <w:tabs>
          <w:tab w:val="left" w:pos="482"/>
        </w:tabs>
        <w:spacing w:after="60"/>
        <w:ind w:left="482" w:hanging="482"/>
      </w:pPr>
      <w:r>
        <w:rPr>
          <w:b/>
          <w:color w:val="141A58"/>
        </w:rPr>
        <w:t>4.</w:t>
      </w:r>
      <w:r>
        <w:rPr>
          <w:b/>
          <w:color w:val="141A58"/>
        </w:rPr>
        <w:tab/>
      </w:r>
      <w:r>
        <w:t>Answer all questions, then submit and confirm.</w:t>
      </w:r>
    </w:p>
    <w:p w14:paraId="68F2658C" w14:textId="77777777" w:rsidR="00605EBA" w:rsidRDefault="00000000">
      <w:pPr>
        <w:tabs>
          <w:tab w:val="left" w:pos="482"/>
        </w:tabs>
        <w:spacing w:after="60"/>
        <w:ind w:left="482" w:hanging="482"/>
      </w:pPr>
      <w:r>
        <w:rPr>
          <w:b/>
          <w:color w:val="141A58"/>
        </w:rPr>
        <w:t>5.</w:t>
      </w:r>
      <w:r>
        <w:rPr>
          <w:b/>
          <w:color w:val="141A58"/>
        </w:rPr>
        <w:tab/>
      </w:r>
      <w:r>
        <w:t xml:space="preserve">The result panel marked </w:t>
      </w:r>
      <w:r>
        <w:rPr>
          <w:b/>
        </w:rPr>
        <w:t>Verified by the server</w:t>
      </w:r>
      <w:r>
        <w:t xml:space="preserve"> shows correct answers, score, percentage, and incorrect answers.</w:t>
      </w:r>
    </w:p>
    <w:p w14:paraId="362EA1CC" w14:textId="77777777" w:rsidR="00605EBA" w:rsidRDefault="00000000">
      <w:r>
        <w:rPr>
          <w:b/>
        </w:rPr>
        <w:t>Rules you should know</w:t>
      </w:r>
    </w:p>
    <w:p w14:paraId="3601E534" w14:textId="77777777" w:rsidR="00605EBA" w:rsidRDefault="00000000">
      <w:pPr>
        <w:spacing w:after="40"/>
        <w:ind w:left="510" w:hanging="255"/>
      </w:pPr>
      <w:r>
        <w:rPr>
          <w:b/>
          <w:color w:val="141A58"/>
        </w:rPr>
        <w:t xml:space="preserve">•  </w:t>
      </w:r>
      <w:r>
        <w:t xml:space="preserve">The exam must be open: before </w:t>
      </w:r>
      <w:r>
        <w:rPr>
          <w:b/>
        </w:rPr>
        <w:t>Start Date/Time</w:t>
      </w:r>
      <w:r>
        <w:t xml:space="preserve"> it shows </w:t>
      </w:r>
      <w:r>
        <w:rPr>
          <w:b/>
        </w:rPr>
        <w:t>This exam is not open yet</w:t>
      </w:r>
      <w:r>
        <w:t xml:space="preserve">; after the </w:t>
      </w:r>
      <w:r>
        <w:rPr>
          <w:b/>
        </w:rPr>
        <w:t>Deadline</w:t>
      </w:r>
      <w:r>
        <w:t xml:space="preserve"> it shows </w:t>
      </w:r>
      <w:r>
        <w:rPr>
          <w:b/>
        </w:rPr>
        <w:t>The exam deadline has passed</w:t>
      </w:r>
      <w:r>
        <w:t>.</w:t>
      </w:r>
    </w:p>
    <w:p w14:paraId="01C2CA6B" w14:textId="77777777" w:rsidR="00605EBA" w:rsidRDefault="00000000">
      <w:pPr>
        <w:spacing w:after="40"/>
        <w:ind w:left="510" w:hanging="255"/>
      </w:pPr>
      <w:r>
        <w:rPr>
          <w:b/>
          <w:color w:val="141A58"/>
        </w:rPr>
        <w:t xml:space="preserve">•  </w:t>
      </w:r>
      <w:r>
        <w:t xml:space="preserve">An exam with no schedule shows </w:t>
      </w:r>
      <w:r>
        <w:rPr>
          <w:b/>
        </w:rPr>
        <w:t>Your trainer has not scheduled this exam yet</w:t>
      </w:r>
      <w:r>
        <w:t>.</w:t>
      </w:r>
    </w:p>
    <w:p w14:paraId="28DC2C23" w14:textId="77777777" w:rsidR="00605EBA" w:rsidRDefault="00000000">
      <w:pPr>
        <w:spacing w:after="40"/>
        <w:ind w:left="510" w:hanging="255"/>
      </w:pPr>
      <w:r>
        <w:rPr>
          <w:b/>
          <w:color w:val="141A58"/>
        </w:rPr>
        <w:t xml:space="preserve">•  </w:t>
      </w:r>
      <w:r>
        <w:t xml:space="preserve">The exam clock is </w:t>
      </w:r>
      <w:r>
        <w:rPr>
          <w:b/>
        </w:rPr>
        <w:t>60 minutes</w:t>
      </w:r>
      <w:r>
        <w:t xml:space="preserve"> unless the trainer set a time limit.</w:t>
      </w:r>
    </w:p>
    <w:p w14:paraId="2195F636" w14:textId="77777777" w:rsidR="00605EBA" w:rsidRDefault="00000000">
      <w:pPr>
        <w:spacing w:after="40"/>
        <w:ind w:left="510" w:hanging="255"/>
      </w:pPr>
      <w:r>
        <w:rPr>
          <w:b/>
          <w:color w:val="141A58"/>
        </w:rPr>
        <w:lastRenderedPageBreak/>
        <w:t xml:space="preserve">•  </w:t>
      </w:r>
      <w:r>
        <w:t>Every attempt is recorded. Your Grades page shows each attempt with its date, score, and pass/fail result.</w:t>
      </w:r>
    </w:p>
    <w:p w14:paraId="111348A4"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If the result cannot be saved because of a connection problem, the page offers </w:t>
      </w:r>
      <w:r>
        <w:rPr>
          <w:b/>
          <w:color w:val="334155"/>
          <w:sz w:val="19"/>
        </w:rPr>
        <w:t>Retry save</w:t>
      </w:r>
      <w:r>
        <w:rPr>
          <w:color w:val="334155"/>
          <w:sz w:val="19"/>
        </w:rPr>
        <w:t>. Use it before leaving the page, otherwise the attempt may not appear in your grades.</w:t>
      </w:r>
    </w:p>
    <w:p w14:paraId="5DEAACAF" w14:textId="549576B6" w:rsidR="00605EBA" w:rsidRDefault="00F40132">
      <w:pPr>
        <w:spacing w:after="40"/>
        <w:ind w:left="57"/>
      </w:pPr>
      <w:r w:rsidRPr="00F40132">
        <w:rPr>
          <w:b/>
          <w:color w:val="1F2A6B"/>
          <w:sz w:val="19"/>
        </w:rPr>
        <w:drawing>
          <wp:inline distT="0" distB="0" distL="0" distR="0" wp14:anchorId="04F81543" wp14:editId="347DDA7A">
            <wp:extent cx="5904230" cy="2817495"/>
            <wp:effectExtent l="0" t="0" r="127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04230" cy="2817495"/>
                    </a:xfrm>
                    <a:prstGeom prst="rect">
                      <a:avLst/>
                    </a:prstGeom>
                  </pic:spPr>
                </pic:pic>
              </a:graphicData>
            </a:graphic>
          </wp:inline>
        </w:drawing>
      </w:r>
      <w:r w:rsidR="00000000">
        <w:rPr>
          <w:b/>
          <w:color w:val="334155"/>
          <w:sz w:val="18"/>
        </w:rPr>
        <w:t>Caption:</w:t>
      </w:r>
      <w:r w:rsidR="00000000">
        <w:rPr>
          <w:color w:val="334155"/>
          <w:sz w:val="18"/>
        </w:rPr>
        <w:t xml:space="preserve"> Exam result after submission.</w:t>
      </w:r>
    </w:p>
    <w:p w14:paraId="0EEFAE70" w14:textId="64B2E5C9"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 xml:space="preserve">(1) the </w:t>
      </w:r>
      <w:r>
        <w:rPr>
          <w:b/>
          <w:color w:val="334155"/>
          <w:sz w:val="18"/>
        </w:rPr>
        <w:t>Verified by the server</w:t>
      </w:r>
      <w:r>
        <w:rPr>
          <w:color w:val="334155"/>
          <w:sz w:val="18"/>
        </w:rPr>
        <w:t xml:space="preserve"> badge</w:t>
      </w:r>
      <w:r w:rsidR="00F40132">
        <w:rPr>
          <w:color w:val="334155"/>
          <w:sz w:val="18"/>
        </w:rPr>
        <w:br/>
      </w:r>
      <w:r>
        <w:rPr>
          <w:color w:val="334155"/>
          <w:sz w:val="18"/>
        </w:rPr>
        <w:t>(2) correct answers and total questions</w:t>
      </w:r>
      <w:r w:rsidR="00F40132">
        <w:rPr>
          <w:color w:val="334155"/>
          <w:sz w:val="18"/>
        </w:rPr>
        <w:br/>
      </w:r>
      <w:r>
        <w:rPr>
          <w:color w:val="334155"/>
          <w:sz w:val="18"/>
        </w:rPr>
        <w:t>(3) percentage and incorrect count</w:t>
      </w:r>
      <w:r w:rsidR="00F40132">
        <w:rPr>
          <w:color w:val="334155"/>
          <w:sz w:val="18"/>
        </w:rPr>
        <w:br/>
      </w:r>
      <w:r>
        <w:rPr>
          <w:color w:val="334155"/>
          <w:sz w:val="18"/>
        </w:rPr>
        <w:t xml:space="preserve">(4) </w:t>
      </w:r>
      <w:r>
        <w:rPr>
          <w:b/>
          <w:color w:val="334155"/>
          <w:sz w:val="18"/>
        </w:rPr>
        <w:t>Back to course</w:t>
      </w:r>
      <w:r>
        <w:rPr>
          <w:color w:val="334155"/>
          <w:sz w:val="18"/>
        </w:rPr>
        <w:t>.</w:t>
      </w:r>
    </w:p>
    <w:p w14:paraId="1C03B1A4" w14:textId="77777777" w:rsidR="00605EBA" w:rsidRDefault="00000000">
      <w:pPr>
        <w:pStyle w:val="Heading2"/>
      </w:pPr>
      <w:bookmarkStart w:id="110" w:name="_Toc243481138"/>
      <w:r>
        <w:t>8.8 Requesting late access or a retake</w:t>
      </w:r>
      <w:bookmarkEnd w:id="110"/>
    </w:p>
    <w:p w14:paraId="54C2A7D6" w14:textId="77777777" w:rsidR="00605EBA" w:rsidRDefault="00000000">
      <w:r>
        <w:t>If you missed the deadline or used your attempt, you can ask your trainer for another chance.</w:t>
      </w:r>
    </w:p>
    <w:p w14:paraId="4AAD8C9E" w14:textId="77777777" w:rsidR="00605EBA" w:rsidRDefault="00000000">
      <w:pPr>
        <w:tabs>
          <w:tab w:val="left" w:pos="482"/>
        </w:tabs>
        <w:spacing w:after="60"/>
        <w:ind w:left="482" w:hanging="482"/>
      </w:pPr>
      <w:r>
        <w:rPr>
          <w:b/>
          <w:color w:val="141A58"/>
        </w:rPr>
        <w:t>1.</w:t>
      </w:r>
      <w:r>
        <w:rPr>
          <w:b/>
          <w:color w:val="141A58"/>
        </w:rPr>
        <w:tab/>
      </w:r>
      <w:r>
        <w:t xml:space="preserve">Open the quiz from the </w:t>
      </w:r>
      <w:r>
        <w:rPr>
          <w:b/>
        </w:rPr>
        <w:t>Quizzes</w:t>
      </w:r>
      <w:r>
        <w:t xml:space="preserve"> tab.</w:t>
      </w:r>
    </w:p>
    <w:p w14:paraId="7EF854FF" w14:textId="77777777" w:rsidR="00605EBA" w:rsidRDefault="00000000">
      <w:pPr>
        <w:tabs>
          <w:tab w:val="left" w:pos="482"/>
        </w:tabs>
        <w:spacing w:after="60"/>
        <w:ind w:left="482" w:hanging="482"/>
      </w:pPr>
      <w:r>
        <w:rPr>
          <w:b/>
          <w:color w:val="141A58"/>
        </w:rPr>
        <w:t>2.</w:t>
      </w:r>
      <w:r>
        <w:rPr>
          <w:b/>
          <w:color w:val="141A58"/>
        </w:rPr>
        <w:tab/>
      </w:r>
      <w:r>
        <w:t>Read the reason shown on the card:</w:t>
      </w:r>
    </w:p>
    <w:p w14:paraId="17E1C568" w14:textId="77777777" w:rsidR="00605EBA" w:rsidRDefault="00000000">
      <w:pPr>
        <w:spacing w:after="40"/>
        <w:ind w:left="879" w:hanging="227"/>
      </w:pPr>
      <w:r>
        <w:rPr>
          <w:color w:val="64748B"/>
        </w:rPr>
        <w:t xml:space="preserve">–  </w:t>
      </w:r>
      <w:r>
        <w:rPr>
          <w:i/>
        </w:rPr>
        <w:t>"You have already taken this quiz. Request a retake from your trainer."</w:t>
      </w:r>
    </w:p>
    <w:p w14:paraId="4B5EE98B" w14:textId="77777777" w:rsidR="00605EBA" w:rsidRDefault="00000000">
      <w:pPr>
        <w:spacing w:after="40"/>
        <w:ind w:left="879" w:hanging="227"/>
      </w:pPr>
      <w:r>
        <w:rPr>
          <w:color w:val="64748B"/>
        </w:rPr>
        <w:t xml:space="preserve">–  </w:t>
      </w:r>
      <w:r>
        <w:rPr>
          <w:i/>
        </w:rPr>
        <w:t>"Your attempt time is up. Request a retake from your trainer."</w:t>
      </w:r>
    </w:p>
    <w:p w14:paraId="13324D45" w14:textId="77777777" w:rsidR="00605EBA" w:rsidRDefault="00000000">
      <w:pPr>
        <w:spacing w:after="40"/>
        <w:ind w:left="879" w:hanging="227"/>
      </w:pPr>
      <w:r>
        <w:rPr>
          <w:color w:val="64748B"/>
        </w:rPr>
        <w:t xml:space="preserve">–  </w:t>
      </w:r>
      <w:r>
        <w:t>Late access is offered when the deadline has passed and you never attempted the quiz.</w:t>
      </w:r>
    </w:p>
    <w:p w14:paraId="0BCB0665"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Request Retake</w:t>
      </w:r>
      <w:r>
        <w:t xml:space="preserve"> (or the late-access request button).</w:t>
      </w:r>
    </w:p>
    <w:p w14:paraId="06C0F842" w14:textId="77777777" w:rsidR="00605EBA" w:rsidRDefault="00000000">
      <w:pPr>
        <w:tabs>
          <w:tab w:val="left" w:pos="482"/>
        </w:tabs>
        <w:spacing w:after="60"/>
        <w:ind w:left="482" w:hanging="482"/>
      </w:pPr>
      <w:r>
        <w:rPr>
          <w:b/>
          <w:color w:val="141A58"/>
        </w:rPr>
        <w:t>4.</w:t>
      </w:r>
      <w:r>
        <w:rPr>
          <w:b/>
          <w:color w:val="141A58"/>
        </w:rPr>
        <w:tab/>
      </w:r>
      <w:r>
        <w:t xml:space="preserve">The card changes to </w:t>
      </w:r>
      <w:r>
        <w:rPr>
          <w:b/>
        </w:rPr>
        <w:t>Retake request pending</w:t>
      </w:r>
      <w:r>
        <w:t xml:space="preserve"> or </w:t>
      </w:r>
      <w:r>
        <w:rPr>
          <w:b/>
        </w:rPr>
        <w:t>Waiting for trainer approval</w:t>
      </w:r>
      <w:r>
        <w:t>.</w:t>
      </w:r>
    </w:p>
    <w:p w14:paraId="3400ABDB" w14:textId="77777777" w:rsidR="00605EBA" w:rsidRDefault="00000000">
      <w:pPr>
        <w:tabs>
          <w:tab w:val="left" w:pos="482"/>
        </w:tabs>
        <w:spacing w:after="60"/>
        <w:ind w:left="482" w:hanging="482"/>
      </w:pPr>
      <w:r>
        <w:rPr>
          <w:b/>
          <w:color w:val="141A58"/>
        </w:rPr>
        <w:t>5.</w:t>
      </w:r>
      <w:r>
        <w:rPr>
          <w:b/>
          <w:color w:val="141A58"/>
        </w:rPr>
        <w:tab/>
      </w:r>
      <w:r>
        <w:t>When your trainer decides, the card updates:</w:t>
      </w:r>
    </w:p>
    <w:p w14:paraId="18CDCD06" w14:textId="77777777" w:rsidR="00605EBA" w:rsidRDefault="00000000">
      <w:pPr>
        <w:spacing w:after="40"/>
        <w:ind w:left="879" w:hanging="227"/>
      </w:pPr>
      <w:r>
        <w:rPr>
          <w:color w:val="64748B"/>
        </w:rPr>
        <w:t xml:space="preserve">–  </w:t>
      </w:r>
      <w:r>
        <w:t xml:space="preserve">Approved → </w:t>
      </w:r>
      <w:r>
        <w:rPr>
          <w:b/>
        </w:rPr>
        <w:t>Start Approved Attempt</w:t>
      </w:r>
      <w:r>
        <w:t xml:space="preserve"> becomes available.</w:t>
      </w:r>
    </w:p>
    <w:p w14:paraId="2A3F1834" w14:textId="77777777" w:rsidR="00605EBA" w:rsidRDefault="00000000">
      <w:pPr>
        <w:spacing w:after="40"/>
        <w:ind w:left="879" w:hanging="227"/>
      </w:pPr>
      <w:r>
        <w:rPr>
          <w:color w:val="64748B"/>
        </w:rPr>
        <w:t xml:space="preserve">–  </w:t>
      </w:r>
      <w:r>
        <w:t>Rejected → a notice explains that the request was rejected.</w:t>
      </w:r>
    </w:p>
    <w:p w14:paraId="51903F22"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Request once, then wait. Sending several requests does not speed up approval and makes the queue harder for your trainer.</w:t>
      </w:r>
    </w:p>
    <w:p w14:paraId="25D2D6B1" w14:textId="77777777" w:rsidR="00605EBA" w:rsidRDefault="00000000">
      <w:pPr>
        <w:pStyle w:val="Heading2"/>
      </w:pPr>
      <w:bookmarkStart w:id="111" w:name="_Toc243481139"/>
      <w:r>
        <w:t>8.9 Viewing class schedules</w:t>
      </w:r>
      <w:bookmarkEnd w:id="111"/>
    </w:p>
    <w:p w14:paraId="248307E3" w14:textId="77777777" w:rsidR="00605EBA" w:rsidRDefault="00000000">
      <w:r>
        <w:t xml:space="preserve">Open </w:t>
      </w:r>
      <w:r>
        <w:rPr>
          <w:b/>
        </w:rPr>
        <w:t>Class Schedules</w:t>
      </w:r>
      <w:r>
        <w:t>.</w:t>
      </w:r>
    </w:p>
    <w:p w14:paraId="51D26329" w14:textId="77777777" w:rsidR="00605EBA" w:rsidRDefault="00000000">
      <w:pPr>
        <w:tabs>
          <w:tab w:val="left" w:pos="482"/>
        </w:tabs>
        <w:spacing w:after="60"/>
        <w:ind w:left="482" w:hanging="482"/>
      </w:pPr>
      <w:r>
        <w:rPr>
          <w:b/>
          <w:color w:val="141A58"/>
        </w:rPr>
        <w:lastRenderedPageBreak/>
        <w:t>1.</w:t>
      </w:r>
      <w:r>
        <w:rPr>
          <w:b/>
          <w:color w:val="141A58"/>
        </w:rPr>
        <w:tab/>
      </w:r>
      <w:r>
        <w:t xml:space="preserve">Use the tabs: </w:t>
      </w:r>
      <w:r>
        <w:rPr>
          <w:b/>
        </w:rPr>
        <w:t>Ongoing</w:t>
      </w:r>
      <w:r>
        <w:t xml:space="preserve">, </w:t>
      </w:r>
      <w:r>
        <w:rPr>
          <w:b/>
        </w:rPr>
        <w:t>Upcoming</w:t>
      </w:r>
      <w:r>
        <w:t xml:space="preserve">, </w:t>
      </w:r>
      <w:r>
        <w:rPr>
          <w:b/>
        </w:rPr>
        <w:t>Past Sessions</w:t>
      </w:r>
      <w:r>
        <w:t>.</w:t>
      </w:r>
    </w:p>
    <w:p w14:paraId="0F32F19E" w14:textId="77777777" w:rsidR="00605EBA" w:rsidRDefault="00000000">
      <w:pPr>
        <w:tabs>
          <w:tab w:val="left" w:pos="482"/>
        </w:tabs>
        <w:spacing w:after="60"/>
        <w:ind w:left="482" w:hanging="482"/>
      </w:pPr>
      <w:r>
        <w:rPr>
          <w:b/>
          <w:color w:val="141A58"/>
        </w:rPr>
        <w:t>2.</w:t>
      </w:r>
      <w:r>
        <w:rPr>
          <w:b/>
          <w:color w:val="141A58"/>
        </w:rPr>
        <w:tab/>
      </w:r>
      <w:r>
        <w:t>Each session shows the lesson or topic, date, start and end time, class type, room or venue, and trainer.</w:t>
      </w:r>
    </w:p>
    <w:p w14:paraId="306BE615" w14:textId="77777777" w:rsidR="00605EBA" w:rsidRDefault="00000000">
      <w:pPr>
        <w:tabs>
          <w:tab w:val="left" w:pos="482"/>
        </w:tabs>
        <w:spacing w:after="60"/>
        <w:ind w:left="482" w:hanging="482"/>
      </w:pPr>
      <w:r>
        <w:rPr>
          <w:b/>
          <w:color w:val="141A58"/>
        </w:rPr>
        <w:t>3.</w:t>
      </w:r>
      <w:r>
        <w:rPr>
          <w:b/>
          <w:color w:val="141A58"/>
        </w:rPr>
        <w:tab/>
      </w:r>
      <w:r>
        <w:t xml:space="preserve">For an online session, click the meeting button to join. The dashboard also shows </w:t>
      </w:r>
      <w:r>
        <w:rPr>
          <w:b/>
        </w:rPr>
        <w:t>Join next class</w:t>
      </w:r>
      <w:r>
        <w:t xml:space="preserve"> for the next session.</w:t>
      </w:r>
    </w:p>
    <w:p w14:paraId="3666897F"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Classes appear here only after your trainer or the Super Admin schedules them. If the list is empty, no session has been created yet.</w:t>
      </w:r>
    </w:p>
    <w:p w14:paraId="16B5AD1F" w14:textId="77777777" w:rsidR="00605EBA" w:rsidRDefault="00000000">
      <w:pPr>
        <w:pStyle w:val="Heading2"/>
      </w:pPr>
      <w:bookmarkStart w:id="112" w:name="_Toc243481140"/>
      <w:r>
        <w:t>8.10 Viewing your attendance</w:t>
      </w:r>
      <w:bookmarkEnd w:id="112"/>
    </w:p>
    <w:p w14:paraId="52BF4BE3" w14:textId="77777777" w:rsidR="00605EBA" w:rsidRDefault="00000000">
      <w:r>
        <w:t xml:space="preserve">Open </w:t>
      </w:r>
      <w:r>
        <w:rPr>
          <w:b/>
        </w:rPr>
        <w:t>Attendance</w:t>
      </w:r>
      <w:r>
        <w:t>.</w:t>
      </w:r>
    </w:p>
    <w:p w14:paraId="0FCF2433" w14:textId="77777777" w:rsidR="00605EBA" w:rsidRDefault="00000000">
      <w:pPr>
        <w:spacing w:after="40"/>
        <w:ind w:left="510" w:hanging="255"/>
      </w:pPr>
      <w:r>
        <w:rPr>
          <w:b/>
          <w:color w:val="141A58"/>
        </w:rPr>
        <w:t xml:space="preserve">•  </w:t>
      </w:r>
      <w:r>
        <w:t xml:space="preserve">Cards: </w:t>
      </w:r>
      <w:r>
        <w:rPr>
          <w:b/>
        </w:rPr>
        <w:t>Present</w:t>
      </w:r>
      <w:r>
        <w:t xml:space="preserve">, </w:t>
      </w:r>
      <w:r>
        <w:rPr>
          <w:b/>
        </w:rPr>
        <w:t>Late</w:t>
      </w:r>
      <w:r>
        <w:t xml:space="preserve">, </w:t>
      </w:r>
      <w:r>
        <w:rPr>
          <w:b/>
        </w:rPr>
        <w:t>Absent</w:t>
      </w:r>
      <w:r>
        <w:t xml:space="preserve">, </w:t>
      </w:r>
      <w:r>
        <w:rPr>
          <w:b/>
        </w:rPr>
        <w:t>Excused</w:t>
      </w:r>
      <w:r>
        <w:t>.</w:t>
      </w:r>
    </w:p>
    <w:p w14:paraId="18AC7F1D" w14:textId="77777777" w:rsidR="00605EBA" w:rsidRDefault="00000000">
      <w:pPr>
        <w:spacing w:after="40"/>
        <w:ind w:left="510" w:hanging="255"/>
      </w:pPr>
      <w:r>
        <w:rPr>
          <w:b/>
          <w:color w:val="141A58"/>
        </w:rPr>
        <w:t xml:space="preserve">•  </w:t>
      </w:r>
      <w:r>
        <w:rPr>
          <w:b/>
        </w:rPr>
        <w:t>Attendance Rate</w:t>
      </w:r>
      <w:r>
        <w:t xml:space="preserve"> as a percentage.</w:t>
      </w:r>
    </w:p>
    <w:p w14:paraId="2C95330F" w14:textId="77777777" w:rsidR="00605EBA" w:rsidRDefault="00000000">
      <w:pPr>
        <w:spacing w:after="40"/>
        <w:ind w:left="510" w:hanging="255"/>
      </w:pPr>
      <w:r>
        <w:rPr>
          <w:b/>
          <w:color w:val="141A58"/>
        </w:rPr>
        <w:t xml:space="preserve">•  </w:t>
      </w:r>
      <w:r>
        <w:rPr>
          <w:b/>
        </w:rPr>
        <w:t>Attendance Records</w:t>
      </w:r>
      <w:r>
        <w:t xml:space="preserve"> table: date, program, session, status, time in, time out.</w:t>
      </w:r>
    </w:p>
    <w:p w14:paraId="72D490C6" w14:textId="77777777" w:rsidR="00605EBA" w:rsidRDefault="00000000">
      <w:pPr>
        <w:tabs>
          <w:tab w:val="left" w:pos="482"/>
        </w:tabs>
        <w:spacing w:after="60"/>
        <w:ind w:left="482" w:hanging="482"/>
      </w:pPr>
      <w:r>
        <w:rPr>
          <w:b/>
          <w:color w:val="141A58"/>
        </w:rPr>
        <w:t>1.</w:t>
      </w:r>
      <w:r>
        <w:rPr>
          <w:b/>
          <w:color w:val="141A58"/>
        </w:rPr>
        <w:tab/>
      </w:r>
      <w:r>
        <w:t>Check the rate against the institution's requirement (default 80%).</w:t>
      </w:r>
    </w:p>
    <w:p w14:paraId="5FC30353" w14:textId="77777777" w:rsidR="00605EBA" w:rsidRDefault="00000000">
      <w:pPr>
        <w:tabs>
          <w:tab w:val="left" w:pos="482"/>
        </w:tabs>
        <w:spacing w:after="60"/>
        <w:ind w:left="482" w:hanging="482"/>
      </w:pPr>
      <w:r>
        <w:rPr>
          <w:b/>
          <w:color w:val="141A58"/>
        </w:rPr>
        <w:t>2.</w:t>
      </w:r>
      <w:r>
        <w:rPr>
          <w:b/>
          <w:color w:val="141A58"/>
        </w:rPr>
        <w:tab/>
      </w:r>
      <w:r>
        <w:t>If a record is wrong, tell your trainer — only the trainer can correct it.</w:t>
      </w:r>
    </w:p>
    <w:p w14:paraId="576369AF" w14:textId="77777777" w:rsidR="00605EBA" w:rsidRDefault="00000000">
      <w:pPr>
        <w:pStyle w:val="Heading2"/>
      </w:pPr>
      <w:bookmarkStart w:id="113" w:name="_Toc243481141"/>
      <w:r>
        <w:t>8.11 Viewing grades and results</w:t>
      </w:r>
      <w:bookmarkEnd w:id="113"/>
    </w:p>
    <w:p w14:paraId="1BDA32F2" w14:textId="77777777" w:rsidR="00605EBA" w:rsidRDefault="00000000">
      <w:r>
        <w:t xml:space="preserve">Open </w:t>
      </w:r>
      <w:r>
        <w:rPr>
          <w:b/>
        </w:rPr>
        <w:t>Grades &amp; Scores</w:t>
      </w:r>
      <w:r>
        <w:t>.</w:t>
      </w:r>
    </w:p>
    <w:p w14:paraId="1CE1359F" w14:textId="77777777" w:rsidR="00605EBA" w:rsidRDefault="00000000">
      <w:pPr>
        <w:spacing w:after="40"/>
        <w:ind w:left="510" w:hanging="255"/>
      </w:pPr>
      <w:r>
        <w:rPr>
          <w:b/>
          <w:color w:val="141A58"/>
        </w:rPr>
        <w:t xml:space="preserve">•  </w:t>
      </w:r>
      <w:r>
        <w:rPr>
          <w:b/>
        </w:rPr>
        <w:t>Overall Grade</w:t>
      </w:r>
      <w:r>
        <w:t xml:space="preserve"> — the average of all your assessments, shown as a percentage. Green means 75% or above; amber means below.</w:t>
      </w:r>
    </w:p>
    <w:p w14:paraId="06D2E816" w14:textId="77777777" w:rsidR="00605EBA" w:rsidRDefault="00000000">
      <w:pPr>
        <w:spacing w:after="40"/>
        <w:ind w:left="510" w:hanging="255"/>
      </w:pPr>
      <w:r>
        <w:rPr>
          <w:b/>
          <w:color w:val="141A58"/>
        </w:rPr>
        <w:t xml:space="preserve">•  </w:t>
      </w:r>
      <w:r>
        <w:rPr>
          <w:b/>
        </w:rPr>
        <w:t>Quizzes Taken</w:t>
      </w:r>
      <w:r>
        <w:t xml:space="preserve"> and </w:t>
      </w:r>
      <w:r>
        <w:rPr>
          <w:b/>
        </w:rPr>
        <w:t>Exams Taken</w:t>
      </w:r>
      <w:r>
        <w:t xml:space="preserve"> — counts.</w:t>
      </w:r>
    </w:p>
    <w:p w14:paraId="641E46DE" w14:textId="77777777" w:rsidR="00605EBA" w:rsidRDefault="00000000">
      <w:pPr>
        <w:spacing w:after="40"/>
        <w:ind w:left="510" w:hanging="255"/>
      </w:pPr>
      <w:r>
        <w:rPr>
          <w:b/>
          <w:color w:val="141A58"/>
        </w:rPr>
        <w:t xml:space="preserve">•  </w:t>
      </w:r>
      <w:r>
        <w:rPr>
          <w:b/>
        </w:rPr>
        <w:t>Performance Overview</w:t>
      </w:r>
      <w:r>
        <w:t xml:space="preserve"> — a chart of your results.</w:t>
      </w:r>
    </w:p>
    <w:p w14:paraId="7891994C" w14:textId="77777777" w:rsidR="00605EBA" w:rsidRDefault="00000000">
      <w:pPr>
        <w:spacing w:after="40"/>
        <w:ind w:left="510" w:hanging="255"/>
      </w:pPr>
      <w:r>
        <w:rPr>
          <w:b/>
          <w:color w:val="141A58"/>
        </w:rPr>
        <w:t xml:space="preserve">•  </w:t>
      </w:r>
      <w:r>
        <w:rPr>
          <w:b/>
        </w:rPr>
        <w:t>Quiz Results</w:t>
      </w:r>
      <w:r>
        <w:t xml:space="preserve"> — each quiz attempt with date, score, percentage, and pass/fail.</w:t>
      </w:r>
    </w:p>
    <w:p w14:paraId="04B2F2F9" w14:textId="77777777" w:rsidR="00605EBA" w:rsidRDefault="00000000">
      <w:pPr>
        <w:spacing w:after="40"/>
        <w:ind w:left="510" w:hanging="255"/>
      </w:pPr>
      <w:r>
        <w:rPr>
          <w:b/>
          <w:color w:val="141A58"/>
        </w:rPr>
        <w:t xml:space="preserve">•  </w:t>
      </w:r>
      <w:r>
        <w:rPr>
          <w:b/>
        </w:rPr>
        <w:t>Exam Results</w:t>
      </w:r>
      <w:r>
        <w:t xml:space="preserve"> — each exam attempt with the same details.</w:t>
      </w:r>
    </w:p>
    <w:p w14:paraId="601FDF65" w14:textId="77777777" w:rsidR="00605EBA" w:rsidRDefault="00000000">
      <w:pPr>
        <w:spacing w:after="40"/>
        <w:ind w:left="510" w:hanging="255"/>
      </w:pPr>
      <w:r>
        <w:rPr>
          <w:b/>
          <w:color w:val="141A58"/>
        </w:rPr>
        <w:t xml:space="preserve">•  </w:t>
      </w:r>
      <w:r>
        <w:rPr>
          <w:b/>
        </w:rPr>
        <w:t>Typing Test Results</w:t>
      </w:r>
      <w:r>
        <w:t xml:space="preserve"> — WPM, accuracy, errors, and pass/fail (passing is 40%).</w:t>
      </w:r>
    </w:p>
    <w:p w14:paraId="41CA1496"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If a result is missing, open the assessment again and use </w:t>
      </w:r>
      <w:r>
        <w:rPr>
          <w:b/>
          <w:color w:val="334155"/>
          <w:sz w:val="19"/>
        </w:rPr>
        <w:t>Retry save</w:t>
      </w:r>
      <w:r>
        <w:rPr>
          <w:color w:val="334155"/>
          <w:sz w:val="19"/>
        </w:rPr>
        <w:t xml:space="preserve"> — an attempt that never reached the server cannot appear in your grades.</w:t>
      </w:r>
    </w:p>
    <w:p w14:paraId="008491BE" w14:textId="77777777" w:rsidR="00605EBA" w:rsidRDefault="00000000">
      <w:pPr>
        <w:pStyle w:val="Heading2"/>
      </w:pPr>
      <w:bookmarkStart w:id="114" w:name="_Toc243481142"/>
      <w:r>
        <w:t>8.12 Taking the typing test</w:t>
      </w:r>
      <w:bookmarkEnd w:id="114"/>
    </w:p>
    <w:p w14:paraId="78D7D1EE" w14:textId="77777777" w:rsidR="00605EBA" w:rsidRDefault="00000000">
      <w:r>
        <w:t xml:space="preserve">Open </w:t>
      </w:r>
      <w:r>
        <w:rPr>
          <w:b/>
        </w:rPr>
        <w:t>Typing Test</w:t>
      </w:r>
      <w:r>
        <w:t>.</w:t>
      </w:r>
    </w:p>
    <w:p w14:paraId="0A9D823D"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The typing test is exclusive to the </w:t>
      </w:r>
      <w:r>
        <w:rPr>
          <w:b/>
          <w:color w:val="334155"/>
          <w:sz w:val="19"/>
        </w:rPr>
        <w:t>Virtual Assistant</w:t>
      </w:r>
      <w:r>
        <w:rPr>
          <w:color w:val="334155"/>
          <w:sz w:val="19"/>
        </w:rPr>
        <w:t xml:space="preserve"> program. If you are not enrolled in it, the page tells you so.</w:t>
      </w:r>
    </w:p>
    <w:p w14:paraId="579A1708" w14:textId="77777777" w:rsidR="00605EBA" w:rsidRDefault="00000000">
      <w:pPr>
        <w:tabs>
          <w:tab w:val="left" w:pos="482"/>
        </w:tabs>
        <w:spacing w:after="60"/>
        <w:ind w:left="482" w:hanging="482"/>
      </w:pPr>
      <w:r>
        <w:rPr>
          <w:b/>
          <w:color w:val="141A58"/>
        </w:rPr>
        <w:t>1.</w:t>
      </w:r>
      <w:r>
        <w:rPr>
          <w:b/>
          <w:color w:val="141A58"/>
        </w:rPr>
        <w:tab/>
      </w:r>
      <w:r>
        <w:t xml:space="preserve">Read </w:t>
      </w:r>
      <w:r>
        <w:rPr>
          <w:b/>
        </w:rPr>
        <w:t>Passing Requirement</w:t>
      </w:r>
      <w:r>
        <w:t xml:space="preserve"> (40%), </w:t>
      </w:r>
      <w:r>
        <w:rPr>
          <w:b/>
        </w:rPr>
        <w:t>Best Score</w:t>
      </w:r>
      <w:r>
        <w:t xml:space="preserve">, </w:t>
      </w:r>
      <w:r>
        <w:rPr>
          <w:b/>
        </w:rPr>
        <w:t>Best WPM</w:t>
      </w:r>
      <w:r>
        <w:t xml:space="preserve">, and </w:t>
      </w:r>
      <w:r>
        <w:rPr>
          <w:b/>
        </w:rPr>
        <w:t>Attempts</w:t>
      </w:r>
      <w:r>
        <w:t>.</w:t>
      </w:r>
    </w:p>
    <w:p w14:paraId="4D726293" w14:textId="77777777" w:rsidR="00605EBA" w:rsidRDefault="00000000">
      <w:pPr>
        <w:tabs>
          <w:tab w:val="left" w:pos="482"/>
        </w:tabs>
        <w:spacing w:after="60"/>
        <w:ind w:left="482" w:hanging="482"/>
      </w:pPr>
      <w:r>
        <w:rPr>
          <w:b/>
          <w:color w:val="141A58"/>
        </w:rPr>
        <w:t>2.</w:t>
      </w:r>
      <w:r>
        <w:rPr>
          <w:b/>
          <w:color w:val="141A58"/>
        </w:rPr>
        <w:tab/>
      </w:r>
      <w:r>
        <w:t>Click the passage area to focus it.</w:t>
      </w:r>
    </w:p>
    <w:p w14:paraId="383C84FC" w14:textId="77777777" w:rsidR="00605EBA" w:rsidRDefault="00000000">
      <w:pPr>
        <w:tabs>
          <w:tab w:val="left" w:pos="482"/>
        </w:tabs>
        <w:spacing w:after="60"/>
        <w:ind w:left="482" w:hanging="482"/>
      </w:pPr>
      <w:r>
        <w:rPr>
          <w:b/>
          <w:color w:val="141A58"/>
        </w:rPr>
        <w:t>3.</w:t>
      </w:r>
      <w:r>
        <w:rPr>
          <w:b/>
          <w:color w:val="141A58"/>
        </w:rPr>
        <w:tab/>
      </w:r>
      <w:r>
        <w:t xml:space="preserve">Start typing. The timer starts with your first keystroke. </w:t>
      </w:r>
      <w:r>
        <w:rPr>
          <w:i/>
        </w:rPr>
        <w:t>"Start typing to begin the test."</w:t>
      </w:r>
      <w:r>
        <w:t xml:space="preserve"> reminds you if you have not begun.</w:t>
      </w:r>
    </w:p>
    <w:p w14:paraId="04C67A63" w14:textId="77777777" w:rsidR="00605EBA" w:rsidRDefault="00000000">
      <w:pPr>
        <w:tabs>
          <w:tab w:val="left" w:pos="482"/>
        </w:tabs>
        <w:spacing w:after="60"/>
        <w:ind w:left="482" w:hanging="482"/>
      </w:pPr>
      <w:r>
        <w:rPr>
          <w:b/>
          <w:color w:val="141A58"/>
        </w:rPr>
        <w:t>4.</w:t>
      </w:r>
      <w:r>
        <w:rPr>
          <w:b/>
          <w:color w:val="141A58"/>
        </w:rPr>
        <w:tab/>
      </w:r>
      <w:r>
        <w:t>Type the passage as accurately and quickly as you can.</w:t>
      </w:r>
    </w:p>
    <w:p w14:paraId="4D51DC57" w14:textId="77777777" w:rsidR="00605EBA" w:rsidRDefault="00000000">
      <w:pPr>
        <w:tabs>
          <w:tab w:val="left" w:pos="482"/>
        </w:tabs>
        <w:spacing w:after="60"/>
        <w:ind w:left="482" w:hanging="482"/>
      </w:pPr>
      <w:r>
        <w:rPr>
          <w:b/>
          <w:color w:val="141A58"/>
        </w:rPr>
        <w:t>5.</w:t>
      </w:r>
      <w:r>
        <w:rPr>
          <w:b/>
          <w:color w:val="141A58"/>
        </w:rPr>
        <w:tab/>
      </w:r>
      <w:r>
        <w:t xml:space="preserve">Click </w:t>
      </w:r>
      <w:r>
        <w:rPr>
          <w:b/>
        </w:rPr>
        <w:t>Submit Test</w:t>
      </w:r>
      <w:r>
        <w:t xml:space="preserve"> when you finish (or when the time is up).</w:t>
      </w:r>
    </w:p>
    <w:p w14:paraId="587ECE2B" w14:textId="77777777" w:rsidR="00605EBA" w:rsidRDefault="00000000">
      <w:pPr>
        <w:tabs>
          <w:tab w:val="left" w:pos="482"/>
        </w:tabs>
        <w:spacing w:after="60"/>
        <w:ind w:left="482" w:hanging="482"/>
      </w:pPr>
      <w:r>
        <w:rPr>
          <w:b/>
          <w:color w:val="141A58"/>
        </w:rPr>
        <w:t>6.</w:t>
      </w:r>
      <w:r>
        <w:rPr>
          <w:b/>
          <w:color w:val="141A58"/>
        </w:rPr>
        <w:tab/>
      </w:r>
      <w:r>
        <w:t xml:space="preserve">The result shows </w:t>
      </w:r>
      <w:r>
        <w:rPr>
          <w:b/>
        </w:rPr>
        <w:t>Time</w:t>
      </w:r>
      <w:r>
        <w:t xml:space="preserve">, </w:t>
      </w:r>
      <w:r>
        <w:rPr>
          <w:b/>
        </w:rPr>
        <w:t>WPM</w:t>
      </w:r>
      <w:r>
        <w:t xml:space="preserve">, </w:t>
      </w:r>
      <w:r>
        <w:rPr>
          <w:b/>
        </w:rPr>
        <w:t>Accuracy</w:t>
      </w:r>
      <w:r>
        <w:t xml:space="preserve">, </w:t>
      </w:r>
      <w:r>
        <w:rPr>
          <w:b/>
        </w:rPr>
        <w:t>Errors</w:t>
      </w:r>
      <w:r>
        <w:t xml:space="preserve">, </w:t>
      </w:r>
      <w:r>
        <w:rPr>
          <w:b/>
        </w:rPr>
        <w:t>Score</w:t>
      </w:r>
      <w:r>
        <w:t xml:space="preserve">, </w:t>
      </w:r>
      <w:r>
        <w:rPr>
          <w:b/>
        </w:rPr>
        <w:t>Total Words</w:t>
      </w:r>
      <w:r>
        <w:t xml:space="preserve">, </w:t>
      </w:r>
      <w:r>
        <w:rPr>
          <w:b/>
        </w:rPr>
        <w:t>Correct Words</w:t>
      </w:r>
      <w:r>
        <w:t xml:space="preserve">, </w:t>
      </w:r>
      <w:r>
        <w:rPr>
          <w:b/>
        </w:rPr>
        <w:t>Incorrect Words</w:t>
      </w:r>
      <w:r>
        <w:t xml:space="preserve">, and </w:t>
      </w:r>
      <w:r>
        <w:rPr>
          <w:b/>
        </w:rPr>
        <w:t>Duration</w:t>
      </w:r>
      <w:r>
        <w:t>.</w:t>
      </w:r>
    </w:p>
    <w:p w14:paraId="13B83C4A" w14:textId="77777777" w:rsidR="00605EBA" w:rsidRDefault="00000000">
      <w:pPr>
        <w:tabs>
          <w:tab w:val="left" w:pos="482"/>
        </w:tabs>
        <w:spacing w:after="60"/>
        <w:ind w:left="482" w:hanging="482"/>
      </w:pPr>
      <w:r>
        <w:rPr>
          <w:b/>
          <w:color w:val="141A58"/>
        </w:rPr>
        <w:lastRenderedPageBreak/>
        <w:t>7.</w:t>
      </w:r>
      <w:r>
        <w:rPr>
          <w:b/>
          <w:color w:val="141A58"/>
        </w:rPr>
        <w:tab/>
      </w:r>
      <w:r>
        <w:t xml:space="preserve">Click </w:t>
      </w:r>
      <w:r>
        <w:rPr>
          <w:b/>
        </w:rPr>
        <w:t>Take Another Test</w:t>
      </w:r>
      <w:r>
        <w:t xml:space="preserve"> to try again. Every attempt is listed in </w:t>
      </w:r>
      <w:r>
        <w:rPr>
          <w:b/>
        </w:rPr>
        <w:t>My Typing Test History</w:t>
      </w:r>
      <w:r>
        <w:t>.</w:t>
      </w:r>
    </w:p>
    <w:p w14:paraId="1DED8F3E"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Tip</w:t>
      </w:r>
      <w:r>
        <w:rPr>
          <w:color w:val="334155"/>
          <w:sz w:val="19"/>
        </w:rPr>
        <w:t xml:space="preserve"> Accuracy counts more than raw speed. Slow down slightly and your score usually improves.</w:t>
      </w:r>
    </w:p>
    <w:p w14:paraId="3D9D0561" w14:textId="77777777" w:rsidR="00605EBA" w:rsidRDefault="00000000">
      <w:pPr>
        <w:pStyle w:val="Heading2"/>
      </w:pPr>
      <w:bookmarkStart w:id="115" w:name="_Toc243481143"/>
      <w:r>
        <w:t>8.13 Submitting trainer feedback</w:t>
      </w:r>
      <w:bookmarkEnd w:id="115"/>
    </w:p>
    <w:p w14:paraId="4BE43B7F" w14:textId="77777777" w:rsidR="00605EBA" w:rsidRDefault="00000000">
      <w:r>
        <w:t xml:space="preserve">Open </w:t>
      </w:r>
      <w:r>
        <w:rPr>
          <w:b/>
        </w:rPr>
        <w:t>Trainer Feedback</w:t>
      </w:r>
      <w:r>
        <w:t>. This is where you rate the trainer of a program you have completed.</w:t>
      </w:r>
    </w:p>
    <w:p w14:paraId="0DCB4823" w14:textId="77777777" w:rsidR="00605EBA" w:rsidRDefault="00000000">
      <w:r>
        <w:rPr>
          <w:b/>
        </w:rPr>
        <w:t>When the form appears</w:t>
      </w:r>
    </w:p>
    <w:p w14:paraId="4A9B27C1" w14:textId="77777777" w:rsidR="00605EBA" w:rsidRDefault="00000000">
      <w:r>
        <w:t xml:space="preserve">Feedback opens </w:t>
      </w:r>
      <w:r>
        <w:rPr>
          <w:b/>
        </w:rPr>
        <w:t>only after a program is completed</w:t>
      </w:r>
      <w:r>
        <w:t xml:space="preserve">. Programs still in progress show </w:t>
      </w:r>
      <w:r>
        <w:rPr>
          <w:b/>
        </w:rPr>
        <w:t>Not yet available</w:t>
      </w:r>
      <w:r>
        <w:t xml:space="preserve">. A completed program shows </w:t>
      </w:r>
      <w:r>
        <w:rPr>
          <w:b/>
        </w:rPr>
        <w:t>Awaiting your feedback</w:t>
      </w:r>
      <w:r>
        <w:t>.</w:t>
      </w:r>
    </w:p>
    <w:p w14:paraId="3D50E411" w14:textId="77777777" w:rsidR="00605EBA" w:rsidRDefault="00000000">
      <w:r>
        <w:rPr>
          <w:b/>
        </w:rPr>
        <w:t>Submitting</w:t>
      </w:r>
    </w:p>
    <w:p w14:paraId="634A288E" w14:textId="77777777" w:rsidR="00605EBA" w:rsidRDefault="00000000">
      <w:pPr>
        <w:tabs>
          <w:tab w:val="left" w:pos="482"/>
        </w:tabs>
        <w:spacing w:after="60"/>
        <w:ind w:left="482" w:hanging="482"/>
      </w:pPr>
      <w:r>
        <w:rPr>
          <w:b/>
          <w:color w:val="141A58"/>
        </w:rPr>
        <w:t>1.</w:t>
      </w:r>
      <w:r>
        <w:rPr>
          <w:b/>
          <w:color w:val="141A58"/>
        </w:rPr>
        <w:tab/>
      </w:r>
      <w:r>
        <w:t xml:space="preserve">Find the program marked </w:t>
      </w:r>
      <w:r>
        <w:rPr>
          <w:b/>
        </w:rPr>
        <w:t>Awaiting your feedback</w:t>
      </w:r>
      <w:r>
        <w:t>.</w:t>
      </w:r>
    </w:p>
    <w:p w14:paraId="2F02BB42" w14:textId="77777777" w:rsidR="00605EBA" w:rsidRDefault="00000000">
      <w:pPr>
        <w:tabs>
          <w:tab w:val="left" w:pos="482"/>
        </w:tabs>
        <w:spacing w:after="60"/>
        <w:ind w:left="482" w:hanging="482"/>
      </w:pPr>
      <w:r>
        <w:rPr>
          <w:b/>
          <w:color w:val="141A58"/>
        </w:rPr>
        <w:t>2.</w:t>
      </w:r>
      <w:r>
        <w:rPr>
          <w:b/>
          <w:color w:val="141A58"/>
        </w:rPr>
        <w:tab/>
      </w:r>
      <w:r>
        <w:t xml:space="preserve">Under </w:t>
      </w:r>
      <w:r>
        <w:rPr>
          <w:b/>
        </w:rPr>
        <w:t>Your rating</w:t>
      </w:r>
      <w:r>
        <w:t xml:space="preserve">, choose </w:t>
      </w:r>
      <w:r>
        <w:rPr>
          <w:b/>
        </w:rPr>
        <w:t>1 to 5 stars</w:t>
      </w:r>
      <w:r>
        <w:t xml:space="preserve">. This is required — the system stops with </w:t>
      </w:r>
      <w:r>
        <w:rPr>
          <w:i/>
        </w:rPr>
        <w:t>"Please choose a star rating first."</w:t>
      </w:r>
      <w:r>
        <w:t xml:space="preserve"> if you skip it.</w:t>
      </w:r>
    </w:p>
    <w:p w14:paraId="16D6AD7E" w14:textId="77777777" w:rsidR="00605EBA" w:rsidRDefault="00000000">
      <w:pPr>
        <w:tabs>
          <w:tab w:val="left" w:pos="482"/>
        </w:tabs>
        <w:spacing w:after="60"/>
        <w:ind w:left="482" w:hanging="482"/>
      </w:pPr>
      <w:r>
        <w:rPr>
          <w:b/>
          <w:color w:val="141A58"/>
        </w:rPr>
        <w:t>3.</w:t>
      </w:r>
      <w:r>
        <w:rPr>
          <w:b/>
          <w:color w:val="141A58"/>
        </w:rPr>
        <w:tab/>
      </w:r>
      <w:r>
        <w:t xml:space="preserve">In </w:t>
      </w:r>
      <w:r>
        <w:rPr>
          <w:b/>
        </w:rPr>
        <w:t>Your feedback</w:t>
      </w:r>
      <w:r>
        <w:t xml:space="preserve">, write your main comment. This is required — </w:t>
      </w:r>
      <w:r>
        <w:rPr>
          <w:i/>
        </w:rPr>
        <w:t>"Please write your feedback before submitting."</w:t>
      </w:r>
    </w:p>
    <w:p w14:paraId="44CA7E6F" w14:textId="77777777" w:rsidR="00605EBA" w:rsidRDefault="00000000">
      <w:pPr>
        <w:tabs>
          <w:tab w:val="left" w:pos="482"/>
        </w:tabs>
        <w:spacing w:after="60"/>
        <w:ind w:left="482" w:hanging="482"/>
      </w:pPr>
      <w:r>
        <w:rPr>
          <w:b/>
          <w:color w:val="141A58"/>
        </w:rPr>
        <w:t>4.</w:t>
      </w:r>
      <w:r>
        <w:rPr>
          <w:b/>
          <w:color w:val="141A58"/>
        </w:rPr>
        <w:tab/>
      </w:r>
      <w:r>
        <w:t>Optionally complete:</w:t>
      </w:r>
    </w:p>
    <w:p w14:paraId="276142FD" w14:textId="77777777" w:rsidR="00605EBA" w:rsidRDefault="00000000">
      <w:pPr>
        <w:spacing w:after="40"/>
        <w:ind w:left="879" w:hanging="227"/>
      </w:pPr>
      <w:r>
        <w:rPr>
          <w:color w:val="64748B"/>
        </w:rPr>
        <w:t xml:space="preserve">–  </w:t>
      </w:r>
      <w:r>
        <w:rPr>
          <w:b/>
        </w:rPr>
        <w:t>Learning experience</w:t>
      </w:r>
      <w:r>
        <w:t xml:space="preserve"> — what you learned and how the pace suited you</w:t>
      </w:r>
    </w:p>
    <w:p w14:paraId="5953B581" w14:textId="77777777" w:rsidR="00605EBA" w:rsidRDefault="00000000">
      <w:pPr>
        <w:spacing w:after="40"/>
        <w:ind w:left="879" w:hanging="227"/>
      </w:pPr>
      <w:r>
        <w:rPr>
          <w:color w:val="64748B"/>
        </w:rPr>
        <w:t xml:space="preserve">–  </w:t>
      </w:r>
      <w:r>
        <w:rPr>
          <w:b/>
        </w:rPr>
        <w:t>Trainer strengths</w:t>
      </w:r>
      <w:r>
        <w:t xml:space="preserve"> — what your trainer did well</w:t>
      </w:r>
    </w:p>
    <w:p w14:paraId="7B670EA5" w14:textId="77777777" w:rsidR="00605EBA" w:rsidRDefault="00000000">
      <w:pPr>
        <w:spacing w:after="40"/>
        <w:ind w:left="879" w:hanging="227"/>
      </w:pPr>
      <w:r>
        <w:rPr>
          <w:color w:val="64748B"/>
        </w:rPr>
        <w:t xml:space="preserve">–  </w:t>
      </w:r>
      <w:r>
        <w:rPr>
          <w:b/>
        </w:rPr>
        <w:t>Areas for improvement</w:t>
      </w:r>
      <w:r>
        <w:t xml:space="preserve"> — what could be better</w:t>
      </w:r>
    </w:p>
    <w:p w14:paraId="3BA9C8A7" w14:textId="77777777" w:rsidR="00605EBA" w:rsidRDefault="00000000">
      <w:pPr>
        <w:spacing w:after="40"/>
        <w:ind w:left="879" w:hanging="227"/>
      </w:pPr>
      <w:r>
        <w:rPr>
          <w:color w:val="64748B"/>
        </w:rPr>
        <w:t xml:space="preserve">–  </w:t>
      </w:r>
      <w:r>
        <w:rPr>
          <w:b/>
        </w:rPr>
        <w:t>Recommendation</w:t>
      </w:r>
      <w:r>
        <w:t xml:space="preserve"> — whether you would recommend the trainer or program</w:t>
      </w:r>
    </w:p>
    <w:p w14:paraId="7B837A1E" w14:textId="77777777" w:rsidR="00605EBA" w:rsidRDefault="00000000">
      <w:pPr>
        <w:tabs>
          <w:tab w:val="left" w:pos="482"/>
        </w:tabs>
        <w:spacing w:after="60"/>
        <w:ind w:left="482" w:hanging="482"/>
      </w:pPr>
      <w:r>
        <w:rPr>
          <w:b/>
          <w:color w:val="141A58"/>
        </w:rPr>
        <w:t>5.</w:t>
      </w:r>
      <w:r>
        <w:rPr>
          <w:b/>
          <w:color w:val="141A58"/>
        </w:rPr>
        <w:tab/>
      </w:r>
      <w:r>
        <w:t xml:space="preserve">Click </w:t>
      </w:r>
      <w:r>
        <w:rPr>
          <w:b/>
        </w:rPr>
        <w:t>Submit feedback</w:t>
      </w:r>
      <w:r>
        <w:t>.</w:t>
      </w:r>
    </w:p>
    <w:p w14:paraId="7DF0CDBA" w14:textId="77777777" w:rsidR="00605EBA" w:rsidRDefault="00000000">
      <w:pPr>
        <w:tabs>
          <w:tab w:val="left" w:pos="482"/>
        </w:tabs>
        <w:spacing w:after="60"/>
        <w:ind w:left="482" w:hanging="482"/>
      </w:pPr>
      <w:r>
        <w:rPr>
          <w:b/>
          <w:color w:val="141A58"/>
        </w:rPr>
        <w:t>6.</w:t>
      </w:r>
      <w:r>
        <w:rPr>
          <w:b/>
          <w:color w:val="141A58"/>
        </w:rPr>
        <w:tab/>
      </w:r>
      <w:r>
        <w:t xml:space="preserve">The toast </w:t>
      </w:r>
      <w:r>
        <w:rPr>
          <w:i/>
        </w:rPr>
        <w:t>"Thank you — your feedback was submitted."</w:t>
      </w:r>
      <w:r>
        <w:t xml:space="preserve"> confirms it.</w:t>
      </w:r>
    </w:p>
    <w:p w14:paraId="1A114A17" w14:textId="77777777" w:rsidR="00605EBA" w:rsidRDefault="00000000">
      <w:r>
        <w:rPr>
          <w:b/>
        </w:rPr>
        <w:t>After submitting</w:t>
      </w:r>
    </w:p>
    <w:p w14:paraId="24540F07" w14:textId="77777777" w:rsidR="00605EBA" w:rsidRDefault="00000000">
      <w:pPr>
        <w:spacing w:after="40"/>
        <w:ind w:left="510" w:hanging="255"/>
      </w:pPr>
      <w:r>
        <w:rPr>
          <w:b/>
          <w:color w:val="141A58"/>
        </w:rPr>
        <w:t xml:space="preserve">•  </w:t>
      </w:r>
      <w:r>
        <w:t xml:space="preserve">The program moves to </w:t>
      </w:r>
      <w:r>
        <w:rPr>
          <w:b/>
        </w:rPr>
        <w:t>Submitted</w:t>
      </w:r>
      <w:r>
        <w:t>, showing your stars and the date.</w:t>
      </w:r>
    </w:p>
    <w:p w14:paraId="47D13BA3" w14:textId="77777777" w:rsidR="00605EBA" w:rsidRDefault="00000000">
      <w:pPr>
        <w:spacing w:after="40"/>
        <w:ind w:left="510" w:hanging="255"/>
      </w:pPr>
      <w:r>
        <w:rPr>
          <w:b/>
          <w:color w:val="141A58"/>
        </w:rPr>
        <w:t xml:space="preserve">•  </w:t>
      </w:r>
      <w:r>
        <w:t xml:space="preserve">Click it to read </w:t>
      </w:r>
      <w:r>
        <w:rPr>
          <w:b/>
        </w:rPr>
        <w:t>Your submitted feedback</w:t>
      </w:r>
      <w:r>
        <w:t xml:space="preserve"> in a read-only view.</w:t>
      </w:r>
    </w:p>
    <w:p w14:paraId="40E9A99E" w14:textId="77777777" w:rsidR="00605EBA" w:rsidRDefault="00000000">
      <w:pPr>
        <w:spacing w:after="40"/>
        <w:ind w:left="510" w:hanging="255"/>
      </w:pPr>
      <w:r>
        <w:rPr>
          <w:b/>
          <w:color w:val="141A58"/>
        </w:rPr>
        <w:t xml:space="preserve">•  </w:t>
      </w:r>
      <w:r>
        <w:t>The form cannot be submitted again. You rate each trainer once, together with your written feedback.</w:t>
      </w:r>
    </w:p>
    <w:p w14:paraId="5F1CDE39"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Feedback is permanent once submitted. Check your stars and text before clicking </w:t>
      </w:r>
      <w:r>
        <w:rPr>
          <w:b/>
          <w:color w:val="334155"/>
          <w:sz w:val="19"/>
        </w:rPr>
        <w:t>Submit feedback</w:t>
      </w:r>
      <w:r>
        <w:rPr>
          <w:color w:val="334155"/>
          <w:sz w:val="19"/>
        </w:rPr>
        <w:t>. If something is factually wrong afterwards, contact the Super Admin — only they can correct a record, and the correction is logged.</w:t>
      </w:r>
    </w:p>
    <w:p w14:paraId="71862A03"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Your trainer cannot see your feedback — not the stars and not the text. Only the Super Admin can read it.</w:t>
      </w:r>
    </w:p>
    <w:p w14:paraId="73D5EB05" w14:textId="678F2B73" w:rsidR="00605EBA" w:rsidRDefault="00F40132">
      <w:pPr>
        <w:spacing w:after="40"/>
        <w:ind w:left="57"/>
      </w:pPr>
      <w:r w:rsidRPr="00F40132">
        <w:rPr>
          <w:b/>
          <w:color w:val="1F2A6B"/>
          <w:sz w:val="19"/>
        </w:rPr>
        <w:lastRenderedPageBreak/>
        <w:drawing>
          <wp:inline distT="0" distB="0" distL="0" distR="0" wp14:anchorId="7A82D3B6" wp14:editId="025B3AA2">
            <wp:extent cx="5904230" cy="282448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04230" cy="2824480"/>
                    </a:xfrm>
                    <a:prstGeom prst="rect">
                      <a:avLst/>
                    </a:prstGeom>
                  </pic:spPr>
                </pic:pic>
              </a:graphicData>
            </a:graphic>
          </wp:inline>
        </w:drawing>
      </w:r>
      <w:r w:rsidR="00000000">
        <w:rPr>
          <w:b/>
          <w:color w:val="334155"/>
          <w:sz w:val="18"/>
        </w:rPr>
        <w:t>Caption:</w:t>
      </w:r>
      <w:r w:rsidR="00000000">
        <w:rPr>
          <w:color w:val="334155"/>
          <w:sz w:val="18"/>
        </w:rPr>
        <w:t xml:space="preserve"> Trainee feedback form for a completed program.</w:t>
      </w:r>
    </w:p>
    <w:p w14:paraId="70A6253C" w14:textId="7AC3251E" w:rsidR="00605EBA" w:rsidRDefault="00000000">
      <w:pPr>
        <w:spacing w:after="40"/>
        <w:ind w:left="57"/>
      </w:pPr>
      <w:r>
        <w:rPr>
          <w:b/>
          <w:color w:val="334155"/>
          <w:sz w:val="18"/>
        </w:rPr>
        <w:t>What to look for:</w:t>
      </w:r>
      <w:r>
        <w:rPr>
          <w:color w:val="334155"/>
          <w:sz w:val="18"/>
        </w:rPr>
        <w:t xml:space="preserve"> </w:t>
      </w:r>
      <w:r w:rsidR="00F40132">
        <w:rPr>
          <w:color w:val="334155"/>
          <w:sz w:val="18"/>
        </w:rPr>
        <w:br/>
      </w:r>
      <w:r>
        <w:rPr>
          <w:color w:val="334155"/>
          <w:sz w:val="18"/>
        </w:rPr>
        <w:t xml:space="preserve">(1) the </w:t>
      </w:r>
      <w:r>
        <w:rPr>
          <w:b/>
          <w:color w:val="334155"/>
          <w:sz w:val="18"/>
        </w:rPr>
        <w:t>Awaiting your feedback</w:t>
      </w:r>
      <w:r>
        <w:rPr>
          <w:color w:val="334155"/>
          <w:sz w:val="18"/>
        </w:rPr>
        <w:t xml:space="preserve"> and </w:t>
      </w:r>
      <w:r>
        <w:rPr>
          <w:b/>
          <w:color w:val="334155"/>
          <w:sz w:val="18"/>
        </w:rPr>
        <w:t>Submitted</w:t>
      </w:r>
      <w:r>
        <w:rPr>
          <w:color w:val="334155"/>
          <w:sz w:val="18"/>
        </w:rPr>
        <w:t xml:space="preserve"> counters</w:t>
      </w:r>
      <w:r w:rsidR="00F40132">
        <w:rPr>
          <w:color w:val="334155"/>
          <w:sz w:val="18"/>
        </w:rPr>
        <w:br/>
      </w:r>
      <w:r>
        <w:rPr>
          <w:color w:val="334155"/>
          <w:sz w:val="18"/>
        </w:rPr>
        <w:t>(2) the star selector marked with a red asterisk</w:t>
      </w:r>
      <w:r w:rsidR="00F40132">
        <w:rPr>
          <w:color w:val="334155"/>
          <w:sz w:val="18"/>
        </w:rPr>
        <w:br/>
      </w:r>
      <w:r>
        <w:rPr>
          <w:color w:val="334155"/>
          <w:sz w:val="18"/>
        </w:rPr>
        <w:t xml:space="preserve">(3) </w:t>
      </w:r>
      <w:r>
        <w:rPr>
          <w:b/>
          <w:color w:val="334155"/>
          <w:sz w:val="18"/>
        </w:rPr>
        <w:t>Your feedback</w:t>
      </w:r>
      <w:r w:rsidR="00F40132">
        <w:rPr>
          <w:color w:val="334155"/>
          <w:sz w:val="18"/>
        </w:rPr>
        <w:br/>
      </w:r>
      <w:r>
        <w:rPr>
          <w:color w:val="334155"/>
          <w:sz w:val="18"/>
        </w:rPr>
        <w:t>(4) the four optional sections</w:t>
      </w:r>
      <w:r w:rsidR="00F40132">
        <w:rPr>
          <w:color w:val="334155"/>
          <w:sz w:val="18"/>
        </w:rPr>
        <w:br/>
      </w:r>
      <w:r>
        <w:rPr>
          <w:color w:val="334155"/>
          <w:sz w:val="18"/>
        </w:rPr>
        <w:t xml:space="preserve">(5) </w:t>
      </w:r>
      <w:r>
        <w:rPr>
          <w:b/>
          <w:color w:val="334155"/>
          <w:sz w:val="18"/>
        </w:rPr>
        <w:t>Submit feedback</w:t>
      </w:r>
      <w:r>
        <w:rPr>
          <w:color w:val="334155"/>
          <w:sz w:val="18"/>
        </w:rPr>
        <w:t>.</w:t>
      </w:r>
    </w:p>
    <w:p w14:paraId="30EF69E8" w14:textId="77777777" w:rsidR="00605EBA" w:rsidRDefault="00000000">
      <w:pPr>
        <w:pStyle w:val="Heading2"/>
      </w:pPr>
      <w:bookmarkStart w:id="116" w:name="_Toc243481144"/>
      <w:r>
        <w:t>8.14 Making a payment</w:t>
      </w:r>
      <w:bookmarkEnd w:id="116"/>
    </w:p>
    <w:p w14:paraId="6BBEAD8A" w14:textId="77777777" w:rsidR="00605EBA" w:rsidRDefault="00000000">
      <w:r>
        <w:t xml:space="preserve">Open </w:t>
      </w:r>
      <w:r>
        <w:rPr>
          <w:b/>
        </w:rPr>
        <w:t>My Payments</w:t>
      </w:r>
      <w:r>
        <w:t>.</w:t>
      </w:r>
    </w:p>
    <w:p w14:paraId="0D14732F" w14:textId="77777777" w:rsidR="00605EBA" w:rsidRDefault="00000000">
      <w:pPr>
        <w:spacing w:after="40"/>
        <w:ind w:left="510" w:hanging="255"/>
      </w:pPr>
      <w:r>
        <w:rPr>
          <w:b/>
          <w:color w:val="141A58"/>
        </w:rPr>
        <w:t xml:space="preserve">•  </w:t>
      </w:r>
      <w:r>
        <w:t xml:space="preserve">Cards: </w:t>
      </w:r>
      <w:r>
        <w:rPr>
          <w:b/>
        </w:rPr>
        <w:t>Total Billed</w:t>
      </w:r>
      <w:r>
        <w:t xml:space="preserve">, </w:t>
      </w:r>
      <w:r>
        <w:rPr>
          <w:b/>
        </w:rPr>
        <w:t>Total Paid</w:t>
      </w:r>
      <w:r>
        <w:t xml:space="preserve">, </w:t>
      </w:r>
      <w:r>
        <w:rPr>
          <w:b/>
        </w:rPr>
        <w:t>Outstanding Balance</w:t>
      </w:r>
      <w:r>
        <w:t xml:space="preserve">, </w:t>
      </w:r>
      <w:r>
        <w:rPr>
          <w:b/>
        </w:rPr>
        <w:t>Pending Payments</w:t>
      </w:r>
      <w:r>
        <w:t>.</w:t>
      </w:r>
    </w:p>
    <w:p w14:paraId="649382DA" w14:textId="77777777" w:rsidR="00605EBA" w:rsidRDefault="00000000">
      <w:pPr>
        <w:spacing w:after="40"/>
        <w:ind w:left="510" w:hanging="255"/>
      </w:pPr>
      <w:r>
        <w:rPr>
          <w:b/>
          <w:color w:val="141A58"/>
        </w:rPr>
        <w:t xml:space="preserve">•  </w:t>
      </w:r>
      <w:r>
        <w:rPr>
          <w:b/>
        </w:rPr>
        <w:t>My Payments</w:t>
      </w:r>
      <w:r>
        <w:t xml:space="preserve"> table: program, fee, paid, balance, status, and payment history with method, reference number, and date.</w:t>
      </w:r>
    </w:p>
    <w:p w14:paraId="0A0FC88E" w14:textId="77777777" w:rsidR="00605EBA" w:rsidRDefault="00000000">
      <w:r>
        <w:rPr>
          <w:b/>
        </w:rPr>
        <w:t>Steps</w:t>
      </w:r>
    </w:p>
    <w:p w14:paraId="1A8D9D85" w14:textId="77777777" w:rsidR="00605EBA" w:rsidRDefault="00000000">
      <w:pPr>
        <w:tabs>
          <w:tab w:val="left" w:pos="482"/>
        </w:tabs>
        <w:spacing w:after="60"/>
        <w:ind w:left="482" w:hanging="482"/>
      </w:pPr>
      <w:r>
        <w:rPr>
          <w:b/>
          <w:color w:val="141A58"/>
        </w:rPr>
        <w:t>1.</w:t>
      </w:r>
      <w:r>
        <w:rPr>
          <w:b/>
          <w:color w:val="141A58"/>
        </w:rPr>
        <w:tab/>
      </w:r>
      <w:r>
        <w:t xml:space="preserve">Find the program with a balance. Click </w:t>
      </w:r>
      <w:r>
        <w:rPr>
          <w:b/>
        </w:rPr>
        <w:t>Pay Now</w:t>
      </w:r>
      <w:r>
        <w:t xml:space="preserve"> (also available on the dashboard and in </w:t>
      </w:r>
      <w:r>
        <w:rPr>
          <w:b/>
        </w:rPr>
        <w:t>Enrollment</w:t>
      </w:r>
      <w:r>
        <w:t>).</w:t>
      </w:r>
    </w:p>
    <w:p w14:paraId="45E0B80E" w14:textId="77777777" w:rsidR="00605EBA" w:rsidRDefault="00000000">
      <w:pPr>
        <w:tabs>
          <w:tab w:val="left" w:pos="482"/>
        </w:tabs>
        <w:spacing w:after="60"/>
        <w:ind w:left="482" w:hanging="482"/>
      </w:pPr>
      <w:r>
        <w:rPr>
          <w:b/>
          <w:color w:val="141A58"/>
        </w:rPr>
        <w:t>2.</w:t>
      </w:r>
      <w:r>
        <w:rPr>
          <w:b/>
          <w:color w:val="141A58"/>
        </w:rPr>
        <w:tab/>
      </w:r>
      <w:r>
        <w:t xml:space="preserve">In the </w:t>
      </w:r>
      <w:r>
        <w:rPr>
          <w:b/>
        </w:rPr>
        <w:t>Make a Payment</w:t>
      </w:r>
      <w:r>
        <w:t xml:space="preserve"> dialog, review the fee and balance.</w:t>
      </w:r>
    </w:p>
    <w:p w14:paraId="5901C887" w14:textId="77777777" w:rsidR="00605EBA" w:rsidRDefault="00000000">
      <w:pPr>
        <w:tabs>
          <w:tab w:val="left" w:pos="482"/>
        </w:tabs>
        <w:spacing w:after="60"/>
        <w:ind w:left="482" w:hanging="482"/>
      </w:pPr>
      <w:r>
        <w:rPr>
          <w:b/>
          <w:color w:val="141A58"/>
        </w:rPr>
        <w:t>3.</w:t>
      </w:r>
      <w:r>
        <w:rPr>
          <w:b/>
          <w:color w:val="141A58"/>
        </w:rPr>
        <w:tab/>
      </w:r>
      <w:r>
        <w:t xml:space="preserve">In </w:t>
      </w:r>
      <w:r>
        <w:rPr>
          <w:b/>
        </w:rPr>
        <w:t>Amount to Pay (₱)</w:t>
      </w:r>
      <w:r>
        <w:t>, type the amount you are paying.</w:t>
      </w:r>
    </w:p>
    <w:p w14:paraId="3476BBE9" w14:textId="77777777" w:rsidR="00605EBA" w:rsidRDefault="00000000">
      <w:pPr>
        <w:tabs>
          <w:tab w:val="left" w:pos="482"/>
        </w:tabs>
        <w:spacing w:after="60"/>
        <w:ind w:left="482" w:hanging="482"/>
      </w:pPr>
      <w:r>
        <w:rPr>
          <w:b/>
          <w:color w:val="141A58"/>
        </w:rPr>
        <w:t>4.</w:t>
      </w:r>
      <w:r>
        <w:rPr>
          <w:b/>
          <w:color w:val="141A58"/>
        </w:rPr>
        <w:tab/>
      </w:r>
      <w:r>
        <w:t xml:space="preserve">Choose the </w:t>
      </w:r>
      <w:r>
        <w:rPr>
          <w:b/>
        </w:rPr>
        <w:t>Payment Method</w:t>
      </w:r>
      <w:r>
        <w:t>: GCash, Maya, Bank Transfer, or Over-the-Counter.</w:t>
      </w:r>
    </w:p>
    <w:p w14:paraId="4A139D74" w14:textId="77777777" w:rsidR="00605EBA" w:rsidRDefault="00000000">
      <w:pPr>
        <w:tabs>
          <w:tab w:val="left" w:pos="482"/>
        </w:tabs>
        <w:spacing w:after="60"/>
        <w:ind w:left="482" w:hanging="482"/>
      </w:pPr>
      <w:r>
        <w:rPr>
          <w:b/>
          <w:color w:val="141A58"/>
        </w:rPr>
        <w:t>5.</w:t>
      </w:r>
      <w:r>
        <w:rPr>
          <w:b/>
          <w:color w:val="141A58"/>
        </w:rPr>
        <w:tab/>
      </w:r>
      <w:r>
        <w:t xml:space="preserve">Type the </w:t>
      </w:r>
      <w:r>
        <w:rPr>
          <w:b/>
        </w:rPr>
        <w:t>Reference Number</w:t>
      </w:r>
      <w:r>
        <w:t xml:space="preserve"> from your receipt or transaction confirmation.</w:t>
      </w:r>
    </w:p>
    <w:p w14:paraId="6D8C53BD" w14:textId="77777777" w:rsidR="00605EBA" w:rsidRDefault="00000000">
      <w:pPr>
        <w:tabs>
          <w:tab w:val="left" w:pos="482"/>
        </w:tabs>
        <w:spacing w:after="60"/>
        <w:ind w:left="482" w:hanging="482"/>
      </w:pPr>
      <w:r>
        <w:rPr>
          <w:b/>
          <w:color w:val="141A58"/>
        </w:rPr>
        <w:t>6.</w:t>
      </w:r>
      <w:r>
        <w:rPr>
          <w:b/>
          <w:color w:val="141A58"/>
        </w:rPr>
        <w:tab/>
      </w:r>
      <w:r>
        <w:t xml:space="preserve">Set the </w:t>
      </w:r>
      <w:r>
        <w:rPr>
          <w:b/>
        </w:rPr>
        <w:t>Payment Date</w:t>
      </w:r>
      <w:r>
        <w:t>.</w:t>
      </w:r>
    </w:p>
    <w:p w14:paraId="3B756961" w14:textId="77777777" w:rsidR="00605EBA" w:rsidRDefault="00000000">
      <w:pPr>
        <w:tabs>
          <w:tab w:val="left" w:pos="482"/>
        </w:tabs>
        <w:spacing w:after="60"/>
        <w:ind w:left="482" w:hanging="482"/>
      </w:pPr>
      <w:r>
        <w:rPr>
          <w:b/>
          <w:color w:val="141A58"/>
        </w:rPr>
        <w:t>7.</w:t>
      </w:r>
      <w:r>
        <w:rPr>
          <w:b/>
          <w:color w:val="141A58"/>
        </w:rPr>
        <w:tab/>
      </w:r>
      <w:r>
        <w:t>Check the preview: the new balance and the new status (</w:t>
      </w:r>
      <w:r>
        <w:rPr>
          <w:b/>
        </w:rPr>
        <w:t>Unpaid</w:t>
      </w:r>
      <w:r>
        <w:t xml:space="preserve">, </w:t>
      </w:r>
      <w:r>
        <w:rPr>
          <w:b/>
        </w:rPr>
        <w:t>Partially Paid</w:t>
      </w:r>
      <w:r>
        <w:t xml:space="preserve">, or </w:t>
      </w:r>
      <w:r>
        <w:rPr>
          <w:b/>
        </w:rPr>
        <w:t>Fully Paid</w:t>
      </w:r>
      <w:r>
        <w:t>).</w:t>
      </w:r>
    </w:p>
    <w:p w14:paraId="2258817C" w14:textId="77777777" w:rsidR="00605EBA" w:rsidRDefault="00000000">
      <w:pPr>
        <w:tabs>
          <w:tab w:val="left" w:pos="482"/>
        </w:tabs>
        <w:spacing w:after="60"/>
        <w:ind w:left="482" w:hanging="482"/>
      </w:pPr>
      <w:r>
        <w:rPr>
          <w:b/>
          <w:color w:val="141A58"/>
        </w:rPr>
        <w:t>8.</w:t>
      </w:r>
      <w:r>
        <w:rPr>
          <w:b/>
          <w:color w:val="141A58"/>
        </w:rPr>
        <w:tab/>
      </w:r>
      <w:r>
        <w:t xml:space="preserve">Click </w:t>
      </w:r>
      <w:r>
        <w:rPr>
          <w:b/>
        </w:rPr>
        <w:t>Pay Now</w:t>
      </w:r>
      <w:r>
        <w:t xml:space="preserve"> to confirm.</w:t>
      </w:r>
    </w:p>
    <w:p w14:paraId="386C4452" w14:textId="77777777" w:rsidR="00605EBA" w:rsidRDefault="00000000">
      <w:pPr>
        <w:tabs>
          <w:tab w:val="left" w:pos="482"/>
        </w:tabs>
        <w:spacing w:after="60"/>
        <w:ind w:left="482" w:hanging="482"/>
      </w:pPr>
      <w:r>
        <w:rPr>
          <w:b/>
          <w:color w:val="141A58"/>
        </w:rPr>
        <w:t>9.</w:t>
      </w:r>
      <w:r>
        <w:rPr>
          <w:b/>
          <w:color w:val="141A58"/>
        </w:rPr>
        <w:tab/>
      </w:r>
      <w:r>
        <w:t>The payment appears in your history and the balance updates.</w:t>
      </w:r>
    </w:p>
    <w:p w14:paraId="2C85C233"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Type the reference number exactly. The institution matches it against the actual transaction; a wrong reference can delay confirmation of your payment.</w:t>
      </w:r>
    </w:p>
    <w:p w14:paraId="2277F226"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Payments can only be made on programs with a balance that are not </w:t>
      </w:r>
      <w:r>
        <w:rPr>
          <w:b/>
          <w:color w:val="334155"/>
          <w:sz w:val="19"/>
        </w:rPr>
        <w:t>Cancelled</w:t>
      </w:r>
      <w:r>
        <w:rPr>
          <w:color w:val="334155"/>
          <w:sz w:val="19"/>
        </w:rPr>
        <w:t xml:space="preserve"> or </w:t>
      </w:r>
      <w:r>
        <w:rPr>
          <w:b/>
          <w:color w:val="334155"/>
          <w:sz w:val="19"/>
        </w:rPr>
        <w:t>Rejected</w:t>
      </w:r>
      <w:r>
        <w:rPr>
          <w:color w:val="334155"/>
          <w:sz w:val="19"/>
        </w:rPr>
        <w:t xml:space="preserve">. Scholarship enrollments show </w:t>
      </w:r>
      <w:r>
        <w:rPr>
          <w:b/>
          <w:color w:val="334155"/>
          <w:sz w:val="19"/>
        </w:rPr>
        <w:t>Funded</w:t>
      </w:r>
      <w:r>
        <w:rPr>
          <w:color w:val="334155"/>
          <w:sz w:val="19"/>
        </w:rPr>
        <w:t xml:space="preserve"> and need no payment.</w:t>
      </w:r>
    </w:p>
    <w:p w14:paraId="6E916A8D" w14:textId="77777777" w:rsidR="00605EBA" w:rsidRDefault="00000000">
      <w:pPr>
        <w:pStyle w:val="Heading2"/>
      </w:pPr>
      <w:bookmarkStart w:id="117" w:name="_Toc243481145"/>
      <w:r>
        <w:lastRenderedPageBreak/>
        <w:t>8.15 Reading announcements</w:t>
      </w:r>
      <w:bookmarkEnd w:id="117"/>
    </w:p>
    <w:p w14:paraId="5BB19FC1" w14:textId="77777777" w:rsidR="00605EBA" w:rsidRDefault="00000000">
      <w:r>
        <w:t xml:space="preserve">Open </w:t>
      </w:r>
      <w:r>
        <w:rPr>
          <w:b/>
        </w:rPr>
        <w:t>Announcements</w:t>
      </w:r>
      <w:r>
        <w:t>.</w:t>
      </w:r>
    </w:p>
    <w:p w14:paraId="484A84C2" w14:textId="77777777" w:rsidR="00605EBA" w:rsidRDefault="00000000">
      <w:pPr>
        <w:tabs>
          <w:tab w:val="left" w:pos="482"/>
        </w:tabs>
        <w:spacing w:after="60"/>
        <w:ind w:left="482" w:hanging="482"/>
      </w:pPr>
      <w:r>
        <w:rPr>
          <w:b/>
          <w:color w:val="141A58"/>
        </w:rPr>
        <w:t>1.</w:t>
      </w:r>
      <w:r>
        <w:rPr>
          <w:b/>
          <w:color w:val="141A58"/>
        </w:rPr>
        <w:tab/>
      </w:r>
      <w:r>
        <w:t xml:space="preserve">Use the priority filter: </w:t>
      </w:r>
      <w:r>
        <w:rPr>
          <w:b/>
        </w:rPr>
        <w:t>All priorities</w:t>
      </w:r>
      <w:r>
        <w:t xml:space="preserve">, </w:t>
      </w:r>
      <w:r>
        <w:rPr>
          <w:b/>
        </w:rPr>
        <w:t>High priority</w:t>
      </w:r>
      <w:r>
        <w:t xml:space="preserve">, </w:t>
      </w:r>
      <w:r>
        <w:rPr>
          <w:b/>
        </w:rPr>
        <w:t>Normal</w:t>
      </w:r>
      <w:r>
        <w:t xml:space="preserve">, </w:t>
      </w:r>
      <w:r>
        <w:rPr>
          <w:b/>
        </w:rPr>
        <w:t>Low</w:t>
      </w:r>
      <w:r>
        <w:t>.</w:t>
      </w:r>
    </w:p>
    <w:p w14:paraId="6DD3D18D" w14:textId="77777777" w:rsidR="00605EBA" w:rsidRDefault="00000000">
      <w:pPr>
        <w:tabs>
          <w:tab w:val="left" w:pos="482"/>
        </w:tabs>
        <w:spacing w:after="60"/>
        <w:ind w:left="482" w:hanging="482"/>
      </w:pPr>
      <w:r>
        <w:rPr>
          <w:b/>
          <w:color w:val="141A58"/>
        </w:rPr>
        <w:t>2.</w:t>
      </w:r>
      <w:r>
        <w:rPr>
          <w:b/>
          <w:color w:val="141A58"/>
        </w:rPr>
        <w:tab/>
      </w:r>
      <w:r>
        <w:t>Read the cards. Pinned announcements appear at the top with a pin badge.</w:t>
      </w:r>
    </w:p>
    <w:p w14:paraId="721B0E92" w14:textId="77777777" w:rsidR="00605EBA" w:rsidRDefault="00000000">
      <w:pPr>
        <w:tabs>
          <w:tab w:val="left" w:pos="482"/>
        </w:tabs>
        <w:spacing w:after="60"/>
        <w:ind w:left="482" w:hanging="482"/>
      </w:pPr>
      <w:r>
        <w:rPr>
          <w:b/>
          <w:color w:val="141A58"/>
        </w:rPr>
        <w:t>3.</w:t>
      </w:r>
      <w:r>
        <w:rPr>
          <w:b/>
          <w:color w:val="141A58"/>
        </w:rPr>
        <w:tab/>
      </w:r>
      <w:r>
        <w:t>High-priority posts are highlighted in red — read those first.</w:t>
      </w:r>
    </w:p>
    <w:p w14:paraId="130AFD17" w14:textId="77777777" w:rsidR="00605EBA" w:rsidRDefault="00000000">
      <w:pPr>
        <w:pStyle w:val="Heading2"/>
      </w:pPr>
      <w:bookmarkStart w:id="118" w:name="_Toc243481146"/>
      <w:r>
        <w:t>8.16 Updating your profile and password</w:t>
      </w:r>
      <w:bookmarkEnd w:id="118"/>
    </w:p>
    <w:p w14:paraId="279C0D2F" w14:textId="77777777" w:rsidR="00605EBA" w:rsidRDefault="00000000">
      <w:pPr>
        <w:tabs>
          <w:tab w:val="left" w:pos="482"/>
        </w:tabs>
        <w:spacing w:after="60"/>
        <w:ind w:left="482" w:hanging="482"/>
      </w:pPr>
      <w:r>
        <w:rPr>
          <w:b/>
          <w:color w:val="141A58"/>
        </w:rPr>
        <w:t>1.</w:t>
      </w:r>
      <w:r>
        <w:rPr>
          <w:b/>
          <w:color w:val="141A58"/>
        </w:rPr>
        <w:tab/>
      </w:r>
      <w:r>
        <w:t xml:space="preserve">Top-right menu → </w:t>
      </w:r>
      <w:r>
        <w:rPr>
          <w:b/>
        </w:rPr>
        <w:t>My Profile</w:t>
      </w:r>
      <w:r>
        <w:t>.</w:t>
      </w:r>
    </w:p>
    <w:p w14:paraId="28B295E6" w14:textId="77777777" w:rsidR="00605EBA" w:rsidRDefault="00000000">
      <w:pPr>
        <w:tabs>
          <w:tab w:val="left" w:pos="482"/>
        </w:tabs>
        <w:spacing w:after="60"/>
        <w:ind w:left="482" w:hanging="482"/>
      </w:pPr>
      <w:r>
        <w:rPr>
          <w:b/>
          <w:color w:val="141A58"/>
        </w:rPr>
        <w:t>2.</w:t>
      </w:r>
      <w:r>
        <w:rPr>
          <w:b/>
          <w:color w:val="141A58"/>
        </w:rPr>
        <w:tab/>
      </w:r>
      <w:r>
        <w:t xml:space="preserve">Edit </w:t>
      </w:r>
      <w:r>
        <w:rPr>
          <w:b/>
        </w:rPr>
        <w:t>Full Name</w:t>
      </w:r>
      <w:r>
        <w:t xml:space="preserve">, </w:t>
      </w:r>
      <w:r>
        <w:rPr>
          <w:b/>
        </w:rPr>
        <w:t>Email Address</w:t>
      </w:r>
      <w:r>
        <w:t xml:space="preserve">, </w:t>
      </w:r>
      <w:r>
        <w:rPr>
          <w:b/>
        </w:rPr>
        <w:t>Phone Number</w:t>
      </w:r>
      <w:r>
        <w:t xml:space="preserve">, </w:t>
      </w:r>
      <w:r>
        <w:rPr>
          <w:b/>
        </w:rPr>
        <w:t>Date of Birth</w:t>
      </w:r>
      <w:r>
        <w:t xml:space="preserve">, </w:t>
      </w:r>
      <w:r>
        <w:rPr>
          <w:b/>
        </w:rPr>
        <w:t>Gender</w:t>
      </w:r>
      <w:r>
        <w:t xml:space="preserve">, </w:t>
      </w:r>
      <w:r>
        <w:rPr>
          <w:b/>
        </w:rPr>
        <w:t>Educational Attainment</w:t>
      </w:r>
      <w:r>
        <w:t xml:space="preserve">, and </w:t>
      </w:r>
      <w:r>
        <w:rPr>
          <w:b/>
        </w:rPr>
        <w:t>Address</w:t>
      </w:r>
      <w:r>
        <w:t>.</w:t>
      </w:r>
    </w:p>
    <w:p w14:paraId="662D5984" w14:textId="77777777" w:rsidR="00605EBA" w:rsidRDefault="00000000">
      <w:pPr>
        <w:tabs>
          <w:tab w:val="left" w:pos="482"/>
        </w:tabs>
        <w:spacing w:after="60"/>
        <w:ind w:left="482" w:hanging="482"/>
      </w:pPr>
      <w:r>
        <w:rPr>
          <w:b/>
          <w:color w:val="141A58"/>
        </w:rPr>
        <w:t>3.</w:t>
      </w:r>
      <w:r>
        <w:rPr>
          <w:b/>
          <w:color w:val="141A58"/>
        </w:rPr>
        <w:tab/>
      </w:r>
      <w:r>
        <w:t xml:space="preserve">Click </w:t>
      </w:r>
      <w:r>
        <w:rPr>
          <w:b/>
        </w:rPr>
        <w:t>Save Changes</w:t>
      </w:r>
      <w:r>
        <w:t>.</w:t>
      </w:r>
    </w:p>
    <w:p w14:paraId="74D0094C" w14:textId="77777777" w:rsidR="00605EBA" w:rsidRDefault="00000000">
      <w:pPr>
        <w:tabs>
          <w:tab w:val="left" w:pos="482"/>
        </w:tabs>
        <w:spacing w:after="60"/>
        <w:ind w:left="482" w:hanging="482"/>
      </w:pPr>
      <w:r>
        <w:rPr>
          <w:b/>
          <w:color w:val="141A58"/>
        </w:rPr>
        <w:t>4.</w:t>
      </w:r>
      <w:r>
        <w:rPr>
          <w:b/>
          <w:color w:val="141A58"/>
        </w:rPr>
        <w:tab/>
      </w:r>
      <w:r>
        <w:rPr>
          <w:b/>
        </w:rPr>
        <w:t>My Enrolled Programs</w:t>
      </w:r>
      <w:r>
        <w:t xml:space="preserve"> on the same page shows each active program with its progress.</w:t>
      </w:r>
    </w:p>
    <w:p w14:paraId="6C019B79" w14:textId="77777777" w:rsidR="00605EBA" w:rsidRDefault="00000000">
      <w:pPr>
        <w:tabs>
          <w:tab w:val="left" w:pos="482"/>
        </w:tabs>
        <w:spacing w:after="60"/>
        <w:ind w:left="482" w:hanging="482"/>
      </w:pPr>
      <w:r>
        <w:rPr>
          <w:b/>
          <w:color w:val="141A58"/>
        </w:rPr>
        <w:t>5.</w:t>
      </w:r>
      <w:r>
        <w:rPr>
          <w:b/>
          <w:color w:val="141A58"/>
        </w:rPr>
        <w:tab/>
      </w:r>
      <w:r>
        <w:t xml:space="preserve">To change your password, scroll to </w:t>
      </w:r>
      <w:r>
        <w:rPr>
          <w:b/>
        </w:rPr>
        <w:t>Account Security</w:t>
      </w:r>
      <w:r>
        <w:t xml:space="preserve">: </w:t>
      </w:r>
      <w:r>
        <w:rPr>
          <w:b/>
        </w:rPr>
        <w:t>Current Password</w:t>
      </w:r>
      <w:r>
        <w:t xml:space="preserve">, </w:t>
      </w:r>
      <w:r>
        <w:rPr>
          <w:b/>
        </w:rPr>
        <w:t>New Password</w:t>
      </w:r>
      <w:r>
        <w:t xml:space="preserve">, </w:t>
      </w:r>
      <w:r>
        <w:rPr>
          <w:b/>
        </w:rPr>
        <w:t>Confirm New Password</w:t>
      </w:r>
      <w:r>
        <w:t xml:space="preserve">, then </w:t>
      </w:r>
      <w:r>
        <w:rPr>
          <w:b/>
        </w:rPr>
        <w:t>Update Password</w:t>
      </w:r>
      <w:r>
        <w:t>.</w:t>
      </w:r>
    </w:p>
    <w:p w14:paraId="14B65C55"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Your password must be rated </w:t>
      </w:r>
      <w:r>
        <w:rPr>
          <w:b/>
          <w:color w:val="334155"/>
          <w:sz w:val="19"/>
        </w:rPr>
        <w:t>Good</w:t>
      </w:r>
      <w:r>
        <w:rPr>
          <w:color w:val="334155"/>
          <w:sz w:val="19"/>
        </w:rPr>
        <w:t xml:space="preserve"> or higher. The strength meter updates as you type.</w:t>
      </w:r>
    </w:p>
    <w:p w14:paraId="3300E798" w14:textId="77777777" w:rsidR="00605EBA" w:rsidRDefault="00000000">
      <w:pPr>
        <w:pStyle w:val="Heading2"/>
      </w:pPr>
      <w:bookmarkStart w:id="119" w:name="_Toc243481147"/>
      <w:r>
        <w:t>8.17 Troubleshooting for Trainees</w:t>
      </w:r>
      <w:bookmarkEnd w:id="119"/>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3FCF0357" w14:textId="77777777">
        <w:trPr>
          <w:tblHeader/>
          <w:jc w:val="center"/>
        </w:trPr>
        <w:tc>
          <w:tcPr>
            <w:tcW w:w="3099" w:type="dxa"/>
            <w:shd w:val="clear" w:color="auto" w:fill="141A58"/>
          </w:tcPr>
          <w:p w14:paraId="44C18D55" w14:textId="77777777" w:rsidR="00605EBA" w:rsidRDefault="00000000">
            <w:pPr>
              <w:spacing w:after="0" w:line="240" w:lineRule="auto"/>
            </w:pPr>
            <w:r>
              <w:rPr>
                <w:b/>
                <w:color w:val="FFFFFF"/>
                <w:sz w:val="16"/>
              </w:rPr>
              <w:t>Problem</w:t>
            </w:r>
          </w:p>
        </w:tc>
        <w:tc>
          <w:tcPr>
            <w:tcW w:w="3099" w:type="dxa"/>
            <w:shd w:val="clear" w:color="auto" w:fill="141A58"/>
          </w:tcPr>
          <w:p w14:paraId="5057CAEC" w14:textId="77777777" w:rsidR="00605EBA" w:rsidRDefault="00000000">
            <w:pPr>
              <w:spacing w:after="0" w:line="240" w:lineRule="auto"/>
            </w:pPr>
            <w:r>
              <w:rPr>
                <w:b/>
                <w:color w:val="FFFFFF"/>
                <w:sz w:val="16"/>
              </w:rPr>
              <w:t>Likely cause</w:t>
            </w:r>
          </w:p>
        </w:tc>
        <w:tc>
          <w:tcPr>
            <w:tcW w:w="3099" w:type="dxa"/>
            <w:shd w:val="clear" w:color="auto" w:fill="141A58"/>
          </w:tcPr>
          <w:p w14:paraId="53109FCB" w14:textId="77777777" w:rsidR="00605EBA" w:rsidRDefault="00000000">
            <w:pPr>
              <w:spacing w:after="0" w:line="240" w:lineRule="auto"/>
            </w:pPr>
            <w:r>
              <w:rPr>
                <w:b/>
                <w:color w:val="FFFFFF"/>
                <w:sz w:val="16"/>
              </w:rPr>
              <w:t>What to do</w:t>
            </w:r>
          </w:p>
        </w:tc>
      </w:tr>
      <w:tr w:rsidR="00605EBA" w14:paraId="2293C77B" w14:textId="77777777">
        <w:trPr>
          <w:jc w:val="center"/>
        </w:trPr>
        <w:tc>
          <w:tcPr>
            <w:tcW w:w="3099" w:type="dxa"/>
          </w:tcPr>
          <w:p w14:paraId="03BFFD39" w14:textId="77777777" w:rsidR="00605EBA" w:rsidRDefault="00000000">
            <w:pPr>
              <w:spacing w:after="0" w:line="240" w:lineRule="auto"/>
            </w:pPr>
            <w:r>
              <w:rPr>
                <w:sz w:val="16"/>
              </w:rPr>
              <w:t xml:space="preserve">A program is missing from </w:t>
            </w:r>
            <w:r>
              <w:rPr>
                <w:b/>
                <w:sz w:val="16"/>
              </w:rPr>
              <w:t>My Courses</w:t>
            </w:r>
          </w:p>
        </w:tc>
        <w:tc>
          <w:tcPr>
            <w:tcW w:w="3099" w:type="dxa"/>
          </w:tcPr>
          <w:p w14:paraId="7762144C" w14:textId="77777777" w:rsidR="00605EBA" w:rsidRDefault="00000000">
            <w:pPr>
              <w:spacing w:after="0" w:line="240" w:lineRule="auto"/>
            </w:pPr>
            <w:r>
              <w:rPr>
                <w:sz w:val="16"/>
              </w:rPr>
              <w:t>Application pending or rejected</w:t>
            </w:r>
          </w:p>
        </w:tc>
        <w:tc>
          <w:tcPr>
            <w:tcW w:w="3099" w:type="dxa"/>
          </w:tcPr>
          <w:p w14:paraId="08B1A857" w14:textId="77777777" w:rsidR="00605EBA" w:rsidRDefault="00000000">
            <w:pPr>
              <w:spacing w:after="0" w:line="240" w:lineRule="auto"/>
            </w:pPr>
            <w:r>
              <w:rPr>
                <w:sz w:val="16"/>
              </w:rPr>
              <w:t xml:space="preserve">Open </w:t>
            </w:r>
            <w:r>
              <w:rPr>
                <w:b/>
                <w:sz w:val="16"/>
              </w:rPr>
              <w:t>Enrollment</w:t>
            </w:r>
            <w:r>
              <w:rPr>
                <w:sz w:val="16"/>
              </w:rPr>
              <w:t xml:space="preserve"> and check the status; ask the Super Admin if it should have been approved</w:t>
            </w:r>
          </w:p>
        </w:tc>
      </w:tr>
      <w:tr w:rsidR="00605EBA" w14:paraId="487E93A6" w14:textId="77777777">
        <w:trPr>
          <w:jc w:val="center"/>
        </w:trPr>
        <w:tc>
          <w:tcPr>
            <w:tcW w:w="3099" w:type="dxa"/>
            <w:shd w:val="clear" w:color="auto" w:fill="F6F8FC"/>
          </w:tcPr>
          <w:p w14:paraId="1A58842A" w14:textId="77777777" w:rsidR="00605EBA" w:rsidRDefault="00000000">
            <w:pPr>
              <w:spacing w:after="0" w:line="240" w:lineRule="auto"/>
            </w:pPr>
            <w:r>
              <w:rPr>
                <w:sz w:val="16"/>
              </w:rPr>
              <w:t>"You are not enrolled in this program"</w:t>
            </w:r>
          </w:p>
        </w:tc>
        <w:tc>
          <w:tcPr>
            <w:tcW w:w="3099" w:type="dxa"/>
            <w:shd w:val="clear" w:color="auto" w:fill="F6F8FC"/>
          </w:tcPr>
          <w:p w14:paraId="50D307DD" w14:textId="77777777" w:rsidR="00605EBA" w:rsidRDefault="00000000">
            <w:pPr>
              <w:spacing w:after="0" w:line="240" w:lineRule="auto"/>
            </w:pPr>
            <w:r>
              <w:rPr>
                <w:sz w:val="16"/>
              </w:rPr>
              <w:t>Opened a course you are not enrolled in</w:t>
            </w:r>
          </w:p>
        </w:tc>
        <w:tc>
          <w:tcPr>
            <w:tcW w:w="3099" w:type="dxa"/>
            <w:shd w:val="clear" w:color="auto" w:fill="F6F8FC"/>
          </w:tcPr>
          <w:p w14:paraId="4AE18380" w14:textId="77777777" w:rsidR="00605EBA" w:rsidRDefault="00000000">
            <w:pPr>
              <w:spacing w:after="0" w:line="240" w:lineRule="auto"/>
            </w:pPr>
            <w:r>
              <w:rPr>
                <w:sz w:val="16"/>
              </w:rPr>
              <w:t xml:space="preserve">Return to </w:t>
            </w:r>
            <w:r>
              <w:rPr>
                <w:b/>
                <w:sz w:val="16"/>
              </w:rPr>
              <w:t>My Courses</w:t>
            </w:r>
            <w:r>
              <w:rPr>
                <w:sz w:val="16"/>
              </w:rPr>
              <w:t xml:space="preserve"> and open one of your own courses</w:t>
            </w:r>
          </w:p>
        </w:tc>
      </w:tr>
      <w:tr w:rsidR="00605EBA" w14:paraId="762D2829" w14:textId="77777777">
        <w:trPr>
          <w:jc w:val="center"/>
        </w:trPr>
        <w:tc>
          <w:tcPr>
            <w:tcW w:w="3099" w:type="dxa"/>
          </w:tcPr>
          <w:p w14:paraId="3AF33274" w14:textId="77777777" w:rsidR="00605EBA" w:rsidRDefault="00000000">
            <w:pPr>
              <w:spacing w:after="0" w:line="240" w:lineRule="auto"/>
            </w:pPr>
            <w:r>
              <w:rPr>
                <w:sz w:val="16"/>
              </w:rPr>
              <w:t xml:space="preserve">A quiz shows </w:t>
            </w:r>
            <w:r>
              <w:rPr>
                <w:b/>
                <w:sz w:val="16"/>
              </w:rPr>
              <w:t>Not scheduled</w:t>
            </w:r>
          </w:p>
        </w:tc>
        <w:tc>
          <w:tcPr>
            <w:tcW w:w="3099" w:type="dxa"/>
          </w:tcPr>
          <w:p w14:paraId="1EE35C3E" w14:textId="77777777" w:rsidR="00605EBA" w:rsidRDefault="00000000">
            <w:pPr>
              <w:spacing w:after="0" w:line="240" w:lineRule="auto"/>
            </w:pPr>
            <w:r>
              <w:rPr>
                <w:sz w:val="16"/>
              </w:rPr>
              <w:t>The trainer has not set a start and deadline</w:t>
            </w:r>
          </w:p>
        </w:tc>
        <w:tc>
          <w:tcPr>
            <w:tcW w:w="3099" w:type="dxa"/>
          </w:tcPr>
          <w:p w14:paraId="135670AC" w14:textId="77777777" w:rsidR="00605EBA" w:rsidRDefault="00000000">
            <w:pPr>
              <w:spacing w:after="0" w:line="240" w:lineRule="auto"/>
            </w:pPr>
            <w:r>
              <w:rPr>
                <w:sz w:val="16"/>
              </w:rPr>
              <w:t>Wait for your trainer to schedule it</w:t>
            </w:r>
          </w:p>
        </w:tc>
      </w:tr>
      <w:tr w:rsidR="00605EBA" w14:paraId="4E4E2D75" w14:textId="77777777">
        <w:trPr>
          <w:jc w:val="center"/>
        </w:trPr>
        <w:tc>
          <w:tcPr>
            <w:tcW w:w="3099" w:type="dxa"/>
            <w:shd w:val="clear" w:color="auto" w:fill="F6F8FC"/>
          </w:tcPr>
          <w:p w14:paraId="3D6A9725" w14:textId="77777777" w:rsidR="00605EBA" w:rsidRDefault="00000000">
            <w:pPr>
              <w:spacing w:after="0" w:line="240" w:lineRule="auto"/>
            </w:pPr>
            <w:r>
              <w:rPr>
                <w:sz w:val="16"/>
              </w:rPr>
              <w:t>"This quiz is not open yet"</w:t>
            </w:r>
          </w:p>
        </w:tc>
        <w:tc>
          <w:tcPr>
            <w:tcW w:w="3099" w:type="dxa"/>
            <w:shd w:val="clear" w:color="auto" w:fill="F6F8FC"/>
          </w:tcPr>
          <w:p w14:paraId="3D352FCC" w14:textId="77777777" w:rsidR="00605EBA" w:rsidRDefault="00000000">
            <w:pPr>
              <w:spacing w:after="0" w:line="240" w:lineRule="auto"/>
            </w:pPr>
            <w:r>
              <w:rPr>
                <w:sz w:val="16"/>
              </w:rPr>
              <w:t>The start date and time have not arrived</w:t>
            </w:r>
          </w:p>
        </w:tc>
        <w:tc>
          <w:tcPr>
            <w:tcW w:w="3099" w:type="dxa"/>
            <w:shd w:val="clear" w:color="auto" w:fill="F6F8FC"/>
          </w:tcPr>
          <w:p w14:paraId="3C777848" w14:textId="77777777" w:rsidR="00605EBA" w:rsidRDefault="00000000">
            <w:pPr>
              <w:spacing w:after="0" w:line="240" w:lineRule="auto"/>
            </w:pPr>
            <w:r>
              <w:rPr>
                <w:sz w:val="16"/>
              </w:rPr>
              <w:t>Check the schedule on the quiz card and return later</w:t>
            </w:r>
          </w:p>
        </w:tc>
      </w:tr>
      <w:tr w:rsidR="00605EBA" w14:paraId="69D3AD4B" w14:textId="77777777">
        <w:trPr>
          <w:jc w:val="center"/>
        </w:trPr>
        <w:tc>
          <w:tcPr>
            <w:tcW w:w="3099" w:type="dxa"/>
          </w:tcPr>
          <w:p w14:paraId="2832D066" w14:textId="77777777" w:rsidR="00605EBA" w:rsidRDefault="00000000">
            <w:pPr>
              <w:spacing w:after="0" w:line="240" w:lineRule="auto"/>
            </w:pPr>
            <w:r>
              <w:rPr>
                <w:sz w:val="16"/>
              </w:rPr>
              <w:t>"You have already taken this quiz"</w:t>
            </w:r>
          </w:p>
        </w:tc>
        <w:tc>
          <w:tcPr>
            <w:tcW w:w="3099" w:type="dxa"/>
          </w:tcPr>
          <w:p w14:paraId="4071AC4D" w14:textId="77777777" w:rsidR="00605EBA" w:rsidRDefault="00000000">
            <w:pPr>
              <w:spacing w:after="0" w:line="240" w:lineRule="auto"/>
            </w:pPr>
            <w:r>
              <w:rPr>
                <w:sz w:val="16"/>
              </w:rPr>
              <w:t>One attempt per quiz</w:t>
            </w:r>
          </w:p>
        </w:tc>
        <w:tc>
          <w:tcPr>
            <w:tcW w:w="3099" w:type="dxa"/>
          </w:tcPr>
          <w:p w14:paraId="63EBD83E" w14:textId="77777777" w:rsidR="00605EBA" w:rsidRDefault="00000000">
            <w:pPr>
              <w:spacing w:after="0" w:line="240" w:lineRule="auto"/>
            </w:pPr>
            <w:r>
              <w:rPr>
                <w:sz w:val="16"/>
              </w:rPr>
              <w:t xml:space="preserve">Use </w:t>
            </w:r>
            <w:r>
              <w:rPr>
                <w:b/>
                <w:sz w:val="16"/>
              </w:rPr>
              <w:t>Request Retake</w:t>
            </w:r>
          </w:p>
        </w:tc>
      </w:tr>
      <w:tr w:rsidR="00605EBA" w14:paraId="762162F6" w14:textId="77777777">
        <w:trPr>
          <w:jc w:val="center"/>
        </w:trPr>
        <w:tc>
          <w:tcPr>
            <w:tcW w:w="3099" w:type="dxa"/>
            <w:shd w:val="clear" w:color="auto" w:fill="F6F8FC"/>
          </w:tcPr>
          <w:p w14:paraId="78AC103A" w14:textId="77777777" w:rsidR="00605EBA" w:rsidRDefault="00000000">
            <w:pPr>
              <w:spacing w:after="0" w:line="240" w:lineRule="auto"/>
            </w:pPr>
            <w:r>
              <w:rPr>
                <w:sz w:val="16"/>
              </w:rPr>
              <w:t>The countdown jumps or ends early</w:t>
            </w:r>
          </w:p>
        </w:tc>
        <w:tc>
          <w:tcPr>
            <w:tcW w:w="3099" w:type="dxa"/>
            <w:shd w:val="clear" w:color="auto" w:fill="F6F8FC"/>
          </w:tcPr>
          <w:p w14:paraId="7BF7762E" w14:textId="77777777" w:rsidR="00605EBA" w:rsidRDefault="00000000">
            <w:pPr>
              <w:spacing w:after="0" w:line="240" w:lineRule="auto"/>
            </w:pPr>
            <w:r>
              <w:rPr>
                <w:sz w:val="16"/>
              </w:rPr>
              <w:t>The timer follows the server clock</w:t>
            </w:r>
          </w:p>
        </w:tc>
        <w:tc>
          <w:tcPr>
            <w:tcW w:w="3099" w:type="dxa"/>
            <w:shd w:val="clear" w:color="auto" w:fill="F6F8FC"/>
          </w:tcPr>
          <w:p w14:paraId="5F7DBF51" w14:textId="77777777" w:rsidR="00605EBA" w:rsidRDefault="00000000">
            <w:pPr>
              <w:spacing w:after="0" w:line="240" w:lineRule="auto"/>
            </w:pPr>
            <w:r>
              <w:rPr>
                <w:sz w:val="16"/>
              </w:rPr>
              <w:t>Do not change your device time; if it ends early, request a retake</w:t>
            </w:r>
          </w:p>
        </w:tc>
      </w:tr>
      <w:tr w:rsidR="00605EBA" w14:paraId="54FD3F26" w14:textId="77777777">
        <w:trPr>
          <w:jc w:val="center"/>
        </w:trPr>
        <w:tc>
          <w:tcPr>
            <w:tcW w:w="3099" w:type="dxa"/>
          </w:tcPr>
          <w:p w14:paraId="79DE5DB7" w14:textId="77777777" w:rsidR="00605EBA" w:rsidRDefault="00000000">
            <w:pPr>
              <w:spacing w:after="0" w:line="240" w:lineRule="auto"/>
            </w:pPr>
            <w:r>
              <w:rPr>
                <w:b/>
                <w:sz w:val="16"/>
              </w:rPr>
              <w:t>Retry save</w:t>
            </w:r>
            <w:r>
              <w:rPr>
                <w:sz w:val="16"/>
              </w:rPr>
              <w:t xml:space="preserve"> appears after submitting</w:t>
            </w:r>
          </w:p>
        </w:tc>
        <w:tc>
          <w:tcPr>
            <w:tcW w:w="3099" w:type="dxa"/>
          </w:tcPr>
          <w:p w14:paraId="62BE3A7A" w14:textId="77777777" w:rsidR="00605EBA" w:rsidRDefault="00000000">
            <w:pPr>
              <w:spacing w:after="0" w:line="240" w:lineRule="auto"/>
            </w:pPr>
            <w:r>
              <w:rPr>
                <w:sz w:val="16"/>
              </w:rPr>
              <w:t>The result could not reach the server</w:t>
            </w:r>
          </w:p>
        </w:tc>
        <w:tc>
          <w:tcPr>
            <w:tcW w:w="3099" w:type="dxa"/>
          </w:tcPr>
          <w:p w14:paraId="36D6440C" w14:textId="77777777" w:rsidR="00605EBA" w:rsidRDefault="00000000">
            <w:pPr>
              <w:spacing w:after="0" w:line="240" w:lineRule="auto"/>
            </w:pPr>
            <w:r>
              <w:rPr>
                <w:sz w:val="16"/>
              </w:rPr>
              <w:t xml:space="preserve">Click </w:t>
            </w:r>
            <w:r>
              <w:rPr>
                <w:b/>
                <w:sz w:val="16"/>
              </w:rPr>
              <w:t>Retry save</w:t>
            </w:r>
            <w:r>
              <w:rPr>
                <w:sz w:val="16"/>
              </w:rPr>
              <w:t xml:space="preserve"> before leaving the page</w:t>
            </w:r>
          </w:p>
        </w:tc>
      </w:tr>
      <w:tr w:rsidR="00605EBA" w14:paraId="4185C321" w14:textId="77777777">
        <w:trPr>
          <w:jc w:val="center"/>
        </w:trPr>
        <w:tc>
          <w:tcPr>
            <w:tcW w:w="3099" w:type="dxa"/>
            <w:shd w:val="clear" w:color="auto" w:fill="F6F8FC"/>
          </w:tcPr>
          <w:p w14:paraId="126C76E4" w14:textId="77777777" w:rsidR="00605EBA" w:rsidRDefault="00000000">
            <w:pPr>
              <w:spacing w:after="0" w:line="240" w:lineRule="auto"/>
            </w:pPr>
            <w:r>
              <w:rPr>
                <w:sz w:val="16"/>
              </w:rPr>
              <w:t>A lesson will not increase progress</w:t>
            </w:r>
          </w:p>
        </w:tc>
        <w:tc>
          <w:tcPr>
            <w:tcW w:w="3099" w:type="dxa"/>
            <w:shd w:val="clear" w:color="auto" w:fill="F6F8FC"/>
          </w:tcPr>
          <w:p w14:paraId="6619B363" w14:textId="77777777" w:rsidR="00605EBA" w:rsidRDefault="00000000">
            <w:pPr>
              <w:spacing w:after="0" w:line="240" w:lineRule="auto"/>
            </w:pPr>
            <w:r>
              <w:rPr>
                <w:sz w:val="16"/>
              </w:rPr>
              <w:t>Not marked complete</w:t>
            </w:r>
          </w:p>
        </w:tc>
        <w:tc>
          <w:tcPr>
            <w:tcW w:w="3099" w:type="dxa"/>
            <w:shd w:val="clear" w:color="auto" w:fill="F6F8FC"/>
          </w:tcPr>
          <w:p w14:paraId="0303BD67" w14:textId="77777777" w:rsidR="00605EBA" w:rsidRDefault="00000000">
            <w:pPr>
              <w:spacing w:after="0" w:line="240" w:lineRule="auto"/>
            </w:pPr>
            <w:r>
              <w:rPr>
                <w:sz w:val="16"/>
              </w:rPr>
              <w:t xml:space="preserve">Open the lesson and click </w:t>
            </w:r>
            <w:r>
              <w:rPr>
                <w:b/>
                <w:sz w:val="16"/>
              </w:rPr>
              <w:t>Mark as Complete</w:t>
            </w:r>
          </w:p>
        </w:tc>
      </w:tr>
      <w:tr w:rsidR="00605EBA" w14:paraId="11A775EB" w14:textId="77777777">
        <w:trPr>
          <w:jc w:val="center"/>
        </w:trPr>
        <w:tc>
          <w:tcPr>
            <w:tcW w:w="3099" w:type="dxa"/>
          </w:tcPr>
          <w:p w14:paraId="439B90FF" w14:textId="77777777" w:rsidR="00605EBA" w:rsidRDefault="00000000">
            <w:pPr>
              <w:spacing w:after="0" w:line="240" w:lineRule="auto"/>
            </w:pPr>
            <w:r>
              <w:rPr>
                <w:sz w:val="16"/>
              </w:rPr>
              <w:t>Typing test page says it is exclusive to Virtual Assistant</w:t>
            </w:r>
          </w:p>
        </w:tc>
        <w:tc>
          <w:tcPr>
            <w:tcW w:w="3099" w:type="dxa"/>
          </w:tcPr>
          <w:p w14:paraId="42166678" w14:textId="77777777" w:rsidR="00605EBA" w:rsidRDefault="00000000">
            <w:pPr>
              <w:spacing w:after="0" w:line="240" w:lineRule="auto"/>
            </w:pPr>
            <w:r>
              <w:rPr>
                <w:sz w:val="16"/>
              </w:rPr>
              <w:t>You are not in that program</w:t>
            </w:r>
          </w:p>
        </w:tc>
        <w:tc>
          <w:tcPr>
            <w:tcW w:w="3099" w:type="dxa"/>
          </w:tcPr>
          <w:p w14:paraId="7065EFA5" w14:textId="77777777" w:rsidR="00605EBA" w:rsidRDefault="00000000">
            <w:pPr>
              <w:spacing w:after="0" w:line="240" w:lineRule="auto"/>
            </w:pPr>
            <w:r>
              <w:rPr>
                <w:sz w:val="16"/>
              </w:rPr>
              <w:t>Expected; the test is only for Virtual Assistant trainees</w:t>
            </w:r>
          </w:p>
        </w:tc>
      </w:tr>
      <w:tr w:rsidR="00605EBA" w14:paraId="1F8FF0B9" w14:textId="77777777">
        <w:trPr>
          <w:jc w:val="center"/>
        </w:trPr>
        <w:tc>
          <w:tcPr>
            <w:tcW w:w="3099" w:type="dxa"/>
            <w:shd w:val="clear" w:color="auto" w:fill="F6F8FC"/>
          </w:tcPr>
          <w:p w14:paraId="60637E47" w14:textId="77777777" w:rsidR="00605EBA" w:rsidRDefault="00000000">
            <w:pPr>
              <w:spacing w:after="0" w:line="240" w:lineRule="auto"/>
            </w:pPr>
            <w:r>
              <w:rPr>
                <w:b/>
                <w:sz w:val="16"/>
              </w:rPr>
              <w:t>Trainer Feedback</w:t>
            </w:r>
            <w:r>
              <w:rPr>
                <w:sz w:val="16"/>
              </w:rPr>
              <w:t xml:space="preserve"> shows </w:t>
            </w:r>
            <w:r>
              <w:rPr>
                <w:b/>
                <w:sz w:val="16"/>
              </w:rPr>
              <w:t>Not yet available</w:t>
            </w:r>
          </w:p>
        </w:tc>
        <w:tc>
          <w:tcPr>
            <w:tcW w:w="3099" w:type="dxa"/>
            <w:shd w:val="clear" w:color="auto" w:fill="F6F8FC"/>
          </w:tcPr>
          <w:p w14:paraId="63F055B0" w14:textId="77777777" w:rsidR="00605EBA" w:rsidRDefault="00000000">
            <w:pPr>
              <w:spacing w:after="0" w:line="240" w:lineRule="auto"/>
            </w:pPr>
            <w:r>
              <w:rPr>
                <w:sz w:val="16"/>
              </w:rPr>
              <w:t>The program is not completed</w:t>
            </w:r>
          </w:p>
        </w:tc>
        <w:tc>
          <w:tcPr>
            <w:tcW w:w="3099" w:type="dxa"/>
            <w:shd w:val="clear" w:color="auto" w:fill="F6F8FC"/>
          </w:tcPr>
          <w:p w14:paraId="1614305C" w14:textId="77777777" w:rsidR="00605EBA" w:rsidRDefault="00000000">
            <w:pPr>
              <w:spacing w:after="0" w:line="240" w:lineRule="auto"/>
            </w:pPr>
            <w:r>
              <w:rPr>
                <w:sz w:val="16"/>
              </w:rPr>
              <w:t>Finish all lessons and pass the assessments; feedback opens automatically</w:t>
            </w:r>
          </w:p>
        </w:tc>
      </w:tr>
      <w:tr w:rsidR="00605EBA" w14:paraId="3EF0284A" w14:textId="77777777">
        <w:trPr>
          <w:jc w:val="center"/>
        </w:trPr>
        <w:tc>
          <w:tcPr>
            <w:tcW w:w="3099" w:type="dxa"/>
          </w:tcPr>
          <w:p w14:paraId="70129EA1" w14:textId="77777777" w:rsidR="00605EBA" w:rsidRDefault="00000000">
            <w:pPr>
              <w:spacing w:after="0" w:line="240" w:lineRule="auto"/>
            </w:pPr>
            <w:r>
              <w:rPr>
                <w:sz w:val="16"/>
              </w:rPr>
              <w:t>"Please choose a star rating first"</w:t>
            </w:r>
          </w:p>
        </w:tc>
        <w:tc>
          <w:tcPr>
            <w:tcW w:w="3099" w:type="dxa"/>
          </w:tcPr>
          <w:p w14:paraId="155C73E3" w14:textId="77777777" w:rsidR="00605EBA" w:rsidRDefault="00000000">
            <w:pPr>
              <w:spacing w:after="0" w:line="240" w:lineRule="auto"/>
            </w:pPr>
            <w:r>
              <w:rPr>
                <w:sz w:val="16"/>
              </w:rPr>
              <w:t>Stars not selected</w:t>
            </w:r>
          </w:p>
        </w:tc>
        <w:tc>
          <w:tcPr>
            <w:tcW w:w="3099" w:type="dxa"/>
          </w:tcPr>
          <w:p w14:paraId="16D68670" w14:textId="77777777" w:rsidR="00605EBA" w:rsidRDefault="00000000">
            <w:pPr>
              <w:spacing w:after="0" w:line="240" w:lineRule="auto"/>
            </w:pPr>
            <w:r>
              <w:rPr>
                <w:sz w:val="16"/>
              </w:rPr>
              <w:t>Choose 1–5 stars before submitting</w:t>
            </w:r>
          </w:p>
        </w:tc>
      </w:tr>
      <w:tr w:rsidR="00605EBA" w14:paraId="47E898C3" w14:textId="77777777">
        <w:trPr>
          <w:jc w:val="center"/>
        </w:trPr>
        <w:tc>
          <w:tcPr>
            <w:tcW w:w="3099" w:type="dxa"/>
            <w:shd w:val="clear" w:color="auto" w:fill="F6F8FC"/>
          </w:tcPr>
          <w:p w14:paraId="1E46822A" w14:textId="77777777" w:rsidR="00605EBA" w:rsidRDefault="00000000">
            <w:pPr>
              <w:spacing w:after="0" w:line="240" w:lineRule="auto"/>
            </w:pPr>
            <w:r>
              <w:rPr>
                <w:sz w:val="16"/>
              </w:rPr>
              <w:t>Payment does not appear</w:t>
            </w:r>
          </w:p>
        </w:tc>
        <w:tc>
          <w:tcPr>
            <w:tcW w:w="3099" w:type="dxa"/>
            <w:shd w:val="clear" w:color="auto" w:fill="F6F8FC"/>
          </w:tcPr>
          <w:p w14:paraId="11FC5296" w14:textId="77777777" w:rsidR="00605EBA" w:rsidRDefault="00000000">
            <w:pPr>
              <w:spacing w:after="0" w:line="240" w:lineRule="auto"/>
            </w:pPr>
            <w:r>
              <w:rPr>
                <w:sz w:val="16"/>
              </w:rPr>
              <w:t>Reference not yet matched, or the page was closed early</w:t>
            </w:r>
          </w:p>
        </w:tc>
        <w:tc>
          <w:tcPr>
            <w:tcW w:w="3099" w:type="dxa"/>
            <w:shd w:val="clear" w:color="auto" w:fill="F6F8FC"/>
          </w:tcPr>
          <w:p w14:paraId="17F9095B" w14:textId="77777777" w:rsidR="00605EBA" w:rsidRDefault="00000000">
            <w:pPr>
              <w:spacing w:after="0" w:line="240" w:lineRule="auto"/>
            </w:pPr>
            <w:r>
              <w:rPr>
                <w:sz w:val="16"/>
              </w:rPr>
              <w:t xml:space="preserve">Check </w:t>
            </w:r>
            <w:r>
              <w:rPr>
                <w:b/>
                <w:sz w:val="16"/>
              </w:rPr>
              <w:t>My Payments</w:t>
            </w:r>
            <w:r>
              <w:rPr>
                <w:sz w:val="16"/>
              </w:rPr>
              <w:t>; contact the Super Admin with your reference number</w:t>
            </w:r>
          </w:p>
        </w:tc>
      </w:tr>
    </w:tbl>
    <w:p w14:paraId="41394D3A" w14:textId="77777777" w:rsidR="00605EBA" w:rsidRDefault="00605EBA">
      <w:pPr>
        <w:spacing w:after="40"/>
      </w:pPr>
    </w:p>
    <w:p w14:paraId="4E54827C" w14:textId="77777777" w:rsidR="00605EBA" w:rsidRDefault="00000000">
      <w:pPr>
        <w:pStyle w:val="Heading1"/>
        <w:pageBreakBefore/>
        <w:pBdr>
          <w:bottom w:val="single" w:sz="8" w:space="4" w:color="C7D2FE"/>
        </w:pBdr>
      </w:pPr>
      <w:bookmarkStart w:id="120" w:name="_Toc243481148"/>
      <w:r>
        <w:lastRenderedPageBreak/>
        <w:t>9. Role-Based Permissions and Access Comparison</w:t>
      </w:r>
      <w:bookmarkEnd w:id="120"/>
    </w:p>
    <w:p w14:paraId="1B1EB5C7" w14:textId="77777777" w:rsidR="00605EBA" w:rsidRDefault="00000000">
      <w:pPr>
        <w:pStyle w:val="Heading2"/>
      </w:pPr>
      <w:bookmarkStart w:id="121" w:name="_Toc243481149"/>
      <w:r>
        <w:t>9.1 Master permissions table</w:t>
      </w:r>
      <w:bookmarkEnd w:id="121"/>
    </w:p>
    <w:p w14:paraId="043047E6" w14:textId="77777777" w:rsidR="00605EBA" w:rsidRDefault="00000000">
      <w:r>
        <w:rPr>
          <w:b/>
        </w:rPr>
        <w:t>Legend:</w:t>
      </w:r>
      <w:r>
        <w:t xml:space="preserve"> ✓ = available · — = not available · </w:t>
      </w:r>
      <w:r>
        <w:rPr>
          <w:b/>
        </w:rPr>
        <w:t>Assigned</w:t>
      </w:r>
      <w:r>
        <w:t xml:space="preserve"> = only for programs assigned to the trainer · </w:t>
      </w:r>
      <w:r>
        <w:rPr>
          <w:b/>
        </w:rPr>
        <w:t>Own</w:t>
      </w:r>
      <w:r>
        <w:t xml:space="preserve"> = only the user's own records</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2369"/>
        <w:gridCol w:w="2369"/>
        <w:gridCol w:w="2370"/>
        <w:gridCol w:w="2370"/>
      </w:tblGrid>
      <w:tr w:rsidR="00605EBA" w14:paraId="0EEA10FC" w14:textId="77777777">
        <w:trPr>
          <w:tblHeader/>
          <w:jc w:val="center"/>
        </w:trPr>
        <w:tc>
          <w:tcPr>
            <w:tcW w:w="2324" w:type="dxa"/>
            <w:shd w:val="clear" w:color="auto" w:fill="141A58"/>
          </w:tcPr>
          <w:p w14:paraId="4B42E34C" w14:textId="77777777" w:rsidR="00605EBA" w:rsidRDefault="00000000">
            <w:pPr>
              <w:spacing w:after="0" w:line="240" w:lineRule="auto"/>
            </w:pPr>
            <w:r>
              <w:rPr>
                <w:b/>
                <w:color w:val="FFFFFF"/>
                <w:sz w:val="16"/>
              </w:rPr>
              <w:t>Feature / Screen</w:t>
            </w:r>
          </w:p>
        </w:tc>
        <w:tc>
          <w:tcPr>
            <w:tcW w:w="2324" w:type="dxa"/>
            <w:shd w:val="clear" w:color="auto" w:fill="141A58"/>
          </w:tcPr>
          <w:p w14:paraId="6016C2E8" w14:textId="77777777" w:rsidR="00605EBA" w:rsidRDefault="00000000">
            <w:pPr>
              <w:spacing w:after="0" w:line="240" w:lineRule="auto"/>
            </w:pPr>
            <w:r>
              <w:rPr>
                <w:b/>
                <w:color w:val="FFFFFF"/>
                <w:sz w:val="16"/>
              </w:rPr>
              <w:t>Super Admin</w:t>
            </w:r>
          </w:p>
        </w:tc>
        <w:tc>
          <w:tcPr>
            <w:tcW w:w="2324" w:type="dxa"/>
            <w:shd w:val="clear" w:color="auto" w:fill="141A58"/>
          </w:tcPr>
          <w:p w14:paraId="6440387D" w14:textId="77777777" w:rsidR="00605EBA" w:rsidRDefault="00000000">
            <w:pPr>
              <w:spacing w:after="0" w:line="240" w:lineRule="auto"/>
            </w:pPr>
            <w:r>
              <w:rPr>
                <w:b/>
                <w:color w:val="FFFFFF"/>
                <w:sz w:val="16"/>
              </w:rPr>
              <w:t>Trainer</w:t>
            </w:r>
          </w:p>
        </w:tc>
        <w:tc>
          <w:tcPr>
            <w:tcW w:w="2324" w:type="dxa"/>
            <w:shd w:val="clear" w:color="auto" w:fill="141A58"/>
          </w:tcPr>
          <w:p w14:paraId="0EC3F711" w14:textId="77777777" w:rsidR="00605EBA" w:rsidRDefault="00000000">
            <w:pPr>
              <w:spacing w:after="0" w:line="240" w:lineRule="auto"/>
            </w:pPr>
            <w:r>
              <w:rPr>
                <w:b/>
                <w:color w:val="FFFFFF"/>
                <w:sz w:val="16"/>
              </w:rPr>
              <w:t>Trainee</w:t>
            </w:r>
          </w:p>
        </w:tc>
      </w:tr>
      <w:tr w:rsidR="00605EBA" w14:paraId="0B9D4779" w14:textId="77777777">
        <w:trPr>
          <w:jc w:val="center"/>
        </w:trPr>
        <w:tc>
          <w:tcPr>
            <w:tcW w:w="2324" w:type="dxa"/>
          </w:tcPr>
          <w:p w14:paraId="449A43CD" w14:textId="77777777" w:rsidR="00605EBA" w:rsidRDefault="00000000">
            <w:pPr>
              <w:spacing w:after="0" w:line="240" w:lineRule="auto"/>
            </w:pPr>
            <w:r>
              <w:rPr>
                <w:sz w:val="16"/>
              </w:rPr>
              <w:t>Sign in and sign out</w:t>
            </w:r>
          </w:p>
        </w:tc>
        <w:tc>
          <w:tcPr>
            <w:tcW w:w="2324" w:type="dxa"/>
          </w:tcPr>
          <w:p w14:paraId="6D27E869" w14:textId="77777777" w:rsidR="00605EBA" w:rsidRDefault="00000000">
            <w:pPr>
              <w:spacing w:after="0" w:line="240" w:lineRule="auto"/>
            </w:pPr>
            <w:r>
              <w:rPr>
                <w:sz w:val="16"/>
              </w:rPr>
              <w:t>✓</w:t>
            </w:r>
          </w:p>
        </w:tc>
        <w:tc>
          <w:tcPr>
            <w:tcW w:w="2324" w:type="dxa"/>
          </w:tcPr>
          <w:p w14:paraId="2F0BF54A" w14:textId="77777777" w:rsidR="00605EBA" w:rsidRDefault="00000000">
            <w:pPr>
              <w:spacing w:after="0" w:line="240" w:lineRule="auto"/>
            </w:pPr>
            <w:r>
              <w:rPr>
                <w:sz w:val="16"/>
              </w:rPr>
              <w:t>✓</w:t>
            </w:r>
          </w:p>
        </w:tc>
        <w:tc>
          <w:tcPr>
            <w:tcW w:w="2324" w:type="dxa"/>
          </w:tcPr>
          <w:p w14:paraId="78CDD625" w14:textId="77777777" w:rsidR="00605EBA" w:rsidRDefault="00000000">
            <w:pPr>
              <w:spacing w:after="0" w:line="240" w:lineRule="auto"/>
            </w:pPr>
            <w:r>
              <w:rPr>
                <w:sz w:val="16"/>
              </w:rPr>
              <w:t>✓</w:t>
            </w:r>
          </w:p>
        </w:tc>
      </w:tr>
      <w:tr w:rsidR="00605EBA" w14:paraId="6CE06935" w14:textId="77777777">
        <w:trPr>
          <w:jc w:val="center"/>
        </w:trPr>
        <w:tc>
          <w:tcPr>
            <w:tcW w:w="2324" w:type="dxa"/>
            <w:shd w:val="clear" w:color="auto" w:fill="F6F8FC"/>
          </w:tcPr>
          <w:p w14:paraId="2BCBB484" w14:textId="77777777" w:rsidR="00605EBA" w:rsidRDefault="00000000">
            <w:pPr>
              <w:spacing w:after="0" w:line="240" w:lineRule="auto"/>
            </w:pPr>
            <w:r>
              <w:rPr>
                <w:sz w:val="16"/>
              </w:rPr>
              <w:t>Change own password</w:t>
            </w:r>
          </w:p>
        </w:tc>
        <w:tc>
          <w:tcPr>
            <w:tcW w:w="2324" w:type="dxa"/>
            <w:shd w:val="clear" w:color="auto" w:fill="F6F8FC"/>
          </w:tcPr>
          <w:p w14:paraId="40D8F156" w14:textId="77777777" w:rsidR="00605EBA" w:rsidRDefault="00000000">
            <w:pPr>
              <w:spacing w:after="0" w:line="240" w:lineRule="auto"/>
            </w:pPr>
            <w:r>
              <w:rPr>
                <w:sz w:val="16"/>
              </w:rPr>
              <w:t>✓</w:t>
            </w:r>
          </w:p>
        </w:tc>
        <w:tc>
          <w:tcPr>
            <w:tcW w:w="2324" w:type="dxa"/>
            <w:shd w:val="clear" w:color="auto" w:fill="F6F8FC"/>
          </w:tcPr>
          <w:p w14:paraId="5DAF51B9" w14:textId="77777777" w:rsidR="00605EBA" w:rsidRDefault="00000000">
            <w:pPr>
              <w:spacing w:after="0" w:line="240" w:lineRule="auto"/>
            </w:pPr>
            <w:r>
              <w:rPr>
                <w:sz w:val="16"/>
              </w:rPr>
              <w:t>✓</w:t>
            </w:r>
          </w:p>
        </w:tc>
        <w:tc>
          <w:tcPr>
            <w:tcW w:w="2324" w:type="dxa"/>
            <w:shd w:val="clear" w:color="auto" w:fill="F6F8FC"/>
          </w:tcPr>
          <w:p w14:paraId="29DF0C1C" w14:textId="77777777" w:rsidR="00605EBA" w:rsidRDefault="00000000">
            <w:pPr>
              <w:spacing w:after="0" w:line="240" w:lineRule="auto"/>
            </w:pPr>
            <w:r>
              <w:rPr>
                <w:sz w:val="16"/>
              </w:rPr>
              <w:t>✓</w:t>
            </w:r>
          </w:p>
        </w:tc>
      </w:tr>
      <w:tr w:rsidR="00605EBA" w14:paraId="65CBAC94" w14:textId="77777777">
        <w:trPr>
          <w:jc w:val="center"/>
        </w:trPr>
        <w:tc>
          <w:tcPr>
            <w:tcW w:w="2324" w:type="dxa"/>
          </w:tcPr>
          <w:p w14:paraId="78310AB0" w14:textId="77777777" w:rsidR="00605EBA" w:rsidRDefault="00000000">
            <w:pPr>
              <w:spacing w:after="0" w:line="240" w:lineRule="auto"/>
            </w:pPr>
            <w:r>
              <w:rPr>
                <w:sz w:val="16"/>
              </w:rPr>
              <w:t>Two-factor authentication setup</w:t>
            </w:r>
          </w:p>
        </w:tc>
        <w:tc>
          <w:tcPr>
            <w:tcW w:w="2324" w:type="dxa"/>
          </w:tcPr>
          <w:p w14:paraId="0C740CA2" w14:textId="77777777" w:rsidR="00605EBA" w:rsidRDefault="00000000">
            <w:pPr>
              <w:spacing w:after="0" w:line="240" w:lineRule="auto"/>
            </w:pPr>
            <w:r>
              <w:rPr>
                <w:sz w:val="16"/>
              </w:rPr>
              <w:t>✓</w:t>
            </w:r>
          </w:p>
        </w:tc>
        <w:tc>
          <w:tcPr>
            <w:tcW w:w="2324" w:type="dxa"/>
          </w:tcPr>
          <w:p w14:paraId="5B155EB8" w14:textId="77777777" w:rsidR="00605EBA" w:rsidRDefault="00000000">
            <w:pPr>
              <w:spacing w:after="0" w:line="240" w:lineRule="auto"/>
            </w:pPr>
            <w:r>
              <w:rPr>
                <w:sz w:val="16"/>
              </w:rPr>
              <w:t>—</w:t>
            </w:r>
          </w:p>
        </w:tc>
        <w:tc>
          <w:tcPr>
            <w:tcW w:w="2324" w:type="dxa"/>
          </w:tcPr>
          <w:p w14:paraId="5DDF97B4" w14:textId="77777777" w:rsidR="00605EBA" w:rsidRDefault="00000000">
            <w:pPr>
              <w:spacing w:after="0" w:line="240" w:lineRule="auto"/>
            </w:pPr>
            <w:r>
              <w:rPr>
                <w:sz w:val="16"/>
              </w:rPr>
              <w:t>—</w:t>
            </w:r>
          </w:p>
        </w:tc>
      </w:tr>
      <w:tr w:rsidR="00605EBA" w14:paraId="5D2FD5AF" w14:textId="77777777">
        <w:trPr>
          <w:jc w:val="center"/>
        </w:trPr>
        <w:tc>
          <w:tcPr>
            <w:tcW w:w="2324" w:type="dxa"/>
            <w:shd w:val="clear" w:color="auto" w:fill="F6F8FC"/>
          </w:tcPr>
          <w:p w14:paraId="51A8A1F3" w14:textId="77777777" w:rsidR="00605EBA" w:rsidRDefault="00000000">
            <w:pPr>
              <w:spacing w:after="0" w:line="240" w:lineRule="auto"/>
            </w:pPr>
            <w:r>
              <w:rPr>
                <w:sz w:val="16"/>
              </w:rPr>
              <w:t>View own profile</w:t>
            </w:r>
          </w:p>
        </w:tc>
        <w:tc>
          <w:tcPr>
            <w:tcW w:w="2324" w:type="dxa"/>
            <w:shd w:val="clear" w:color="auto" w:fill="F6F8FC"/>
          </w:tcPr>
          <w:p w14:paraId="4D59CE9A" w14:textId="77777777" w:rsidR="00605EBA" w:rsidRDefault="00000000">
            <w:pPr>
              <w:spacing w:after="0" w:line="240" w:lineRule="auto"/>
            </w:pPr>
            <w:r>
              <w:rPr>
                <w:sz w:val="16"/>
              </w:rPr>
              <w:t>✓</w:t>
            </w:r>
          </w:p>
        </w:tc>
        <w:tc>
          <w:tcPr>
            <w:tcW w:w="2324" w:type="dxa"/>
            <w:shd w:val="clear" w:color="auto" w:fill="F6F8FC"/>
          </w:tcPr>
          <w:p w14:paraId="0957D64C" w14:textId="77777777" w:rsidR="00605EBA" w:rsidRDefault="00000000">
            <w:pPr>
              <w:spacing w:after="0" w:line="240" w:lineRule="auto"/>
            </w:pPr>
            <w:r>
              <w:rPr>
                <w:sz w:val="16"/>
              </w:rPr>
              <w:t>✓</w:t>
            </w:r>
          </w:p>
        </w:tc>
        <w:tc>
          <w:tcPr>
            <w:tcW w:w="2324" w:type="dxa"/>
            <w:shd w:val="clear" w:color="auto" w:fill="F6F8FC"/>
          </w:tcPr>
          <w:p w14:paraId="09C4C7C0" w14:textId="77777777" w:rsidR="00605EBA" w:rsidRDefault="00000000">
            <w:pPr>
              <w:spacing w:after="0" w:line="240" w:lineRule="auto"/>
            </w:pPr>
            <w:r>
              <w:rPr>
                <w:sz w:val="16"/>
              </w:rPr>
              <w:t>✓</w:t>
            </w:r>
          </w:p>
        </w:tc>
      </w:tr>
      <w:tr w:rsidR="00605EBA" w14:paraId="352E1BE7" w14:textId="77777777">
        <w:trPr>
          <w:jc w:val="center"/>
        </w:trPr>
        <w:tc>
          <w:tcPr>
            <w:tcW w:w="2324" w:type="dxa"/>
          </w:tcPr>
          <w:p w14:paraId="0F25789D" w14:textId="77777777" w:rsidR="00605EBA" w:rsidRDefault="00000000">
            <w:pPr>
              <w:spacing w:after="0" w:line="240" w:lineRule="auto"/>
            </w:pPr>
            <w:r>
              <w:rPr>
                <w:sz w:val="16"/>
              </w:rPr>
              <w:t>Edit own profile details</w:t>
            </w:r>
          </w:p>
        </w:tc>
        <w:tc>
          <w:tcPr>
            <w:tcW w:w="2324" w:type="dxa"/>
          </w:tcPr>
          <w:p w14:paraId="2B90D0F0" w14:textId="77777777" w:rsidR="00605EBA" w:rsidRDefault="00000000">
            <w:pPr>
              <w:spacing w:after="0" w:line="240" w:lineRule="auto"/>
            </w:pPr>
            <w:r>
              <w:rPr>
                <w:sz w:val="16"/>
              </w:rPr>
              <w:t>✓</w:t>
            </w:r>
          </w:p>
        </w:tc>
        <w:tc>
          <w:tcPr>
            <w:tcW w:w="2324" w:type="dxa"/>
          </w:tcPr>
          <w:p w14:paraId="6DAC5FFA" w14:textId="77777777" w:rsidR="00605EBA" w:rsidRDefault="00000000">
            <w:pPr>
              <w:spacing w:after="0" w:line="240" w:lineRule="auto"/>
            </w:pPr>
            <w:r>
              <w:rPr>
                <w:sz w:val="16"/>
              </w:rPr>
              <w:t>✓ (position and specialization read-only)</w:t>
            </w:r>
          </w:p>
        </w:tc>
        <w:tc>
          <w:tcPr>
            <w:tcW w:w="2324" w:type="dxa"/>
          </w:tcPr>
          <w:p w14:paraId="08EADD07" w14:textId="77777777" w:rsidR="00605EBA" w:rsidRDefault="00000000">
            <w:pPr>
              <w:spacing w:after="0" w:line="240" w:lineRule="auto"/>
            </w:pPr>
            <w:r>
              <w:rPr>
                <w:sz w:val="16"/>
              </w:rPr>
              <w:t>✓</w:t>
            </w:r>
          </w:p>
        </w:tc>
      </w:tr>
      <w:tr w:rsidR="00605EBA" w14:paraId="12A9D70F" w14:textId="77777777">
        <w:trPr>
          <w:jc w:val="center"/>
        </w:trPr>
        <w:tc>
          <w:tcPr>
            <w:tcW w:w="2324" w:type="dxa"/>
            <w:shd w:val="clear" w:color="auto" w:fill="F6F8FC"/>
          </w:tcPr>
          <w:p w14:paraId="44F135E6" w14:textId="77777777" w:rsidR="00605EBA" w:rsidRDefault="00000000">
            <w:pPr>
              <w:spacing w:after="0" w:line="240" w:lineRule="auto"/>
            </w:pPr>
            <w:r>
              <w:rPr>
                <w:sz w:val="16"/>
              </w:rPr>
              <w:t>Dashboard</w:t>
            </w:r>
          </w:p>
        </w:tc>
        <w:tc>
          <w:tcPr>
            <w:tcW w:w="2324" w:type="dxa"/>
            <w:shd w:val="clear" w:color="auto" w:fill="F6F8FC"/>
          </w:tcPr>
          <w:p w14:paraId="74AD8F3E" w14:textId="77777777" w:rsidR="00605EBA" w:rsidRDefault="00000000">
            <w:pPr>
              <w:spacing w:after="0" w:line="240" w:lineRule="auto"/>
            </w:pPr>
            <w:r>
              <w:rPr>
                <w:sz w:val="16"/>
              </w:rPr>
              <w:t>✓ institution-wide</w:t>
            </w:r>
          </w:p>
        </w:tc>
        <w:tc>
          <w:tcPr>
            <w:tcW w:w="2324" w:type="dxa"/>
            <w:shd w:val="clear" w:color="auto" w:fill="F6F8FC"/>
          </w:tcPr>
          <w:p w14:paraId="415D43CC" w14:textId="77777777" w:rsidR="00605EBA" w:rsidRDefault="00000000">
            <w:pPr>
              <w:spacing w:after="0" w:line="240" w:lineRule="auto"/>
            </w:pPr>
            <w:r>
              <w:rPr>
                <w:sz w:val="16"/>
              </w:rPr>
              <w:t>✓ own programs</w:t>
            </w:r>
          </w:p>
        </w:tc>
        <w:tc>
          <w:tcPr>
            <w:tcW w:w="2324" w:type="dxa"/>
            <w:shd w:val="clear" w:color="auto" w:fill="F6F8FC"/>
          </w:tcPr>
          <w:p w14:paraId="31FEAFC5" w14:textId="77777777" w:rsidR="00605EBA" w:rsidRDefault="00000000">
            <w:pPr>
              <w:spacing w:after="0" w:line="240" w:lineRule="auto"/>
            </w:pPr>
            <w:r>
              <w:rPr>
                <w:sz w:val="16"/>
              </w:rPr>
              <w:t>✓ own learning</w:t>
            </w:r>
          </w:p>
        </w:tc>
      </w:tr>
      <w:tr w:rsidR="00605EBA" w14:paraId="63985A95" w14:textId="77777777">
        <w:trPr>
          <w:jc w:val="center"/>
        </w:trPr>
        <w:tc>
          <w:tcPr>
            <w:tcW w:w="2324" w:type="dxa"/>
          </w:tcPr>
          <w:p w14:paraId="18AC20A9" w14:textId="77777777" w:rsidR="00605EBA" w:rsidRDefault="00000000">
            <w:pPr>
              <w:spacing w:after="0" w:line="240" w:lineRule="auto"/>
            </w:pPr>
            <w:r>
              <w:rPr>
                <w:sz w:val="16"/>
              </w:rPr>
              <w:t>Create trainee accounts</w:t>
            </w:r>
          </w:p>
        </w:tc>
        <w:tc>
          <w:tcPr>
            <w:tcW w:w="2324" w:type="dxa"/>
          </w:tcPr>
          <w:p w14:paraId="1E6DAE71" w14:textId="77777777" w:rsidR="00605EBA" w:rsidRDefault="00000000">
            <w:pPr>
              <w:spacing w:after="0" w:line="240" w:lineRule="auto"/>
            </w:pPr>
            <w:r>
              <w:rPr>
                <w:sz w:val="16"/>
              </w:rPr>
              <w:t>✓</w:t>
            </w:r>
          </w:p>
        </w:tc>
        <w:tc>
          <w:tcPr>
            <w:tcW w:w="2324" w:type="dxa"/>
          </w:tcPr>
          <w:p w14:paraId="70C9DD9E" w14:textId="77777777" w:rsidR="00605EBA" w:rsidRDefault="00000000">
            <w:pPr>
              <w:spacing w:after="0" w:line="240" w:lineRule="auto"/>
            </w:pPr>
            <w:r>
              <w:rPr>
                <w:sz w:val="16"/>
              </w:rPr>
              <w:t>—</w:t>
            </w:r>
          </w:p>
        </w:tc>
        <w:tc>
          <w:tcPr>
            <w:tcW w:w="2324" w:type="dxa"/>
          </w:tcPr>
          <w:p w14:paraId="0B47FBED" w14:textId="77777777" w:rsidR="00605EBA" w:rsidRDefault="00000000">
            <w:pPr>
              <w:spacing w:after="0" w:line="240" w:lineRule="auto"/>
            </w:pPr>
            <w:r>
              <w:rPr>
                <w:sz w:val="16"/>
              </w:rPr>
              <w:t>—</w:t>
            </w:r>
          </w:p>
        </w:tc>
      </w:tr>
      <w:tr w:rsidR="00605EBA" w14:paraId="47C70E10" w14:textId="77777777">
        <w:trPr>
          <w:jc w:val="center"/>
        </w:trPr>
        <w:tc>
          <w:tcPr>
            <w:tcW w:w="2324" w:type="dxa"/>
            <w:shd w:val="clear" w:color="auto" w:fill="F6F8FC"/>
          </w:tcPr>
          <w:p w14:paraId="66D7FBC4" w14:textId="77777777" w:rsidR="00605EBA" w:rsidRDefault="00000000">
            <w:pPr>
              <w:spacing w:after="0" w:line="240" w:lineRule="auto"/>
            </w:pPr>
            <w:r>
              <w:rPr>
                <w:sz w:val="16"/>
              </w:rPr>
              <w:t>Edit / delete trainee accounts</w:t>
            </w:r>
          </w:p>
        </w:tc>
        <w:tc>
          <w:tcPr>
            <w:tcW w:w="2324" w:type="dxa"/>
            <w:shd w:val="clear" w:color="auto" w:fill="F6F8FC"/>
          </w:tcPr>
          <w:p w14:paraId="06E26ECA" w14:textId="77777777" w:rsidR="00605EBA" w:rsidRDefault="00000000">
            <w:pPr>
              <w:spacing w:after="0" w:line="240" w:lineRule="auto"/>
            </w:pPr>
            <w:r>
              <w:rPr>
                <w:sz w:val="16"/>
              </w:rPr>
              <w:t>✓</w:t>
            </w:r>
          </w:p>
        </w:tc>
        <w:tc>
          <w:tcPr>
            <w:tcW w:w="2324" w:type="dxa"/>
            <w:shd w:val="clear" w:color="auto" w:fill="F6F8FC"/>
          </w:tcPr>
          <w:p w14:paraId="37C0F408" w14:textId="77777777" w:rsidR="00605EBA" w:rsidRDefault="00000000">
            <w:pPr>
              <w:spacing w:after="0" w:line="240" w:lineRule="auto"/>
            </w:pPr>
            <w:r>
              <w:rPr>
                <w:sz w:val="16"/>
              </w:rPr>
              <w:t>—</w:t>
            </w:r>
          </w:p>
        </w:tc>
        <w:tc>
          <w:tcPr>
            <w:tcW w:w="2324" w:type="dxa"/>
            <w:shd w:val="clear" w:color="auto" w:fill="F6F8FC"/>
          </w:tcPr>
          <w:p w14:paraId="005E96AD" w14:textId="77777777" w:rsidR="00605EBA" w:rsidRDefault="00000000">
            <w:pPr>
              <w:spacing w:after="0" w:line="240" w:lineRule="auto"/>
            </w:pPr>
            <w:r>
              <w:rPr>
                <w:sz w:val="16"/>
              </w:rPr>
              <w:t>—</w:t>
            </w:r>
          </w:p>
        </w:tc>
      </w:tr>
      <w:tr w:rsidR="00605EBA" w14:paraId="54F24BF3" w14:textId="77777777">
        <w:trPr>
          <w:jc w:val="center"/>
        </w:trPr>
        <w:tc>
          <w:tcPr>
            <w:tcW w:w="2324" w:type="dxa"/>
          </w:tcPr>
          <w:p w14:paraId="3A7363E4" w14:textId="77777777" w:rsidR="00605EBA" w:rsidRDefault="00000000">
            <w:pPr>
              <w:spacing w:after="0" w:line="240" w:lineRule="auto"/>
            </w:pPr>
            <w:r>
              <w:rPr>
                <w:sz w:val="16"/>
              </w:rPr>
              <w:t>Create trainer accounts</w:t>
            </w:r>
          </w:p>
        </w:tc>
        <w:tc>
          <w:tcPr>
            <w:tcW w:w="2324" w:type="dxa"/>
          </w:tcPr>
          <w:p w14:paraId="77CBEF27" w14:textId="77777777" w:rsidR="00605EBA" w:rsidRDefault="00000000">
            <w:pPr>
              <w:spacing w:after="0" w:line="240" w:lineRule="auto"/>
            </w:pPr>
            <w:r>
              <w:rPr>
                <w:sz w:val="16"/>
              </w:rPr>
              <w:t>✓</w:t>
            </w:r>
          </w:p>
        </w:tc>
        <w:tc>
          <w:tcPr>
            <w:tcW w:w="2324" w:type="dxa"/>
          </w:tcPr>
          <w:p w14:paraId="65A29663" w14:textId="77777777" w:rsidR="00605EBA" w:rsidRDefault="00000000">
            <w:pPr>
              <w:spacing w:after="0" w:line="240" w:lineRule="auto"/>
            </w:pPr>
            <w:r>
              <w:rPr>
                <w:sz w:val="16"/>
              </w:rPr>
              <w:t>—</w:t>
            </w:r>
          </w:p>
        </w:tc>
        <w:tc>
          <w:tcPr>
            <w:tcW w:w="2324" w:type="dxa"/>
          </w:tcPr>
          <w:p w14:paraId="29705179" w14:textId="77777777" w:rsidR="00605EBA" w:rsidRDefault="00000000">
            <w:pPr>
              <w:spacing w:after="0" w:line="240" w:lineRule="auto"/>
            </w:pPr>
            <w:r>
              <w:rPr>
                <w:sz w:val="16"/>
              </w:rPr>
              <w:t>—</w:t>
            </w:r>
          </w:p>
        </w:tc>
      </w:tr>
      <w:tr w:rsidR="00605EBA" w14:paraId="2B9A2AE3" w14:textId="77777777">
        <w:trPr>
          <w:jc w:val="center"/>
        </w:trPr>
        <w:tc>
          <w:tcPr>
            <w:tcW w:w="2324" w:type="dxa"/>
            <w:shd w:val="clear" w:color="auto" w:fill="F6F8FC"/>
          </w:tcPr>
          <w:p w14:paraId="6E587D92" w14:textId="77777777" w:rsidR="00605EBA" w:rsidRDefault="00000000">
            <w:pPr>
              <w:spacing w:after="0" w:line="240" w:lineRule="auto"/>
            </w:pPr>
            <w:r>
              <w:rPr>
                <w:sz w:val="16"/>
              </w:rPr>
              <w:t>Edit / delete trainer accounts</w:t>
            </w:r>
          </w:p>
        </w:tc>
        <w:tc>
          <w:tcPr>
            <w:tcW w:w="2324" w:type="dxa"/>
            <w:shd w:val="clear" w:color="auto" w:fill="F6F8FC"/>
          </w:tcPr>
          <w:p w14:paraId="53D63124" w14:textId="77777777" w:rsidR="00605EBA" w:rsidRDefault="00000000">
            <w:pPr>
              <w:spacing w:after="0" w:line="240" w:lineRule="auto"/>
            </w:pPr>
            <w:r>
              <w:rPr>
                <w:sz w:val="16"/>
              </w:rPr>
              <w:t>✓</w:t>
            </w:r>
          </w:p>
        </w:tc>
        <w:tc>
          <w:tcPr>
            <w:tcW w:w="2324" w:type="dxa"/>
            <w:shd w:val="clear" w:color="auto" w:fill="F6F8FC"/>
          </w:tcPr>
          <w:p w14:paraId="5B280985" w14:textId="77777777" w:rsidR="00605EBA" w:rsidRDefault="00000000">
            <w:pPr>
              <w:spacing w:after="0" w:line="240" w:lineRule="auto"/>
            </w:pPr>
            <w:r>
              <w:rPr>
                <w:sz w:val="16"/>
              </w:rPr>
              <w:t>—</w:t>
            </w:r>
          </w:p>
        </w:tc>
        <w:tc>
          <w:tcPr>
            <w:tcW w:w="2324" w:type="dxa"/>
            <w:shd w:val="clear" w:color="auto" w:fill="F6F8FC"/>
          </w:tcPr>
          <w:p w14:paraId="2A020C2F" w14:textId="77777777" w:rsidR="00605EBA" w:rsidRDefault="00000000">
            <w:pPr>
              <w:spacing w:after="0" w:line="240" w:lineRule="auto"/>
            </w:pPr>
            <w:r>
              <w:rPr>
                <w:sz w:val="16"/>
              </w:rPr>
              <w:t>—</w:t>
            </w:r>
          </w:p>
        </w:tc>
      </w:tr>
      <w:tr w:rsidR="00605EBA" w14:paraId="66710F24" w14:textId="77777777">
        <w:trPr>
          <w:jc w:val="center"/>
        </w:trPr>
        <w:tc>
          <w:tcPr>
            <w:tcW w:w="2324" w:type="dxa"/>
          </w:tcPr>
          <w:p w14:paraId="546C08B3" w14:textId="77777777" w:rsidR="00605EBA" w:rsidRDefault="00000000">
            <w:pPr>
              <w:spacing w:after="0" w:line="240" w:lineRule="auto"/>
            </w:pPr>
            <w:r>
              <w:rPr>
                <w:sz w:val="16"/>
              </w:rPr>
              <w:t>Resend activation email</w:t>
            </w:r>
          </w:p>
        </w:tc>
        <w:tc>
          <w:tcPr>
            <w:tcW w:w="2324" w:type="dxa"/>
          </w:tcPr>
          <w:p w14:paraId="4F96AABF" w14:textId="77777777" w:rsidR="00605EBA" w:rsidRDefault="00000000">
            <w:pPr>
              <w:spacing w:after="0" w:line="240" w:lineRule="auto"/>
            </w:pPr>
            <w:r>
              <w:rPr>
                <w:sz w:val="16"/>
              </w:rPr>
              <w:t>✓</w:t>
            </w:r>
          </w:p>
        </w:tc>
        <w:tc>
          <w:tcPr>
            <w:tcW w:w="2324" w:type="dxa"/>
          </w:tcPr>
          <w:p w14:paraId="6221348E" w14:textId="77777777" w:rsidR="00605EBA" w:rsidRDefault="00000000">
            <w:pPr>
              <w:spacing w:after="0" w:line="240" w:lineRule="auto"/>
            </w:pPr>
            <w:r>
              <w:rPr>
                <w:sz w:val="16"/>
              </w:rPr>
              <w:t>—</w:t>
            </w:r>
          </w:p>
        </w:tc>
        <w:tc>
          <w:tcPr>
            <w:tcW w:w="2324" w:type="dxa"/>
          </w:tcPr>
          <w:p w14:paraId="2EEA1D41" w14:textId="77777777" w:rsidR="00605EBA" w:rsidRDefault="00000000">
            <w:pPr>
              <w:spacing w:after="0" w:line="240" w:lineRule="auto"/>
            </w:pPr>
            <w:r>
              <w:rPr>
                <w:sz w:val="16"/>
              </w:rPr>
              <w:t>—</w:t>
            </w:r>
          </w:p>
        </w:tc>
      </w:tr>
      <w:tr w:rsidR="00605EBA" w14:paraId="767DD101" w14:textId="77777777">
        <w:trPr>
          <w:jc w:val="center"/>
        </w:trPr>
        <w:tc>
          <w:tcPr>
            <w:tcW w:w="2324" w:type="dxa"/>
            <w:shd w:val="clear" w:color="auto" w:fill="F6F8FC"/>
          </w:tcPr>
          <w:p w14:paraId="1A5ED1B0" w14:textId="77777777" w:rsidR="00605EBA" w:rsidRDefault="00000000">
            <w:pPr>
              <w:spacing w:after="0" w:line="240" w:lineRule="auto"/>
            </w:pPr>
            <w:r>
              <w:rPr>
                <w:sz w:val="16"/>
              </w:rPr>
              <w:t>Assign a trainer to a program</w:t>
            </w:r>
          </w:p>
        </w:tc>
        <w:tc>
          <w:tcPr>
            <w:tcW w:w="2324" w:type="dxa"/>
            <w:shd w:val="clear" w:color="auto" w:fill="F6F8FC"/>
          </w:tcPr>
          <w:p w14:paraId="429F1F35" w14:textId="77777777" w:rsidR="00605EBA" w:rsidRDefault="00000000">
            <w:pPr>
              <w:spacing w:after="0" w:line="240" w:lineRule="auto"/>
            </w:pPr>
            <w:r>
              <w:rPr>
                <w:sz w:val="16"/>
              </w:rPr>
              <w:t>✓</w:t>
            </w:r>
          </w:p>
        </w:tc>
        <w:tc>
          <w:tcPr>
            <w:tcW w:w="2324" w:type="dxa"/>
            <w:shd w:val="clear" w:color="auto" w:fill="F6F8FC"/>
          </w:tcPr>
          <w:p w14:paraId="6D7D1F06" w14:textId="77777777" w:rsidR="00605EBA" w:rsidRDefault="00000000">
            <w:pPr>
              <w:spacing w:after="0" w:line="240" w:lineRule="auto"/>
            </w:pPr>
            <w:r>
              <w:rPr>
                <w:sz w:val="16"/>
              </w:rPr>
              <w:t>—</w:t>
            </w:r>
          </w:p>
        </w:tc>
        <w:tc>
          <w:tcPr>
            <w:tcW w:w="2324" w:type="dxa"/>
            <w:shd w:val="clear" w:color="auto" w:fill="F6F8FC"/>
          </w:tcPr>
          <w:p w14:paraId="741C2329" w14:textId="77777777" w:rsidR="00605EBA" w:rsidRDefault="00000000">
            <w:pPr>
              <w:spacing w:after="0" w:line="240" w:lineRule="auto"/>
            </w:pPr>
            <w:r>
              <w:rPr>
                <w:sz w:val="16"/>
              </w:rPr>
              <w:t>—</w:t>
            </w:r>
          </w:p>
        </w:tc>
      </w:tr>
      <w:tr w:rsidR="00605EBA" w14:paraId="1E4F8D92" w14:textId="77777777">
        <w:trPr>
          <w:jc w:val="center"/>
        </w:trPr>
        <w:tc>
          <w:tcPr>
            <w:tcW w:w="2324" w:type="dxa"/>
          </w:tcPr>
          <w:p w14:paraId="53C80FF8" w14:textId="77777777" w:rsidR="00605EBA" w:rsidRDefault="00000000">
            <w:pPr>
              <w:spacing w:after="0" w:line="240" w:lineRule="auto"/>
            </w:pPr>
            <w:r>
              <w:rPr>
                <w:sz w:val="16"/>
              </w:rPr>
              <w:t>Assign a trainee to a program and trainer</w:t>
            </w:r>
          </w:p>
        </w:tc>
        <w:tc>
          <w:tcPr>
            <w:tcW w:w="2324" w:type="dxa"/>
          </w:tcPr>
          <w:p w14:paraId="3D1979A1" w14:textId="77777777" w:rsidR="00605EBA" w:rsidRDefault="00000000">
            <w:pPr>
              <w:spacing w:after="0" w:line="240" w:lineRule="auto"/>
            </w:pPr>
            <w:r>
              <w:rPr>
                <w:sz w:val="16"/>
              </w:rPr>
              <w:t>✓</w:t>
            </w:r>
          </w:p>
        </w:tc>
        <w:tc>
          <w:tcPr>
            <w:tcW w:w="2324" w:type="dxa"/>
          </w:tcPr>
          <w:p w14:paraId="155BFBD8" w14:textId="77777777" w:rsidR="00605EBA" w:rsidRDefault="00000000">
            <w:pPr>
              <w:spacing w:after="0" w:line="240" w:lineRule="auto"/>
            </w:pPr>
            <w:r>
              <w:rPr>
                <w:sz w:val="16"/>
              </w:rPr>
              <w:t>—</w:t>
            </w:r>
          </w:p>
        </w:tc>
        <w:tc>
          <w:tcPr>
            <w:tcW w:w="2324" w:type="dxa"/>
          </w:tcPr>
          <w:p w14:paraId="04D94598" w14:textId="77777777" w:rsidR="00605EBA" w:rsidRDefault="00000000">
            <w:pPr>
              <w:spacing w:after="0" w:line="240" w:lineRule="auto"/>
            </w:pPr>
            <w:r>
              <w:rPr>
                <w:sz w:val="16"/>
              </w:rPr>
              <w:t>—</w:t>
            </w:r>
          </w:p>
        </w:tc>
      </w:tr>
      <w:tr w:rsidR="00605EBA" w14:paraId="6B1C5D3C" w14:textId="77777777">
        <w:trPr>
          <w:jc w:val="center"/>
        </w:trPr>
        <w:tc>
          <w:tcPr>
            <w:tcW w:w="2324" w:type="dxa"/>
            <w:shd w:val="clear" w:color="auto" w:fill="F6F8FC"/>
          </w:tcPr>
          <w:p w14:paraId="6CF6DA1A" w14:textId="77777777" w:rsidR="00605EBA" w:rsidRDefault="00000000">
            <w:pPr>
              <w:spacing w:after="0" w:line="240" w:lineRule="auto"/>
            </w:pPr>
            <w:r>
              <w:rPr>
                <w:sz w:val="16"/>
              </w:rPr>
              <w:t>Create / edit / delete courses</w:t>
            </w:r>
          </w:p>
        </w:tc>
        <w:tc>
          <w:tcPr>
            <w:tcW w:w="2324" w:type="dxa"/>
            <w:shd w:val="clear" w:color="auto" w:fill="F6F8FC"/>
          </w:tcPr>
          <w:p w14:paraId="5519FCE6" w14:textId="77777777" w:rsidR="00605EBA" w:rsidRDefault="00000000">
            <w:pPr>
              <w:spacing w:after="0" w:line="240" w:lineRule="auto"/>
            </w:pPr>
            <w:r>
              <w:rPr>
                <w:sz w:val="16"/>
              </w:rPr>
              <w:t>✓</w:t>
            </w:r>
          </w:p>
        </w:tc>
        <w:tc>
          <w:tcPr>
            <w:tcW w:w="2324" w:type="dxa"/>
            <w:shd w:val="clear" w:color="auto" w:fill="F6F8FC"/>
          </w:tcPr>
          <w:p w14:paraId="6107DB4B" w14:textId="77777777" w:rsidR="00605EBA" w:rsidRDefault="00000000">
            <w:pPr>
              <w:spacing w:after="0" w:line="240" w:lineRule="auto"/>
            </w:pPr>
            <w:r>
              <w:rPr>
                <w:sz w:val="16"/>
              </w:rPr>
              <w:t>—</w:t>
            </w:r>
          </w:p>
        </w:tc>
        <w:tc>
          <w:tcPr>
            <w:tcW w:w="2324" w:type="dxa"/>
            <w:shd w:val="clear" w:color="auto" w:fill="F6F8FC"/>
          </w:tcPr>
          <w:p w14:paraId="0574C0FD" w14:textId="77777777" w:rsidR="00605EBA" w:rsidRDefault="00000000">
            <w:pPr>
              <w:spacing w:after="0" w:line="240" w:lineRule="auto"/>
            </w:pPr>
            <w:r>
              <w:rPr>
                <w:sz w:val="16"/>
              </w:rPr>
              <w:t>—</w:t>
            </w:r>
          </w:p>
        </w:tc>
      </w:tr>
      <w:tr w:rsidR="00605EBA" w14:paraId="66B097D8" w14:textId="77777777">
        <w:trPr>
          <w:jc w:val="center"/>
        </w:trPr>
        <w:tc>
          <w:tcPr>
            <w:tcW w:w="2324" w:type="dxa"/>
          </w:tcPr>
          <w:p w14:paraId="3A31B0E5" w14:textId="77777777" w:rsidR="00605EBA" w:rsidRDefault="00000000">
            <w:pPr>
              <w:spacing w:after="0" w:line="240" w:lineRule="auto"/>
            </w:pPr>
            <w:r>
              <w:rPr>
                <w:sz w:val="16"/>
              </w:rPr>
              <w:t>View course catalogue</w:t>
            </w:r>
          </w:p>
        </w:tc>
        <w:tc>
          <w:tcPr>
            <w:tcW w:w="2324" w:type="dxa"/>
          </w:tcPr>
          <w:p w14:paraId="1F5C22D3" w14:textId="77777777" w:rsidR="00605EBA" w:rsidRDefault="00000000">
            <w:pPr>
              <w:spacing w:after="0" w:line="240" w:lineRule="auto"/>
            </w:pPr>
            <w:r>
              <w:rPr>
                <w:sz w:val="16"/>
              </w:rPr>
              <w:t>✓</w:t>
            </w:r>
          </w:p>
        </w:tc>
        <w:tc>
          <w:tcPr>
            <w:tcW w:w="2324" w:type="dxa"/>
          </w:tcPr>
          <w:p w14:paraId="2CB0C621" w14:textId="77777777" w:rsidR="00605EBA" w:rsidRDefault="00000000">
            <w:pPr>
              <w:spacing w:after="0" w:line="240" w:lineRule="auto"/>
            </w:pPr>
            <w:r>
              <w:rPr>
                <w:b/>
                <w:sz w:val="16"/>
              </w:rPr>
              <w:t>Assigned</w:t>
            </w:r>
          </w:p>
        </w:tc>
        <w:tc>
          <w:tcPr>
            <w:tcW w:w="2324" w:type="dxa"/>
          </w:tcPr>
          <w:p w14:paraId="14ADB2C9" w14:textId="77777777" w:rsidR="00605EBA" w:rsidRDefault="00000000">
            <w:pPr>
              <w:spacing w:after="0" w:line="240" w:lineRule="auto"/>
            </w:pPr>
            <w:r>
              <w:rPr>
                <w:b/>
                <w:sz w:val="16"/>
              </w:rPr>
              <w:t>Own</w:t>
            </w:r>
            <w:r>
              <w:rPr>
                <w:sz w:val="16"/>
              </w:rPr>
              <w:t xml:space="preserve"> enrollments</w:t>
            </w:r>
          </w:p>
        </w:tc>
      </w:tr>
      <w:tr w:rsidR="00605EBA" w14:paraId="214BDF6F" w14:textId="77777777">
        <w:trPr>
          <w:jc w:val="center"/>
        </w:trPr>
        <w:tc>
          <w:tcPr>
            <w:tcW w:w="2324" w:type="dxa"/>
            <w:shd w:val="clear" w:color="auto" w:fill="F6F8FC"/>
          </w:tcPr>
          <w:p w14:paraId="1FBE169B" w14:textId="77777777" w:rsidR="00605EBA" w:rsidRDefault="00000000">
            <w:pPr>
              <w:spacing w:after="0" w:line="240" w:lineRule="auto"/>
            </w:pPr>
            <w:r>
              <w:rPr>
                <w:sz w:val="16"/>
              </w:rPr>
              <w:t>Author lessons</w:t>
            </w:r>
          </w:p>
        </w:tc>
        <w:tc>
          <w:tcPr>
            <w:tcW w:w="2324" w:type="dxa"/>
            <w:shd w:val="clear" w:color="auto" w:fill="F6F8FC"/>
          </w:tcPr>
          <w:p w14:paraId="5A7609AE" w14:textId="77777777" w:rsidR="00605EBA" w:rsidRDefault="00000000">
            <w:pPr>
              <w:spacing w:after="0" w:line="240" w:lineRule="auto"/>
            </w:pPr>
            <w:r>
              <w:rPr>
                <w:sz w:val="16"/>
              </w:rPr>
              <w:t>—</w:t>
            </w:r>
          </w:p>
        </w:tc>
        <w:tc>
          <w:tcPr>
            <w:tcW w:w="2324" w:type="dxa"/>
            <w:shd w:val="clear" w:color="auto" w:fill="F6F8FC"/>
          </w:tcPr>
          <w:p w14:paraId="7D5E3C16" w14:textId="77777777" w:rsidR="00605EBA" w:rsidRDefault="00000000">
            <w:pPr>
              <w:spacing w:after="0" w:line="240" w:lineRule="auto"/>
            </w:pPr>
            <w:r>
              <w:rPr>
                <w:b/>
                <w:sz w:val="16"/>
              </w:rPr>
              <w:t>Assigned</w:t>
            </w:r>
          </w:p>
        </w:tc>
        <w:tc>
          <w:tcPr>
            <w:tcW w:w="2324" w:type="dxa"/>
            <w:shd w:val="clear" w:color="auto" w:fill="F6F8FC"/>
          </w:tcPr>
          <w:p w14:paraId="23341D11" w14:textId="77777777" w:rsidR="00605EBA" w:rsidRDefault="00000000">
            <w:pPr>
              <w:spacing w:after="0" w:line="240" w:lineRule="auto"/>
            </w:pPr>
            <w:r>
              <w:rPr>
                <w:sz w:val="16"/>
              </w:rPr>
              <w:t>—</w:t>
            </w:r>
          </w:p>
        </w:tc>
      </w:tr>
      <w:tr w:rsidR="00605EBA" w14:paraId="08173910" w14:textId="77777777">
        <w:trPr>
          <w:jc w:val="center"/>
        </w:trPr>
        <w:tc>
          <w:tcPr>
            <w:tcW w:w="2324" w:type="dxa"/>
          </w:tcPr>
          <w:p w14:paraId="76C75906" w14:textId="77777777" w:rsidR="00605EBA" w:rsidRDefault="00000000">
            <w:pPr>
              <w:spacing w:after="0" w:line="240" w:lineRule="auto"/>
            </w:pPr>
            <w:r>
              <w:rPr>
                <w:sz w:val="16"/>
              </w:rPr>
              <w:t>Author quizzes</w:t>
            </w:r>
          </w:p>
        </w:tc>
        <w:tc>
          <w:tcPr>
            <w:tcW w:w="2324" w:type="dxa"/>
          </w:tcPr>
          <w:p w14:paraId="58AF21C1" w14:textId="77777777" w:rsidR="00605EBA" w:rsidRDefault="00000000">
            <w:pPr>
              <w:spacing w:after="0" w:line="240" w:lineRule="auto"/>
            </w:pPr>
            <w:r>
              <w:rPr>
                <w:sz w:val="16"/>
              </w:rPr>
              <w:t>—</w:t>
            </w:r>
          </w:p>
        </w:tc>
        <w:tc>
          <w:tcPr>
            <w:tcW w:w="2324" w:type="dxa"/>
          </w:tcPr>
          <w:p w14:paraId="51AEDC94" w14:textId="77777777" w:rsidR="00605EBA" w:rsidRDefault="00000000">
            <w:pPr>
              <w:spacing w:after="0" w:line="240" w:lineRule="auto"/>
            </w:pPr>
            <w:r>
              <w:rPr>
                <w:b/>
                <w:sz w:val="16"/>
              </w:rPr>
              <w:t>Assigned</w:t>
            </w:r>
          </w:p>
        </w:tc>
        <w:tc>
          <w:tcPr>
            <w:tcW w:w="2324" w:type="dxa"/>
          </w:tcPr>
          <w:p w14:paraId="3C50F015" w14:textId="77777777" w:rsidR="00605EBA" w:rsidRDefault="00000000">
            <w:pPr>
              <w:spacing w:after="0" w:line="240" w:lineRule="auto"/>
            </w:pPr>
            <w:r>
              <w:rPr>
                <w:sz w:val="16"/>
              </w:rPr>
              <w:t>—</w:t>
            </w:r>
          </w:p>
        </w:tc>
      </w:tr>
      <w:tr w:rsidR="00605EBA" w14:paraId="3EA6E504" w14:textId="77777777">
        <w:trPr>
          <w:jc w:val="center"/>
        </w:trPr>
        <w:tc>
          <w:tcPr>
            <w:tcW w:w="2324" w:type="dxa"/>
            <w:shd w:val="clear" w:color="auto" w:fill="F6F8FC"/>
          </w:tcPr>
          <w:p w14:paraId="7DF4CFB5" w14:textId="77777777" w:rsidR="00605EBA" w:rsidRDefault="00000000">
            <w:pPr>
              <w:spacing w:after="0" w:line="240" w:lineRule="auto"/>
            </w:pPr>
            <w:r>
              <w:rPr>
                <w:sz w:val="16"/>
              </w:rPr>
              <w:t>Author exams</w:t>
            </w:r>
          </w:p>
        </w:tc>
        <w:tc>
          <w:tcPr>
            <w:tcW w:w="2324" w:type="dxa"/>
            <w:shd w:val="clear" w:color="auto" w:fill="F6F8FC"/>
          </w:tcPr>
          <w:p w14:paraId="33D15C19" w14:textId="77777777" w:rsidR="00605EBA" w:rsidRDefault="00000000">
            <w:pPr>
              <w:spacing w:after="0" w:line="240" w:lineRule="auto"/>
            </w:pPr>
            <w:r>
              <w:rPr>
                <w:sz w:val="16"/>
              </w:rPr>
              <w:t>—</w:t>
            </w:r>
          </w:p>
        </w:tc>
        <w:tc>
          <w:tcPr>
            <w:tcW w:w="2324" w:type="dxa"/>
            <w:shd w:val="clear" w:color="auto" w:fill="F6F8FC"/>
          </w:tcPr>
          <w:p w14:paraId="01C702FA" w14:textId="77777777" w:rsidR="00605EBA" w:rsidRDefault="00000000">
            <w:pPr>
              <w:spacing w:after="0" w:line="240" w:lineRule="auto"/>
            </w:pPr>
            <w:r>
              <w:rPr>
                <w:b/>
                <w:sz w:val="16"/>
              </w:rPr>
              <w:t>Assigned</w:t>
            </w:r>
          </w:p>
        </w:tc>
        <w:tc>
          <w:tcPr>
            <w:tcW w:w="2324" w:type="dxa"/>
            <w:shd w:val="clear" w:color="auto" w:fill="F6F8FC"/>
          </w:tcPr>
          <w:p w14:paraId="4AC9E6C5" w14:textId="77777777" w:rsidR="00605EBA" w:rsidRDefault="00000000">
            <w:pPr>
              <w:spacing w:after="0" w:line="240" w:lineRule="auto"/>
            </w:pPr>
            <w:r>
              <w:rPr>
                <w:sz w:val="16"/>
              </w:rPr>
              <w:t>—</w:t>
            </w:r>
          </w:p>
        </w:tc>
      </w:tr>
      <w:tr w:rsidR="00605EBA" w14:paraId="7F131F0B" w14:textId="77777777">
        <w:trPr>
          <w:jc w:val="center"/>
        </w:trPr>
        <w:tc>
          <w:tcPr>
            <w:tcW w:w="2324" w:type="dxa"/>
          </w:tcPr>
          <w:p w14:paraId="23ACA5F1" w14:textId="77777777" w:rsidR="00605EBA" w:rsidRDefault="00000000">
            <w:pPr>
              <w:spacing w:after="0" w:line="240" w:lineRule="auto"/>
            </w:pPr>
            <w:r>
              <w:rPr>
                <w:sz w:val="16"/>
              </w:rPr>
              <w:t>Read-only lesson / quiz / exam registries</w:t>
            </w:r>
          </w:p>
        </w:tc>
        <w:tc>
          <w:tcPr>
            <w:tcW w:w="2324" w:type="dxa"/>
          </w:tcPr>
          <w:p w14:paraId="3166E013" w14:textId="77777777" w:rsidR="00605EBA" w:rsidRDefault="00000000">
            <w:pPr>
              <w:spacing w:after="0" w:line="240" w:lineRule="auto"/>
            </w:pPr>
            <w:r>
              <w:rPr>
                <w:sz w:val="16"/>
              </w:rPr>
              <w:t>✓</w:t>
            </w:r>
          </w:p>
        </w:tc>
        <w:tc>
          <w:tcPr>
            <w:tcW w:w="2324" w:type="dxa"/>
          </w:tcPr>
          <w:p w14:paraId="52AF045B" w14:textId="77777777" w:rsidR="00605EBA" w:rsidRDefault="00000000">
            <w:pPr>
              <w:spacing w:after="0" w:line="240" w:lineRule="auto"/>
            </w:pPr>
            <w:r>
              <w:rPr>
                <w:sz w:val="16"/>
              </w:rPr>
              <w:t>—</w:t>
            </w:r>
          </w:p>
        </w:tc>
        <w:tc>
          <w:tcPr>
            <w:tcW w:w="2324" w:type="dxa"/>
          </w:tcPr>
          <w:p w14:paraId="1F46ED87" w14:textId="77777777" w:rsidR="00605EBA" w:rsidRDefault="00000000">
            <w:pPr>
              <w:spacing w:after="0" w:line="240" w:lineRule="auto"/>
            </w:pPr>
            <w:r>
              <w:rPr>
                <w:sz w:val="16"/>
              </w:rPr>
              <w:t>—</w:t>
            </w:r>
          </w:p>
        </w:tc>
      </w:tr>
      <w:tr w:rsidR="00605EBA" w14:paraId="2A53A7C2" w14:textId="77777777">
        <w:trPr>
          <w:jc w:val="center"/>
        </w:trPr>
        <w:tc>
          <w:tcPr>
            <w:tcW w:w="2324" w:type="dxa"/>
            <w:shd w:val="clear" w:color="auto" w:fill="F6F8FC"/>
          </w:tcPr>
          <w:p w14:paraId="1B9AE262" w14:textId="77777777" w:rsidR="00605EBA" w:rsidRDefault="00000000">
            <w:pPr>
              <w:spacing w:after="0" w:line="240" w:lineRule="auto"/>
            </w:pPr>
            <w:r>
              <w:rPr>
                <w:sz w:val="16"/>
              </w:rPr>
              <w:t>Review competencies</w:t>
            </w:r>
          </w:p>
        </w:tc>
        <w:tc>
          <w:tcPr>
            <w:tcW w:w="2324" w:type="dxa"/>
            <w:shd w:val="clear" w:color="auto" w:fill="F6F8FC"/>
          </w:tcPr>
          <w:p w14:paraId="1FEB86F8" w14:textId="77777777" w:rsidR="00605EBA" w:rsidRDefault="00000000">
            <w:pPr>
              <w:spacing w:after="0" w:line="240" w:lineRule="auto"/>
            </w:pPr>
            <w:r>
              <w:rPr>
                <w:sz w:val="16"/>
              </w:rPr>
              <w:t>✓</w:t>
            </w:r>
          </w:p>
        </w:tc>
        <w:tc>
          <w:tcPr>
            <w:tcW w:w="2324" w:type="dxa"/>
            <w:shd w:val="clear" w:color="auto" w:fill="F6F8FC"/>
          </w:tcPr>
          <w:p w14:paraId="29A5A8DE" w14:textId="77777777" w:rsidR="00605EBA" w:rsidRDefault="00000000">
            <w:pPr>
              <w:spacing w:after="0" w:line="240" w:lineRule="auto"/>
            </w:pPr>
            <w:r>
              <w:rPr>
                <w:b/>
                <w:sz w:val="16"/>
              </w:rPr>
              <w:t>Assigned</w:t>
            </w:r>
            <w:r>
              <w:rPr>
                <w:sz w:val="16"/>
              </w:rPr>
              <w:t xml:space="preserve"> (in course view)</w:t>
            </w:r>
          </w:p>
        </w:tc>
        <w:tc>
          <w:tcPr>
            <w:tcW w:w="2324" w:type="dxa"/>
            <w:shd w:val="clear" w:color="auto" w:fill="F6F8FC"/>
          </w:tcPr>
          <w:p w14:paraId="534C1F25" w14:textId="77777777" w:rsidR="00605EBA" w:rsidRDefault="00000000">
            <w:pPr>
              <w:spacing w:after="0" w:line="240" w:lineRule="auto"/>
            </w:pPr>
            <w:r>
              <w:rPr>
                <w:b/>
                <w:sz w:val="16"/>
              </w:rPr>
              <w:t>Own</w:t>
            </w:r>
            <w:r>
              <w:rPr>
                <w:sz w:val="16"/>
              </w:rPr>
              <w:t xml:space="preserve"> (in course view)</w:t>
            </w:r>
          </w:p>
        </w:tc>
      </w:tr>
      <w:tr w:rsidR="00605EBA" w14:paraId="2A87CB52" w14:textId="77777777">
        <w:trPr>
          <w:jc w:val="center"/>
        </w:trPr>
        <w:tc>
          <w:tcPr>
            <w:tcW w:w="2324" w:type="dxa"/>
          </w:tcPr>
          <w:p w14:paraId="665784BB" w14:textId="77777777" w:rsidR="00605EBA" w:rsidRDefault="00000000">
            <w:pPr>
              <w:spacing w:after="0" w:line="240" w:lineRule="auto"/>
            </w:pPr>
            <w:r>
              <w:rPr>
                <w:sz w:val="16"/>
              </w:rPr>
              <w:t>Submit an enrollment application</w:t>
            </w:r>
          </w:p>
        </w:tc>
        <w:tc>
          <w:tcPr>
            <w:tcW w:w="2324" w:type="dxa"/>
          </w:tcPr>
          <w:p w14:paraId="468BF02C" w14:textId="77777777" w:rsidR="00605EBA" w:rsidRDefault="00000000">
            <w:pPr>
              <w:spacing w:after="0" w:line="240" w:lineRule="auto"/>
            </w:pPr>
            <w:r>
              <w:rPr>
                <w:sz w:val="16"/>
              </w:rPr>
              <w:t>—</w:t>
            </w:r>
          </w:p>
        </w:tc>
        <w:tc>
          <w:tcPr>
            <w:tcW w:w="2324" w:type="dxa"/>
          </w:tcPr>
          <w:p w14:paraId="01899397" w14:textId="77777777" w:rsidR="00605EBA" w:rsidRDefault="00000000">
            <w:pPr>
              <w:spacing w:after="0" w:line="240" w:lineRule="auto"/>
            </w:pPr>
            <w:r>
              <w:rPr>
                <w:sz w:val="16"/>
              </w:rPr>
              <w:t>—</w:t>
            </w:r>
          </w:p>
        </w:tc>
        <w:tc>
          <w:tcPr>
            <w:tcW w:w="2324" w:type="dxa"/>
          </w:tcPr>
          <w:p w14:paraId="15EFC5E6" w14:textId="77777777" w:rsidR="00605EBA" w:rsidRDefault="00000000">
            <w:pPr>
              <w:spacing w:after="0" w:line="240" w:lineRule="auto"/>
            </w:pPr>
            <w:r>
              <w:rPr>
                <w:sz w:val="16"/>
              </w:rPr>
              <w:t>✓</w:t>
            </w:r>
          </w:p>
        </w:tc>
      </w:tr>
      <w:tr w:rsidR="00605EBA" w14:paraId="229C916A" w14:textId="77777777">
        <w:trPr>
          <w:jc w:val="center"/>
        </w:trPr>
        <w:tc>
          <w:tcPr>
            <w:tcW w:w="2324" w:type="dxa"/>
            <w:shd w:val="clear" w:color="auto" w:fill="F6F8FC"/>
          </w:tcPr>
          <w:p w14:paraId="368FC1B3" w14:textId="77777777" w:rsidR="00605EBA" w:rsidRDefault="00000000">
            <w:pPr>
              <w:spacing w:after="0" w:line="240" w:lineRule="auto"/>
            </w:pPr>
            <w:r>
              <w:rPr>
                <w:sz w:val="16"/>
              </w:rPr>
              <w:t>Approve / reject / cancel enrollments</w:t>
            </w:r>
          </w:p>
        </w:tc>
        <w:tc>
          <w:tcPr>
            <w:tcW w:w="2324" w:type="dxa"/>
            <w:shd w:val="clear" w:color="auto" w:fill="F6F8FC"/>
          </w:tcPr>
          <w:p w14:paraId="4406B500" w14:textId="77777777" w:rsidR="00605EBA" w:rsidRDefault="00000000">
            <w:pPr>
              <w:spacing w:after="0" w:line="240" w:lineRule="auto"/>
            </w:pPr>
            <w:r>
              <w:rPr>
                <w:sz w:val="16"/>
              </w:rPr>
              <w:t>✓</w:t>
            </w:r>
          </w:p>
        </w:tc>
        <w:tc>
          <w:tcPr>
            <w:tcW w:w="2324" w:type="dxa"/>
            <w:shd w:val="clear" w:color="auto" w:fill="F6F8FC"/>
          </w:tcPr>
          <w:p w14:paraId="505A8F60" w14:textId="77777777" w:rsidR="00605EBA" w:rsidRDefault="00000000">
            <w:pPr>
              <w:spacing w:after="0" w:line="240" w:lineRule="auto"/>
            </w:pPr>
            <w:r>
              <w:rPr>
                <w:sz w:val="16"/>
              </w:rPr>
              <w:t>—</w:t>
            </w:r>
          </w:p>
        </w:tc>
        <w:tc>
          <w:tcPr>
            <w:tcW w:w="2324" w:type="dxa"/>
            <w:shd w:val="clear" w:color="auto" w:fill="F6F8FC"/>
          </w:tcPr>
          <w:p w14:paraId="3D3B2F91" w14:textId="77777777" w:rsidR="00605EBA" w:rsidRDefault="00000000">
            <w:pPr>
              <w:spacing w:after="0" w:line="240" w:lineRule="auto"/>
            </w:pPr>
            <w:r>
              <w:rPr>
                <w:sz w:val="16"/>
              </w:rPr>
              <w:t>—</w:t>
            </w:r>
          </w:p>
        </w:tc>
      </w:tr>
      <w:tr w:rsidR="00605EBA" w14:paraId="41D5B497" w14:textId="77777777">
        <w:trPr>
          <w:jc w:val="center"/>
        </w:trPr>
        <w:tc>
          <w:tcPr>
            <w:tcW w:w="2324" w:type="dxa"/>
          </w:tcPr>
          <w:p w14:paraId="6B834AC6" w14:textId="77777777" w:rsidR="00605EBA" w:rsidRDefault="00000000">
            <w:pPr>
              <w:spacing w:after="0" w:line="240" w:lineRule="auto"/>
            </w:pPr>
            <w:r>
              <w:rPr>
                <w:sz w:val="16"/>
              </w:rPr>
              <w:t>Mark an enrollment completed</w:t>
            </w:r>
          </w:p>
        </w:tc>
        <w:tc>
          <w:tcPr>
            <w:tcW w:w="2324" w:type="dxa"/>
          </w:tcPr>
          <w:p w14:paraId="26D881C5" w14:textId="77777777" w:rsidR="00605EBA" w:rsidRDefault="00000000">
            <w:pPr>
              <w:spacing w:after="0" w:line="240" w:lineRule="auto"/>
            </w:pPr>
            <w:r>
              <w:rPr>
                <w:sz w:val="16"/>
              </w:rPr>
              <w:t>✓</w:t>
            </w:r>
          </w:p>
        </w:tc>
        <w:tc>
          <w:tcPr>
            <w:tcW w:w="2324" w:type="dxa"/>
          </w:tcPr>
          <w:p w14:paraId="5AF73583" w14:textId="77777777" w:rsidR="00605EBA" w:rsidRDefault="00000000">
            <w:pPr>
              <w:spacing w:after="0" w:line="240" w:lineRule="auto"/>
            </w:pPr>
            <w:r>
              <w:rPr>
                <w:sz w:val="16"/>
              </w:rPr>
              <w:t>—</w:t>
            </w:r>
          </w:p>
        </w:tc>
        <w:tc>
          <w:tcPr>
            <w:tcW w:w="2324" w:type="dxa"/>
          </w:tcPr>
          <w:p w14:paraId="58CCBF5A" w14:textId="77777777" w:rsidR="00605EBA" w:rsidRDefault="00000000">
            <w:pPr>
              <w:spacing w:after="0" w:line="240" w:lineRule="auto"/>
            </w:pPr>
            <w:r>
              <w:rPr>
                <w:sz w:val="16"/>
              </w:rPr>
              <w:t>—</w:t>
            </w:r>
          </w:p>
        </w:tc>
      </w:tr>
      <w:tr w:rsidR="00605EBA" w14:paraId="7E3FD4C0" w14:textId="77777777">
        <w:trPr>
          <w:jc w:val="center"/>
        </w:trPr>
        <w:tc>
          <w:tcPr>
            <w:tcW w:w="2324" w:type="dxa"/>
            <w:shd w:val="clear" w:color="auto" w:fill="F6F8FC"/>
          </w:tcPr>
          <w:p w14:paraId="3E7DD6FA" w14:textId="77777777" w:rsidR="00605EBA" w:rsidRDefault="00000000">
            <w:pPr>
              <w:spacing w:after="0" w:line="240" w:lineRule="auto"/>
            </w:pPr>
            <w:r>
              <w:rPr>
                <w:sz w:val="16"/>
              </w:rPr>
              <w:t>Record a payment</w:t>
            </w:r>
          </w:p>
        </w:tc>
        <w:tc>
          <w:tcPr>
            <w:tcW w:w="2324" w:type="dxa"/>
            <w:shd w:val="clear" w:color="auto" w:fill="F6F8FC"/>
          </w:tcPr>
          <w:p w14:paraId="7CAD11A7" w14:textId="77777777" w:rsidR="00605EBA" w:rsidRDefault="00000000">
            <w:pPr>
              <w:spacing w:after="0" w:line="240" w:lineRule="auto"/>
            </w:pPr>
            <w:r>
              <w:rPr>
                <w:sz w:val="16"/>
              </w:rPr>
              <w:t>✓</w:t>
            </w:r>
          </w:p>
        </w:tc>
        <w:tc>
          <w:tcPr>
            <w:tcW w:w="2324" w:type="dxa"/>
            <w:shd w:val="clear" w:color="auto" w:fill="F6F8FC"/>
          </w:tcPr>
          <w:p w14:paraId="168B35E5" w14:textId="77777777" w:rsidR="00605EBA" w:rsidRDefault="00000000">
            <w:pPr>
              <w:spacing w:after="0" w:line="240" w:lineRule="auto"/>
            </w:pPr>
            <w:r>
              <w:rPr>
                <w:sz w:val="16"/>
              </w:rPr>
              <w:t>—</w:t>
            </w:r>
          </w:p>
        </w:tc>
        <w:tc>
          <w:tcPr>
            <w:tcW w:w="2324" w:type="dxa"/>
            <w:shd w:val="clear" w:color="auto" w:fill="F6F8FC"/>
          </w:tcPr>
          <w:p w14:paraId="759F6057" w14:textId="77777777" w:rsidR="00605EBA" w:rsidRDefault="00000000">
            <w:pPr>
              <w:spacing w:after="0" w:line="240" w:lineRule="auto"/>
            </w:pPr>
            <w:r>
              <w:rPr>
                <w:sz w:val="16"/>
              </w:rPr>
              <w:t>—</w:t>
            </w:r>
          </w:p>
        </w:tc>
      </w:tr>
      <w:tr w:rsidR="00605EBA" w14:paraId="2E8265C4" w14:textId="77777777">
        <w:trPr>
          <w:jc w:val="center"/>
        </w:trPr>
        <w:tc>
          <w:tcPr>
            <w:tcW w:w="2324" w:type="dxa"/>
          </w:tcPr>
          <w:p w14:paraId="71D1C05C" w14:textId="77777777" w:rsidR="00605EBA" w:rsidRDefault="00000000">
            <w:pPr>
              <w:spacing w:after="0" w:line="240" w:lineRule="auto"/>
            </w:pPr>
            <w:r>
              <w:rPr>
                <w:sz w:val="16"/>
              </w:rPr>
              <w:t>Make a payment</w:t>
            </w:r>
          </w:p>
        </w:tc>
        <w:tc>
          <w:tcPr>
            <w:tcW w:w="2324" w:type="dxa"/>
          </w:tcPr>
          <w:p w14:paraId="16CD77F2" w14:textId="77777777" w:rsidR="00605EBA" w:rsidRDefault="00000000">
            <w:pPr>
              <w:spacing w:after="0" w:line="240" w:lineRule="auto"/>
            </w:pPr>
            <w:r>
              <w:rPr>
                <w:sz w:val="16"/>
              </w:rPr>
              <w:t>—</w:t>
            </w:r>
          </w:p>
        </w:tc>
        <w:tc>
          <w:tcPr>
            <w:tcW w:w="2324" w:type="dxa"/>
          </w:tcPr>
          <w:p w14:paraId="637F2F64" w14:textId="77777777" w:rsidR="00605EBA" w:rsidRDefault="00000000">
            <w:pPr>
              <w:spacing w:after="0" w:line="240" w:lineRule="auto"/>
            </w:pPr>
            <w:r>
              <w:rPr>
                <w:sz w:val="16"/>
              </w:rPr>
              <w:t>—</w:t>
            </w:r>
          </w:p>
        </w:tc>
        <w:tc>
          <w:tcPr>
            <w:tcW w:w="2324" w:type="dxa"/>
          </w:tcPr>
          <w:p w14:paraId="2149FD2D" w14:textId="77777777" w:rsidR="00605EBA" w:rsidRDefault="00000000">
            <w:pPr>
              <w:spacing w:after="0" w:line="240" w:lineRule="auto"/>
            </w:pPr>
            <w:r>
              <w:rPr>
                <w:sz w:val="16"/>
              </w:rPr>
              <w:t>✓</w:t>
            </w:r>
          </w:p>
        </w:tc>
      </w:tr>
      <w:tr w:rsidR="00605EBA" w14:paraId="3F7926AF" w14:textId="77777777">
        <w:trPr>
          <w:jc w:val="center"/>
        </w:trPr>
        <w:tc>
          <w:tcPr>
            <w:tcW w:w="2324" w:type="dxa"/>
            <w:shd w:val="clear" w:color="auto" w:fill="F6F8FC"/>
          </w:tcPr>
          <w:p w14:paraId="5B86CF71" w14:textId="77777777" w:rsidR="00605EBA" w:rsidRDefault="00000000">
            <w:pPr>
              <w:spacing w:after="0" w:line="240" w:lineRule="auto"/>
            </w:pPr>
            <w:r>
              <w:rPr>
                <w:sz w:val="16"/>
              </w:rPr>
              <w:t>View fees and balances</w:t>
            </w:r>
          </w:p>
        </w:tc>
        <w:tc>
          <w:tcPr>
            <w:tcW w:w="2324" w:type="dxa"/>
            <w:shd w:val="clear" w:color="auto" w:fill="F6F8FC"/>
          </w:tcPr>
          <w:p w14:paraId="5DD10794" w14:textId="77777777" w:rsidR="00605EBA" w:rsidRDefault="00000000">
            <w:pPr>
              <w:spacing w:after="0" w:line="240" w:lineRule="auto"/>
            </w:pPr>
            <w:r>
              <w:rPr>
                <w:sz w:val="16"/>
              </w:rPr>
              <w:t>✓ all</w:t>
            </w:r>
          </w:p>
        </w:tc>
        <w:tc>
          <w:tcPr>
            <w:tcW w:w="2324" w:type="dxa"/>
            <w:shd w:val="clear" w:color="auto" w:fill="F6F8FC"/>
          </w:tcPr>
          <w:p w14:paraId="371C9753" w14:textId="77777777" w:rsidR="00605EBA" w:rsidRDefault="00000000">
            <w:pPr>
              <w:spacing w:after="0" w:line="240" w:lineRule="auto"/>
            </w:pPr>
            <w:r>
              <w:rPr>
                <w:sz w:val="16"/>
              </w:rPr>
              <w:t>—</w:t>
            </w:r>
          </w:p>
        </w:tc>
        <w:tc>
          <w:tcPr>
            <w:tcW w:w="2324" w:type="dxa"/>
            <w:shd w:val="clear" w:color="auto" w:fill="F6F8FC"/>
          </w:tcPr>
          <w:p w14:paraId="5EE62DD5" w14:textId="77777777" w:rsidR="00605EBA" w:rsidRDefault="00000000">
            <w:pPr>
              <w:spacing w:after="0" w:line="240" w:lineRule="auto"/>
            </w:pPr>
            <w:r>
              <w:rPr>
                <w:sz w:val="16"/>
              </w:rPr>
              <w:t>✓ own</w:t>
            </w:r>
          </w:p>
        </w:tc>
      </w:tr>
      <w:tr w:rsidR="00605EBA" w14:paraId="49E19747" w14:textId="77777777">
        <w:trPr>
          <w:jc w:val="center"/>
        </w:trPr>
        <w:tc>
          <w:tcPr>
            <w:tcW w:w="2324" w:type="dxa"/>
          </w:tcPr>
          <w:p w14:paraId="25CDED67" w14:textId="77777777" w:rsidR="00605EBA" w:rsidRDefault="00000000">
            <w:pPr>
              <w:spacing w:after="0" w:line="240" w:lineRule="auto"/>
            </w:pPr>
            <w:r>
              <w:rPr>
                <w:sz w:val="16"/>
              </w:rPr>
              <w:t>Create class schedules</w:t>
            </w:r>
          </w:p>
        </w:tc>
        <w:tc>
          <w:tcPr>
            <w:tcW w:w="2324" w:type="dxa"/>
          </w:tcPr>
          <w:p w14:paraId="68195C7C" w14:textId="77777777" w:rsidR="00605EBA" w:rsidRDefault="00000000">
            <w:pPr>
              <w:spacing w:after="0" w:line="240" w:lineRule="auto"/>
            </w:pPr>
            <w:r>
              <w:rPr>
                <w:sz w:val="16"/>
              </w:rPr>
              <w:t>✓ all programs</w:t>
            </w:r>
          </w:p>
        </w:tc>
        <w:tc>
          <w:tcPr>
            <w:tcW w:w="2324" w:type="dxa"/>
          </w:tcPr>
          <w:p w14:paraId="2FFDF99C" w14:textId="77777777" w:rsidR="00605EBA" w:rsidRDefault="00000000">
            <w:pPr>
              <w:spacing w:after="0" w:line="240" w:lineRule="auto"/>
            </w:pPr>
            <w:r>
              <w:rPr>
                <w:b/>
                <w:sz w:val="16"/>
              </w:rPr>
              <w:t>Assigned</w:t>
            </w:r>
          </w:p>
        </w:tc>
        <w:tc>
          <w:tcPr>
            <w:tcW w:w="2324" w:type="dxa"/>
          </w:tcPr>
          <w:p w14:paraId="3D5D931D" w14:textId="77777777" w:rsidR="00605EBA" w:rsidRDefault="00000000">
            <w:pPr>
              <w:spacing w:after="0" w:line="240" w:lineRule="auto"/>
            </w:pPr>
            <w:r>
              <w:rPr>
                <w:sz w:val="16"/>
              </w:rPr>
              <w:t>—</w:t>
            </w:r>
          </w:p>
        </w:tc>
      </w:tr>
      <w:tr w:rsidR="00605EBA" w14:paraId="12308B65" w14:textId="77777777">
        <w:trPr>
          <w:jc w:val="center"/>
        </w:trPr>
        <w:tc>
          <w:tcPr>
            <w:tcW w:w="2324" w:type="dxa"/>
            <w:shd w:val="clear" w:color="auto" w:fill="F6F8FC"/>
          </w:tcPr>
          <w:p w14:paraId="6E754D2A" w14:textId="77777777" w:rsidR="00605EBA" w:rsidRDefault="00000000">
            <w:pPr>
              <w:spacing w:after="0" w:line="240" w:lineRule="auto"/>
            </w:pPr>
            <w:r>
              <w:rPr>
                <w:sz w:val="16"/>
              </w:rPr>
              <w:t>Edit / delete class schedules</w:t>
            </w:r>
          </w:p>
        </w:tc>
        <w:tc>
          <w:tcPr>
            <w:tcW w:w="2324" w:type="dxa"/>
            <w:shd w:val="clear" w:color="auto" w:fill="F6F8FC"/>
          </w:tcPr>
          <w:p w14:paraId="251E4450" w14:textId="77777777" w:rsidR="00605EBA" w:rsidRDefault="00000000">
            <w:pPr>
              <w:spacing w:after="0" w:line="240" w:lineRule="auto"/>
            </w:pPr>
            <w:r>
              <w:rPr>
                <w:sz w:val="16"/>
              </w:rPr>
              <w:t>✓ all programs</w:t>
            </w:r>
          </w:p>
        </w:tc>
        <w:tc>
          <w:tcPr>
            <w:tcW w:w="2324" w:type="dxa"/>
            <w:shd w:val="clear" w:color="auto" w:fill="F6F8FC"/>
          </w:tcPr>
          <w:p w14:paraId="152F74E0" w14:textId="77777777" w:rsidR="00605EBA" w:rsidRDefault="00000000">
            <w:pPr>
              <w:spacing w:after="0" w:line="240" w:lineRule="auto"/>
            </w:pPr>
            <w:r>
              <w:rPr>
                <w:b/>
                <w:sz w:val="16"/>
              </w:rPr>
              <w:t>Assigned</w:t>
            </w:r>
          </w:p>
        </w:tc>
        <w:tc>
          <w:tcPr>
            <w:tcW w:w="2324" w:type="dxa"/>
            <w:shd w:val="clear" w:color="auto" w:fill="F6F8FC"/>
          </w:tcPr>
          <w:p w14:paraId="58A3779C" w14:textId="77777777" w:rsidR="00605EBA" w:rsidRDefault="00000000">
            <w:pPr>
              <w:spacing w:after="0" w:line="240" w:lineRule="auto"/>
            </w:pPr>
            <w:r>
              <w:rPr>
                <w:sz w:val="16"/>
              </w:rPr>
              <w:t>—</w:t>
            </w:r>
          </w:p>
        </w:tc>
      </w:tr>
      <w:tr w:rsidR="00605EBA" w14:paraId="6F79ADDA" w14:textId="77777777">
        <w:trPr>
          <w:jc w:val="center"/>
        </w:trPr>
        <w:tc>
          <w:tcPr>
            <w:tcW w:w="2324" w:type="dxa"/>
          </w:tcPr>
          <w:p w14:paraId="6B604E7F" w14:textId="77777777" w:rsidR="00605EBA" w:rsidRDefault="00000000">
            <w:pPr>
              <w:spacing w:after="0" w:line="240" w:lineRule="auto"/>
            </w:pPr>
            <w:r>
              <w:rPr>
                <w:sz w:val="16"/>
              </w:rPr>
              <w:t>View class schedules</w:t>
            </w:r>
          </w:p>
        </w:tc>
        <w:tc>
          <w:tcPr>
            <w:tcW w:w="2324" w:type="dxa"/>
          </w:tcPr>
          <w:p w14:paraId="68B04FCD" w14:textId="77777777" w:rsidR="00605EBA" w:rsidRDefault="00000000">
            <w:pPr>
              <w:spacing w:after="0" w:line="240" w:lineRule="auto"/>
            </w:pPr>
            <w:r>
              <w:rPr>
                <w:sz w:val="16"/>
              </w:rPr>
              <w:t>✓ all</w:t>
            </w:r>
          </w:p>
        </w:tc>
        <w:tc>
          <w:tcPr>
            <w:tcW w:w="2324" w:type="dxa"/>
          </w:tcPr>
          <w:p w14:paraId="4EF25A71" w14:textId="77777777" w:rsidR="00605EBA" w:rsidRDefault="00000000">
            <w:pPr>
              <w:spacing w:after="0" w:line="240" w:lineRule="auto"/>
            </w:pPr>
            <w:r>
              <w:rPr>
                <w:b/>
                <w:sz w:val="16"/>
              </w:rPr>
              <w:t>Assigned</w:t>
            </w:r>
          </w:p>
        </w:tc>
        <w:tc>
          <w:tcPr>
            <w:tcW w:w="2324" w:type="dxa"/>
          </w:tcPr>
          <w:p w14:paraId="42847B44" w14:textId="77777777" w:rsidR="00605EBA" w:rsidRDefault="00000000">
            <w:pPr>
              <w:spacing w:after="0" w:line="240" w:lineRule="auto"/>
            </w:pPr>
            <w:r>
              <w:rPr>
                <w:b/>
                <w:sz w:val="16"/>
              </w:rPr>
              <w:t>Own</w:t>
            </w:r>
            <w:r>
              <w:rPr>
                <w:sz w:val="16"/>
              </w:rPr>
              <w:t xml:space="preserve"> enrollments</w:t>
            </w:r>
          </w:p>
        </w:tc>
      </w:tr>
      <w:tr w:rsidR="00605EBA" w14:paraId="4510A9B0" w14:textId="77777777">
        <w:trPr>
          <w:jc w:val="center"/>
        </w:trPr>
        <w:tc>
          <w:tcPr>
            <w:tcW w:w="2324" w:type="dxa"/>
            <w:shd w:val="clear" w:color="auto" w:fill="F6F8FC"/>
          </w:tcPr>
          <w:p w14:paraId="2A0F6F58" w14:textId="77777777" w:rsidR="00605EBA" w:rsidRDefault="00000000">
            <w:pPr>
              <w:spacing w:after="0" w:line="240" w:lineRule="auto"/>
            </w:pPr>
            <w:r>
              <w:rPr>
                <w:sz w:val="16"/>
              </w:rPr>
              <w:t>Record attendance</w:t>
            </w:r>
          </w:p>
        </w:tc>
        <w:tc>
          <w:tcPr>
            <w:tcW w:w="2324" w:type="dxa"/>
            <w:shd w:val="clear" w:color="auto" w:fill="F6F8FC"/>
          </w:tcPr>
          <w:p w14:paraId="2D2F5338" w14:textId="77777777" w:rsidR="00605EBA" w:rsidRDefault="00000000">
            <w:pPr>
              <w:spacing w:after="0" w:line="240" w:lineRule="auto"/>
            </w:pPr>
            <w:r>
              <w:rPr>
                <w:sz w:val="16"/>
              </w:rPr>
              <w:t>—</w:t>
            </w:r>
          </w:p>
        </w:tc>
        <w:tc>
          <w:tcPr>
            <w:tcW w:w="2324" w:type="dxa"/>
            <w:shd w:val="clear" w:color="auto" w:fill="F6F8FC"/>
          </w:tcPr>
          <w:p w14:paraId="0B98536E" w14:textId="77777777" w:rsidR="00605EBA" w:rsidRDefault="00000000">
            <w:pPr>
              <w:spacing w:after="0" w:line="240" w:lineRule="auto"/>
            </w:pPr>
            <w:r>
              <w:rPr>
                <w:b/>
                <w:sz w:val="16"/>
              </w:rPr>
              <w:t>Own</w:t>
            </w:r>
            <w:r>
              <w:rPr>
                <w:sz w:val="16"/>
              </w:rPr>
              <w:t xml:space="preserve"> sessions</w:t>
            </w:r>
          </w:p>
        </w:tc>
        <w:tc>
          <w:tcPr>
            <w:tcW w:w="2324" w:type="dxa"/>
            <w:shd w:val="clear" w:color="auto" w:fill="F6F8FC"/>
          </w:tcPr>
          <w:p w14:paraId="6DC54C65" w14:textId="77777777" w:rsidR="00605EBA" w:rsidRDefault="00000000">
            <w:pPr>
              <w:spacing w:after="0" w:line="240" w:lineRule="auto"/>
            </w:pPr>
            <w:r>
              <w:rPr>
                <w:sz w:val="16"/>
              </w:rPr>
              <w:t>—</w:t>
            </w:r>
          </w:p>
        </w:tc>
      </w:tr>
      <w:tr w:rsidR="00605EBA" w14:paraId="75A9C45B" w14:textId="77777777">
        <w:trPr>
          <w:jc w:val="center"/>
        </w:trPr>
        <w:tc>
          <w:tcPr>
            <w:tcW w:w="2324" w:type="dxa"/>
          </w:tcPr>
          <w:p w14:paraId="2B4AAD77" w14:textId="77777777" w:rsidR="00605EBA" w:rsidRDefault="00000000">
            <w:pPr>
              <w:spacing w:after="0" w:line="240" w:lineRule="auto"/>
            </w:pPr>
            <w:r>
              <w:rPr>
                <w:sz w:val="16"/>
              </w:rPr>
              <w:t>View attendance records</w:t>
            </w:r>
          </w:p>
        </w:tc>
        <w:tc>
          <w:tcPr>
            <w:tcW w:w="2324" w:type="dxa"/>
          </w:tcPr>
          <w:p w14:paraId="6AED709D" w14:textId="77777777" w:rsidR="00605EBA" w:rsidRDefault="00000000">
            <w:pPr>
              <w:spacing w:after="0" w:line="240" w:lineRule="auto"/>
            </w:pPr>
            <w:r>
              <w:rPr>
                <w:sz w:val="16"/>
              </w:rPr>
              <w:t>✓ all</w:t>
            </w:r>
          </w:p>
        </w:tc>
        <w:tc>
          <w:tcPr>
            <w:tcW w:w="2324" w:type="dxa"/>
          </w:tcPr>
          <w:p w14:paraId="320634B1" w14:textId="77777777" w:rsidR="00605EBA" w:rsidRDefault="00000000">
            <w:pPr>
              <w:spacing w:after="0" w:line="240" w:lineRule="auto"/>
            </w:pPr>
            <w:r>
              <w:rPr>
                <w:b/>
                <w:sz w:val="16"/>
              </w:rPr>
              <w:t>Assigned</w:t>
            </w:r>
            <w:r>
              <w:rPr>
                <w:sz w:val="16"/>
              </w:rPr>
              <w:t xml:space="preserve"> trainees</w:t>
            </w:r>
          </w:p>
        </w:tc>
        <w:tc>
          <w:tcPr>
            <w:tcW w:w="2324" w:type="dxa"/>
          </w:tcPr>
          <w:p w14:paraId="3320354E" w14:textId="77777777" w:rsidR="00605EBA" w:rsidRDefault="00000000">
            <w:pPr>
              <w:spacing w:after="0" w:line="240" w:lineRule="auto"/>
            </w:pPr>
            <w:r>
              <w:rPr>
                <w:sz w:val="16"/>
              </w:rPr>
              <w:t>✓ own</w:t>
            </w:r>
          </w:p>
        </w:tc>
      </w:tr>
      <w:tr w:rsidR="00605EBA" w14:paraId="494AA162" w14:textId="77777777">
        <w:trPr>
          <w:jc w:val="center"/>
        </w:trPr>
        <w:tc>
          <w:tcPr>
            <w:tcW w:w="2324" w:type="dxa"/>
            <w:shd w:val="clear" w:color="auto" w:fill="F6F8FC"/>
          </w:tcPr>
          <w:p w14:paraId="0CDEBACB" w14:textId="77777777" w:rsidR="00605EBA" w:rsidRDefault="00000000">
            <w:pPr>
              <w:spacing w:after="0" w:line="240" w:lineRule="auto"/>
            </w:pPr>
            <w:r>
              <w:rPr>
                <w:sz w:val="16"/>
              </w:rPr>
              <w:t>Take a quiz</w:t>
            </w:r>
          </w:p>
        </w:tc>
        <w:tc>
          <w:tcPr>
            <w:tcW w:w="2324" w:type="dxa"/>
            <w:shd w:val="clear" w:color="auto" w:fill="F6F8FC"/>
          </w:tcPr>
          <w:p w14:paraId="57B0A83B" w14:textId="77777777" w:rsidR="00605EBA" w:rsidRDefault="00000000">
            <w:pPr>
              <w:spacing w:after="0" w:line="240" w:lineRule="auto"/>
            </w:pPr>
            <w:r>
              <w:rPr>
                <w:sz w:val="16"/>
              </w:rPr>
              <w:t>—</w:t>
            </w:r>
          </w:p>
        </w:tc>
        <w:tc>
          <w:tcPr>
            <w:tcW w:w="2324" w:type="dxa"/>
            <w:shd w:val="clear" w:color="auto" w:fill="F6F8FC"/>
          </w:tcPr>
          <w:p w14:paraId="2F32B8E6" w14:textId="77777777" w:rsidR="00605EBA" w:rsidRDefault="00000000">
            <w:pPr>
              <w:spacing w:after="0" w:line="240" w:lineRule="auto"/>
            </w:pPr>
            <w:r>
              <w:rPr>
                <w:sz w:val="16"/>
              </w:rPr>
              <w:t>—</w:t>
            </w:r>
          </w:p>
        </w:tc>
        <w:tc>
          <w:tcPr>
            <w:tcW w:w="2324" w:type="dxa"/>
            <w:shd w:val="clear" w:color="auto" w:fill="F6F8FC"/>
          </w:tcPr>
          <w:p w14:paraId="47EC24BF" w14:textId="77777777" w:rsidR="00605EBA" w:rsidRDefault="00000000">
            <w:pPr>
              <w:spacing w:after="0" w:line="240" w:lineRule="auto"/>
            </w:pPr>
            <w:r>
              <w:rPr>
                <w:sz w:val="16"/>
              </w:rPr>
              <w:t>✓</w:t>
            </w:r>
          </w:p>
        </w:tc>
      </w:tr>
      <w:tr w:rsidR="00605EBA" w14:paraId="41F79988" w14:textId="77777777">
        <w:trPr>
          <w:jc w:val="center"/>
        </w:trPr>
        <w:tc>
          <w:tcPr>
            <w:tcW w:w="2324" w:type="dxa"/>
          </w:tcPr>
          <w:p w14:paraId="4F1DF8F4" w14:textId="77777777" w:rsidR="00605EBA" w:rsidRDefault="00000000">
            <w:pPr>
              <w:spacing w:after="0" w:line="240" w:lineRule="auto"/>
            </w:pPr>
            <w:r>
              <w:rPr>
                <w:sz w:val="16"/>
              </w:rPr>
              <w:lastRenderedPageBreak/>
              <w:t>Take an exam</w:t>
            </w:r>
          </w:p>
        </w:tc>
        <w:tc>
          <w:tcPr>
            <w:tcW w:w="2324" w:type="dxa"/>
          </w:tcPr>
          <w:p w14:paraId="4BE48600" w14:textId="77777777" w:rsidR="00605EBA" w:rsidRDefault="00000000">
            <w:pPr>
              <w:spacing w:after="0" w:line="240" w:lineRule="auto"/>
            </w:pPr>
            <w:r>
              <w:rPr>
                <w:sz w:val="16"/>
              </w:rPr>
              <w:t>—</w:t>
            </w:r>
          </w:p>
        </w:tc>
        <w:tc>
          <w:tcPr>
            <w:tcW w:w="2324" w:type="dxa"/>
          </w:tcPr>
          <w:p w14:paraId="18F59448" w14:textId="77777777" w:rsidR="00605EBA" w:rsidRDefault="00000000">
            <w:pPr>
              <w:spacing w:after="0" w:line="240" w:lineRule="auto"/>
            </w:pPr>
            <w:r>
              <w:rPr>
                <w:sz w:val="16"/>
              </w:rPr>
              <w:t>—</w:t>
            </w:r>
          </w:p>
        </w:tc>
        <w:tc>
          <w:tcPr>
            <w:tcW w:w="2324" w:type="dxa"/>
          </w:tcPr>
          <w:p w14:paraId="20463F50" w14:textId="77777777" w:rsidR="00605EBA" w:rsidRDefault="00000000">
            <w:pPr>
              <w:spacing w:after="0" w:line="240" w:lineRule="auto"/>
            </w:pPr>
            <w:r>
              <w:rPr>
                <w:sz w:val="16"/>
              </w:rPr>
              <w:t>✓</w:t>
            </w:r>
          </w:p>
        </w:tc>
      </w:tr>
      <w:tr w:rsidR="00605EBA" w14:paraId="31A9CC47" w14:textId="77777777">
        <w:trPr>
          <w:jc w:val="center"/>
        </w:trPr>
        <w:tc>
          <w:tcPr>
            <w:tcW w:w="2324" w:type="dxa"/>
            <w:shd w:val="clear" w:color="auto" w:fill="F6F8FC"/>
          </w:tcPr>
          <w:p w14:paraId="52C9DC75" w14:textId="77777777" w:rsidR="00605EBA" w:rsidRDefault="00000000">
            <w:pPr>
              <w:spacing w:after="0" w:line="240" w:lineRule="auto"/>
            </w:pPr>
            <w:r>
              <w:rPr>
                <w:sz w:val="16"/>
              </w:rPr>
              <w:t>Approve late access / retake requests</w:t>
            </w:r>
          </w:p>
        </w:tc>
        <w:tc>
          <w:tcPr>
            <w:tcW w:w="2324" w:type="dxa"/>
            <w:shd w:val="clear" w:color="auto" w:fill="F6F8FC"/>
          </w:tcPr>
          <w:p w14:paraId="251B5D7B" w14:textId="77777777" w:rsidR="00605EBA" w:rsidRDefault="00000000">
            <w:pPr>
              <w:spacing w:after="0" w:line="240" w:lineRule="auto"/>
            </w:pPr>
            <w:r>
              <w:rPr>
                <w:sz w:val="16"/>
              </w:rPr>
              <w:t>—</w:t>
            </w:r>
          </w:p>
        </w:tc>
        <w:tc>
          <w:tcPr>
            <w:tcW w:w="2324" w:type="dxa"/>
            <w:shd w:val="clear" w:color="auto" w:fill="F6F8FC"/>
          </w:tcPr>
          <w:p w14:paraId="25DDFD85" w14:textId="77777777" w:rsidR="00605EBA" w:rsidRDefault="00000000">
            <w:pPr>
              <w:spacing w:after="0" w:line="240" w:lineRule="auto"/>
            </w:pPr>
            <w:r>
              <w:rPr>
                <w:b/>
                <w:sz w:val="16"/>
              </w:rPr>
              <w:t>Assigned</w:t>
            </w:r>
          </w:p>
        </w:tc>
        <w:tc>
          <w:tcPr>
            <w:tcW w:w="2324" w:type="dxa"/>
            <w:shd w:val="clear" w:color="auto" w:fill="F6F8FC"/>
          </w:tcPr>
          <w:p w14:paraId="505395E2" w14:textId="77777777" w:rsidR="00605EBA" w:rsidRDefault="00000000">
            <w:pPr>
              <w:spacing w:after="0" w:line="240" w:lineRule="auto"/>
            </w:pPr>
            <w:r>
              <w:rPr>
                <w:sz w:val="16"/>
              </w:rPr>
              <w:t>—</w:t>
            </w:r>
          </w:p>
        </w:tc>
      </w:tr>
      <w:tr w:rsidR="00605EBA" w14:paraId="6C397CDF" w14:textId="77777777">
        <w:trPr>
          <w:jc w:val="center"/>
        </w:trPr>
        <w:tc>
          <w:tcPr>
            <w:tcW w:w="2324" w:type="dxa"/>
          </w:tcPr>
          <w:p w14:paraId="5A0E9D14" w14:textId="77777777" w:rsidR="00605EBA" w:rsidRDefault="00000000">
            <w:pPr>
              <w:spacing w:after="0" w:line="240" w:lineRule="auto"/>
            </w:pPr>
            <w:r>
              <w:rPr>
                <w:sz w:val="16"/>
              </w:rPr>
              <w:t>Request late access / retake</w:t>
            </w:r>
          </w:p>
        </w:tc>
        <w:tc>
          <w:tcPr>
            <w:tcW w:w="2324" w:type="dxa"/>
          </w:tcPr>
          <w:p w14:paraId="7DACE792" w14:textId="77777777" w:rsidR="00605EBA" w:rsidRDefault="00000000">
            <w:pPr>
              <w:spacing w:after="0" w:line="240" w:lineRule="auto"/>
            </w:pPr>
            <w:r>
              <w:rPr>
                <w:sz w:val="16"/>
              </w:rPr>
              <w:t>—</w:t>
            </w:r>
          </w:p>
        </w:tc>
        <w:tc>
          <w:tcPr>
            <w:tcW w:w="2324" w:type="dxa"/>
          </w:tcPr>
          <w:p w14:paraId="6D3CCE0A" w14:textId="77777777" w:rsidR="00605EBA" w:rsidRDefault="00000000">
            <w:pPr>
              <w:spacing w:after="0" w:line="240" w:lineRule="auto"/>
            </w:pPr>
            <w:r>
              <w:rPr>
                <w:sz w:val="16"/>
              </w:rPr>
              <w:t>—</w:t>
            </w:r>
          </w:p>
        </w:tc>
        <w:tc>
          <w:tcPr>
            <w:tcW w:w="2324" w:type="dxa"/>
          </w:tcPr>
          <w:p w14:paraId="50B9352A" w14:textId="77777777" w:rsidR="00605EBA" w:rsidRDefault="00000000">
            <w:pPr>
              <w:spacing w:after="0" w:line="240" w:lineRule="auto"/>
            </w:pPr>
            <w:r>
              <w:rPr>
                <w:sz w:val="16"/>
              </w:rPr>
              <w:t>✓</w:t>
            </w:r>
          </w:p>
        </w:tc>
      </w:tr>
      <w:tr w:rsidR="00605EBA" w14:paraId="61C65400" w14:textId="77777777">
        <w:trPr>
          <w:jc w:val="center"/>
        </w:trPr>
        <w:tc>
          <w:tcPr>
            <w:tcW w:w="2324" w:type="dxa"/>
            <w:shd w:val="clear" w:color="auto" w:fill="F6F8FC"/>
          </w:tcPr>
          <w:p w14:paraId="74787770" w14:textId="77777777" w:rsidR="00605EBA" w:rsidRDefault="00000000">
            <w:pPr>
              <w:spacing w:after="0" w:line="240" w:lineRule="auto"/>
            </w:pPr>
            <w:r>
              <w:rPr>
                <w:sz w:val="16"/>
              </w:rPr>
              <w:t>Create student evaluations</w:t>
            </w:r>
          </w:p>
        </w:tc>
        <w:tc>
          <w:tcPr>
            <w:tcW w:w="2324" w:type="dxa"/>
            <w:shd w:val="clear" w:color="auto" w:fill="F6F8FC"/>
          </w:tcPr>
          <w:p w14:paraId="4C8AEA6A" w14:textId="77777777" w:rsidR="00605EBA" w:rsidRDefault="00000000">
            <w:pPr>
              <w:spacing w:after="0" w:line="240" w:lineRule="auto"/>
            </w:pPr>
            <w:r>
              <w:rPr>
                <w:sz w:val="16"/>
              </w:rPr>
              <w:t>—</w:t>
            </w:r>
          </w:p>
        </w:tc>
        <w:tc>
          <w:tcPr>
            <w:tcW w:w="2324" w:type="dxa"/>
            <w:shd w:val="clear" w:color="auto" w:fill="F6F8FC"/>
          </w:tcPr>
          <w:p w14:paraId="084FBF8D" w14:textId="77777777" w:rsidR="00605EBA" w:rsidRDefault="00000000">
            <w:pPr>
              <w:spacing w:after="0" w:line="240" w:lineRule="auto"/>
            </w:pPr>
            <w:r>
              <w:rPr>
                <w:b/>
                <w:sz w:val="16"/>
              </w:rPr>
              <w:t>Assigned</w:t>
            </w:r>
          </w:p>
        </w:tc>
        <w:tc>
          <w:tcPr>
            <w:tcW w:w="2324" w:type="dxa"/>
            <w:shd w:val="clear" w:color="auto" w:fill="F6F8FC"/>
          </w:tcPr>
          <w:p w14:paraId="76742BEF" w14:textId="77777777" w:rsidR="00605EBA" w:rsidRDefault="00000000">
            <w:pPr>
              <w:spacing w:after="0" w:line="240" w:lineRule="auto"/>
            </w:pPr>
            <w:r>
              <w:rPr>
                <w:sz w:val="16"/>
              </w:rPr>
              <w:t>—</w:t>
            </w:r>
          </w:p>
        </w:tc>
      </w:tr>
      <w:tr w:rsidR="00605EBA" w14:paraId="4953E7D8" w14:textId="77777777">
        <w:trPr>
          <w:jc w:val="center"/>
        </w:trPr>
        <w:tc>
          <w:tcPr>
            <w:tcW w:w="2324" w:type="dxa"/>
          </w:tcPr>
          <w:p w14:paraId="10917EA9" w14:textId="77777777" w:rsidR="00605EBA" w:rsidRDefault="00000000">
            <w:pPr>
              <w:spacing w:after="0" w:line="240" w:lineRule="auto"/>
            </w:pPr>
            <w:r>
              <w:rPr>
                <w:sz w:val="16"/>
              </w:rPr>
              <w:t>View student evaluations</w:t>
            </w:r>
          </w:p>
        </w:tc>
        <w:tc>
          <w:tcPr>
            <w:tcW w:w="2324" w:type="dxa"/>
          </w:tcPr>
          <w:p w14:paraId="38B4DA22" w14:textId="77777777" w:rsidR="00605EBA" w:rsidRDefault="00000000">
            <w:pPr>
              <w:spacing w:after="0" w:line="240" w:lineRule="auto"/>
            </w:pPr>
            <w:r>
              <w:rPr>
                <w:sz w:val="16"/>
              </w:rPr>
              <w:t>✓ (via reports and records)</w:t>
            </w:r>
          </w:p>
        </w:tc>
        <w:tc>
          <w:tcPr>
            <w:tcW w:w="2324" w:type="dxa"/>
          </w:tcPr>
          <w:p w14:paraId="0D2121CC" w14:textId="77777777" w:rsidR="00605EBA" w:rsidRDefault="00000000">
            <w:pPr>
              <w:spacing w:after="0" w:line="240" w:lineRule="auto"/>
            </w:pPr>
            <w:r>
              <w:rPr>
                <w:b/>
                <w:sz w:val="16"/>
              </w:rPr>
              <w:t>Assigned</w:t>
            </w:r>
          </w:p>
        </w:tc>
        <w:tc>
          <w:tcPr>
            <w:tcW w:w="2324" w:type="dxa"/>
          </w:tcPr>
          <w:p w14:paraId="4B1A419C" w14:textId="77777777" w:rsidR="00605EBA" w:rsidRDefault="00000000">
            <w:pPr>
              <w:spacing w:after="0" w:line="240" w:lineRule="auto"/>
            </w:pPr>
            <w:r>
              <w:rPr>
                <w:sz w:val="16"/>
              </w:rPr>
              <w:t>—</w:t>
            </w:r>
          </w:p>
        </w:tc>
      </w:tr>
      <w:tr w:rsidR="00605EBA" w14:paraId="375DA6E3" w14:textId="77777777">
        <w:trPr>
          <w:jc w:val="center"/>
        </w:trPr>
        <w:tc>
          <w:tcPr>
            <w:tcW w:w="2324" w:type="dxa"/>
            <w:shd w:val="clear" w:color="auto" w:fill="F6F8FC"/>
          </w:tcPr>
          <w:p w14:paraId="32F23212" w14:textId="77777777" w:rsidR="00605EBA" w:rsidRDefault="00000000">
            <w:pPr>
              <w:spacing w:after="0" w:line="240" w:lineRule="auto"/>
            </w:pPr>
            <w:r>
              <w:rPr>
                <w:sz w:val="16"/>
              </w:rPr>
              <w:t>Review typing test results</w:t>
            </w:r>
          </w:p>
        </w:tc>
        <w:tc>
          <w:tcPr>
            <w:tcW w:w="2324" w:type="dxa"/>
            <w:shd w:val="clear" w:color="auto" w:fill="F6F8FC"/>
          </w:tcPr>
          <w:p w14:paraId="1077A5E6" w14:textId="77777777" w:rsidR="00605EBA" w:rsidRDefault="00000000">
            <w:pPr>
              <w:spacing w:after="0" w:line="240" w:lineRule="auto"/>
            </w:pPr>
            <w:r>
              <w:rPr>
                <w:sz w:val="16"/>
              </w:rPr>
              <w:t>—</w:t>
            </w:r>
          </w:p>
        </w:tc>
        <w:tc>
          <w:tcPr>
            <w:tcW w:w="2324" w:type="dxa"/>
            <w:shd w:val="clear" w:color="auto" w:fill="F6F8FC"/>
          </w:tcPr>
          <w:p w14:paraId="5924155C" w14:textId="77777777" w:rsidR="00605EBA" w:rsidRDefault="00000000">
            <w:pPr>
              <w:spacing w:after="0" w:line="240" w:lineRule="auto"/>
            </w:pPr>
            <w:r>
              <w:rPr>
                <w:sz w:val="16"/>
              </w:rPr>
              <w:t>✓ (Virtual Assistant)</w:t>
            </w:r>
          </w:p>
        </w:tc>
        <w:tc>
          <w:tcPr>
            <w:tcW w:w="2324" w:type="dxa"/>
            <w:shd w:val="clear" w:color="auto" w:fill="F6F8FC"/>
          </w:tcPr>
          <w:p w14:paraId="58545C16" w14:textId="77777777" w:rsidR="00605EBA" w:rsidRDefault="00000000">
            <w:pPr>
              <w:spacing w:after="0" w:line="240" w:lineRule="auto"/>
            </w:pPr>
            <w:r>
              <w:rPr>
                <w:sz w:val="16"/>
              </w:rPr>
              <w:t>✓ own</w:t>
            </w:r>
          </w:p>
        </w:tc>
      </w:tr>
      <w:tr w:rsidR="00605EBA" w14:paraId="0219D3E9" w14:textId="77777777">
        <w:trPr>
          <w:jc w:val="center"/>
        </w:trPr>
        <w:tc>
          <w:tcPr>
            <w:tcW w:w="2324" w:type="dxa"/>
          </w:tcPr>
          <w:p w14:paraId="1ED825B6" w14:textId="77777777" w:rsidR="00605EBA" w:rsidRDefault="00000000">
            <w:pPr>
              <w:spacing w:after="0" w:line="240" w:lineRule="auto"/>
            </w:pPr>
            <w:r>
              <w:rPr>
                <w:sz w:val="16"/>
              </w:rPr>
              <w:t>Take the typing test</w:t>
            </w:r>
          </w:p>
        </w:tc>
        <w:tc>
          <w:tcPr>
            <w:tcW w:w="2324" w:type="dxa"/>
          </w:tcPr>
          <w:p w14:paraId="652B8963" w14:textId="77777777" w:rsidR="00605EBA" w:rsidRDefault="00000000">
            <w:pPr>
              <w:spacing w:after="0" w:line="240" w:lineRule="auto"/>
            </w:pPr>
            <w:r>
              <w:rPr>
                <w:sz w:val="16"/>
              </w:rPr>
              <w:t>—</w:t>
            </w:r>
          </w:p>
        </w:tc>
        <w:tc>
          <w:tcPr>
            <w:tcW w:w="2324" w:type="dxa"/>
          </w:tcPr>
          <w:p w14:paraId="524285BD" w14:textId="77777777" w:rsidR="00605EBA" w:rsidRDefault="00000000">
            <w:pPr>
              <w:spacing w:after="0" w:line="240" w:lineRule="auto"/>
            </w:pPr>
            <w:r>
              <w:rPr>
                <w:sz w:val="16"/>
              </w:rPr>
              <w:t>—</w:t>
            </w:r>
          </w:p>
        </w:tc>
        <w:tc>
          <w:tcPr>
            <w:tcW w:w="2324" w:type="dxa"/>
          </w:tcPr>
          <w:p w14:paraId="5D117747" w14:textId="77777777" w:rsidR="00605EBA" w:rsidRDefault="00000000">
            <w:pPr>
              <w:spacing w:after="0" w:line="240" w:lineRule="auto"/>
            </w:pPr>
            <w:r>
              <w:rPr>
                <w:sz w:val="16"/>
              </w:rPr>
              <w:t>✓ (Virtual Assistant only)</w:t>
            </w:r>
          </w:p>
        </w:tc>
      </w:tr>
      <w:tr w:rsidR="00605EBA" w14:paraId="02B6F983" w14:textId="77777777">
        <w:trPr>
          <w:jc w:val="center"/>
        </w:trPr>
        <w:tc>
          <w:tcPr>
            <w:tcW w:w="2324" w:type="dxa"/>
            <w:shd w:val="clear" w:color="auto" w:fill="F6F8FC"/>
          </w:tcPr>
          <w:p w14:paraId="33E34173" w14:textId="77777777" w:rsidR="00605EBA" w:rsidRDefault="00000000">
            <w:pPr>
              <w:spacing w:after="0" w:line="240" w:lineRule="auto"/>
            </w:pPr>
            <w:r>
              <w:rPr>
                <w:sz w:val="16"/>
              </w:rPr>
              <w:t>Monitor trainee progress</w:t>
            </w:r>
          </w:p>
        </w:tc>
        <w:tc>
          <w:tcPr>
            <w:tcW w:w="2324" w:type="dxa"/>
            <w:shd w:val="clear" w:color="auto" w:fill="F6F8FC"/>
          </w:tcPr>
          <w:p w14:paraId="3052AE46" w14:textId="77777777" w:rsidR="00605EBA" w:rsidRDefault="00000000">
            <w:pPr>
              <w:spacing w:after="0" w:line="240" w:lineRule="auto"/>
            </w:pPr>
            <w:r>
              <w:rPr>
                <w:sz w:val="16"/>
              </w:rPr>
              <w:t>✓ all</w:t>
            </w:r>
          </w:p>
        </w:tc>
        <w:tc>
          <w:tcPr>
            <w:tcW w:w="2324" w:type="dxa"/>
            <w:shd w:val="clear" w:color="auto" w:fill="F6F8FC"/>
          </w:tcPr>
          <w:p w14:paraId="6EF48792" w14:textId="77777777" w:rsidR="00605EBA" w:rsidRDefault="00000000">
            <w:pPr>
              <w:spacing w:after="0" w:line="240" w:lineRule="auto"/>
            </w:pPr>
            <w:r>
              <w:rPr>
                <w:b/>
                <w:sz w:val="16"/>
              </w:rPr>
              <w:t>Assigned</w:t>
            </w:r>
          </w:p>
        </w:tc>
        <w:tc>
          <w:tcPr>
            <w:tcW w:w="2324" w:type="dxa"/>
            <w:shd w:val="clear" w:color="auto" w:fill="F6F8FC"/>
          </w:tcPr>
          <w:p w14:paraId="3601EB91" w14:textId="77777777" w:rsidR="00605EBA" w:rsidRDefault="00000000">
            <w:pPr>
              <w:spacing w:after="0" w:line="240" w:lineRule="auto"/>
            </w:pPr>
            <w:r>
              <w:rPr>
                <w:sz w:val="16"/>
              </w:rPr>
              <w:t>✓ own</w:t>
            </w:r>
          </w:p>
        </w:tc>
      </w:tr>
      <w:tr w:rsidR="00605EBA" w14:paraId="21AE3B29" w14:textId="77777777">
        <w:trPr>
          <w:jc w:val="center"/>
        </w:trPr>
        <w:tc>
          <w:tcPr>
            <w:tcW w:w="2324" w:type="dxa"/>
          </w:tcPr>
          <w:p w14:paraId="408ED647" w14:textId="77777777" w:rsidR="00605EBA" w:rsidRDefault="00000000">
            <w:pPr>
              <w:spacing w:after="0" w:line="240" w:lineRule="auto"/>
            </w:pPr>
            <w:r>
              <w:rPr>
                <w:sz w:val="16"/>
              </w:rPr>
              <w:t>Reports and analytics</w:t>
            </w:r>
          </w:p>
        </w:tc>
        <w:tc>
          <w:tcPr>
            <w:tcW w:w="2324" w:type="dxa"/>
          </w:tcPr>
          <w:p w14:paraId="42BF4AC5" w14:textId="77777777" w:rsidR="00605EBA" w:rsidRDefault="00000000">
            <w:pPr>
              <w:spacing w:after="0" w:line="240" w:lineRule="auto"/>
            </w:pPr>
            <w:r>
              <w:rPr>
                <w:sz w:val="16"/>
              </w:rPr>
              <w:t>✓</w:t>
            </w:r>
          </w:p>
        </w:tc>
        <w:tc>
          <w:tcPr>
            <w:tcW w:w="2324" w:type="dxa"/>
          </w:tcPr>
          <w:p w14:paraId="3FA44467" w14:textId="77777777" w:rsidR="00605EBA" w:rsidRDefault="00000000">
            <w:pPr>
              <w:spacing w:after="0" w:line="240" w:lineRule="auto"/>
            </w:pPr>
            <w:r>
              <w:rPr>
                <w:sz w:val="16"/>
              </w:rPr>
              <w:t>—</w:t>
            </w:r>
          </w:p>
        </w:tc>
        <w:tc>
          <w:tcPr>
            <w:tcW w:w="2324" w:type="dxa"/>
          </w:tcPr>
          <w:p w14:paraId="1BE0FF48" w14:textId="77777777" w:rsidR="00605EBA" w:rsidRDefault="00000000">
            <w:pPr>
              <w:spacing w:after="0" w:line="240" w:lineRule="auto"/>
            </w:pPr>
            <w:r>
              <w:rPr>
                <w:sz w:val="16"/>
              </w:rPr>
              <w:t>—</w:t>
            </w:r>
          </w:p>
        </w:tc>
      </w:tr>
      <w:tr w:rsidR="00605EBA" w14:paraId="590BA7DC" w14:textId="77777777">
        <w:trPr>
          <w:jc w:val="center"/>
        </w:trPr>
        <w:tc>
          <w:tcPr>
            <w:tcW w:w="2324" w:type="dxa"/>
            <w:shd w:val="clear" w:color="auto" w:fill="F6F8FC"/>
          </w:tcPr>
          <w:p w14:paraId="34204ABE" w14:textId="77777777" w:rsidR="00605EBA" w:rsidRDefault="00000000">
            <w:pPr>
              <w:spacing w:after="0" w:line="240" w:lineRule="auto"/>
            </w:pPr>
            <w:r>
              <w:rPr>
                <w:sz w:val="16"/>
              </w:rPr>
              <w:t>Export reports to CSV</w:t>
            </w:r>
          </w:p>
        </w:tc>
        <w:tc>
          <w:tcPr>
            <w:tcW w:w="2324" w:type="dxa"/>
            <w:shd w:val="clear" w:color="auto" w:fill="F6F8FC"/>
          </w:tcPr>
          <w:p w14:paraId="55E0335D" w14:textId="77777777" w:rsidR="00605EBA" w:rsidRDefault="00000000">
            <w:pPr>
              <w:spacing w:after="0" w:line="240" w:lineRule="auto"/>
            </w:pPr>
            <w:r>
              <w:rPr>
                <w:sz w:val="16"/>
              </w:rPr>
              <w:t>✓</w:t>
            </w:r>
          </w:p>
        </w:tc>
        <w:tc>
          <w:tcPr>
            <w:tcW w:w="2324" w:type="dxa"/>
            <w:shd w:val="clear" w:color="auto" w:fill="F6F8FC"/>
          </w:tcPr>
          <w:p w14:paraId="151F568C" w14:textId="77777777" w:rsidR="00605EBA" w:rsidRDefault="00000000">
            <w:pPr>
              <w:spacing w:after="0" w:line="240" w:lineRule="auto"/>
            </w:pPr>
            <w:r>
              <w:rPr>
                <w:sz w:val="16"/>
              </w:rPr>
              <w:t>—</w:t>
            </w:r>
          </w:p>
        </w:tc>
        <w:tc>
          <w:tcPr>
            <w:tcW w:w="2324" w:type="dxa"/>
            <w:shd w:val="clear" w:color="auto" w:fill="F6F8FC"/>
          </w:tcPr>
          <w:p w14:paraId="6E47F194" w14:textId="77777777" w:rsidR="00605EBA" w:rsidRDefault="00000000">
            <w:pPr>
              <w:spacing w:after="0" w:line="240" w:lineRule="auto"/>
            </w:pPr>
            <w:r>
              <w:rPr>
                <w:sz w:val="16"/>
              </w:rPr>
              <w:t>—</w:t>
            </w:r>
          </w:p>
        </w:tc>
      </w:tr>
      <w:tr w:rsidR="00605EBA" w14:paraId="59398774" w14:textId="77777777">
        <w:trPr>
          <w:jc w:val="center"/>
        </w:trPr>
        <w:tc>
          <w:tcPr>
            <w:tcW w:w="2324" w:type="dxa"/>
          </w:tcPr>
          <w:p w14:paraId="2F338EBF" w14:textId="77777777" w:rsidR="00605EBA" w:rsidRDefault="00000000">
            <w:pPr>
              <w:spacing w:after="0" w:line="240" w:lineRule="auto"/>
            </w:pPr>
            <w:r>
              <w:rPr>
                <w:sz w:val="16"/>
              </w:rPr>
              <w:t>Submit trainer feedback</w:t>
            </w:r>
          </w:p>
        </w:tc>
        <w:tc>
          <w:tcPr>
            <w:tcW w:w="2324" w:type="dxa"/>
          </w:tcPr>
          <w:p w14:paraId="67F7F779" w14:textId="77777777" w:rsidR="00605EBA" w:rsidRDefault="00000000">
            <w:pPr>
              <w:spacing w:after="0" w:line="240" w:lineRule="auto"/>
            </w:pPr>
            <w:r>
              <w:rPr>
                <w:sz w:val="16"/>
              </w:rPr>
              <w:t>—</w:t>
            </w:r>
          </w:p>
        </w:tc>
        <w:tc>
          <w:tcPr>
            <w:tcW w:w="2324" w:type="dxa"/>
          </w:tcPr>
          <w:p w14:paraId="2EDDBEBD" w14:textId="77777777" w:rsidR="00605EBA" w:rsidRDefault="00000000">
            <w:pPr>
              <w:spacing w:after="0" w:line="240" w:lineRule="auto"/>
            </w:pPr>
            <w:r>
              <w:rPr>
                <w:sz w:val="16"/>
              </w:rPr>
              <w:t>—</w:t>
            </w:r>
          </w:p>
        </w:tc>
        <w:tc>
          <w:tcPr>
            <w:tcW w:w="2324" w:type="dxa"/>
          </w:tcPr>
          <w:p w14:paraId="0BEB3414" w14:textId="77777777" w:rsidR="00605EBA" w:rsidRDefault="00000000">
            <w:pPr>
              <w:spacing w:after="0" w:line="240" w:lineRule="auto"/>
            </w:pPr>
            <w:r>
              <w:rPr>
                <w:sz w:val="16"/>
              </w:rPr>
              <w:t>✓ (completed programs)</w:t>
            </w:r>
          </w:p>
        </w:tc>
      </w:tr>
      <w:tr w:rsidR="00605EBA" w14:paraId="4406B9FD" w14:textId="77777777">
        <w:trPr>
          <w:jc w:val="center"/>
        </w:trPr>
        <w:tc>
          <w:tcPr>
            <w:tcW w:w="2324" w:type="dxa"/>
            <w:shd w:val="clear" w:color="auto" w:fill="F6F8FC"/>
          </w:tcPr>
          <w:p w14:paraId="0F0E6315" w14:textId="77777777" w:rsidR="00605EBA" w:rsidRDefault="00000000">
            <w:pPr>
              <w:spacing w:after="0" w:line="240" w:lineRule="auto"/>
            </w:pPr>
            <w:r>
              <w:rPr>
                <w:sz w:val="16"/>
              </w:rPr>
              <w:t>Read trainer feedback</w:t>
            </w:r>
          </w:p>
        </w:tc>
        <w:tc>
          <w:tcPr>
            <w:tcW w:w="2324" w:type="dxa"/>
            <w:shd w:val="clear" w:color="auto" w:fill="F6F8FC"/>
          </w:tcPr>
          <w:p w14:paraId="35FBCC5C" w14:textId="77777777" w:rsidR="00605EBA" w:rsidRDefault="00000000">
            <w:pPr>
              <w:spacing w:after="0" w:line="240" w:lineRule="auto"/>
            </w:pPr>
            <w:r>
              <w:rPr>
                <w:sz w:val="16"/>
              </w:rPr>
              <w:t>✓ (requires MFA for export)</w:t>
            </w:r>
          </w:p>
        </w:tc>
        <w:tc>
          <w:tcPr>
            <w:tcW w:w="2324" w:type="dxa"/>
            <w:shd w:val="clear" w:color="auto" w:fill="F6F8FC"/>
          </w:tcPr>
          <w:p w14:paraId="17DBB3F3" w14:textId="77777777" w:rsidR="00605EBA" w:rsidRDefault="00000000">
            <w:pPr>
              <w:spacing w:after="0" w:line="240" w:lineRule="auto"/>
            </w:pPr>
            <w:r>
              <w:rPr>
                <w:sz w:val="16"/>
              </w:rPr>
              <w:t>—</w:t>
            </w:r>
          </w:p>
        </w:tc>
        <w:tc>
          <w:tcPr>
            <w:tcW w:w="2324" w:type="dxa"/>
            <w:shd w:val="clear" w:color="auto" w:fill="F6F8FC"/>
          </w:tcPr>
          <w:p w14:paraId="6293328A" w14:textId="77777777" w:rsidR="00605EBA" w:rsidRDefault="00000000">
            <w:pPr>
              <w:spacing w:after="0" w:line="240" w:lineRule="auto"/>
            </w:pPr>
            <w:r>
              <w:rPr>
                <w:sz w:val="16"/>
              </w:rPr>
              <w:t>✓ own submission</w:t>
            </w:r>
          </w:p>
        </w:tc>
      </w:tr>
      <w:tr w:rsidR="00605EBA" w14:paraId="35406B63" w14:textId="77777777">
        <w:trPr>
          <w:jc w:val="center"/>
        </w:trPr>
        <w:tc>
          <w:tcPr>
            <w:tcW w:w="2324" w:type="dxa"/>
          </w:tcPr>
          <w:p w14:paraId="511A014A" w14:textId="77777777" w:rsidR="00605EBA" w:rsidRDefault="00000000">
            <w:pPr>
              <w:spacing w:after="0" w:line="240" w:lineRule="auto"/>
            </w:pPr>
            <w:r>
              <w:rPr>
                <w:sz w:val="16"/>
              </w:rPr>
              <w:t>Correct trainer feedback</w:t>
            </w:r>
          </w:p>
        </w:tc>
        <w:tc>
          <w:tcPr>
            <w:tcW w:w="2324" w:type="dxa"/>
          </w:tcPr>
          <w:p w14:paraId="6DB060AD" w14:textId="77777777" w:rsidR="00605EBA" w:rsidRDefault="00000000">
            <w:pPr>
              <w:spacing w:after="0" w:line="240" w:lineRule="auto"/>
            </w:pPr>
            <w:r>
              <w:rPr>
                <w:sz w:val="16"/>
              </w:rPr>
              <w:t>✓ (requires MFA)</w:t>
            </w:r>
          </w:p>
        </w:tc>
        <w:tc>
          <w:tcPr>
            <w:tcW w:w="2324" w:type="dxa"/>
          </w:tcPr>
          <w:p w14:paraId="2279C329" w14:textId="77777777" w:rsidR="00605EBA" w:rsidRDefault="00000000">
            <w:pPr>
              <w:spacing w:after="0" w:line="240" w:lineRule="auto"/>
            </w:pPr>
            <w:r>
              <w:rPr>
                <w:sz w:val="16"/>
              </w:rPr>
              <w:t>—</w:t>
            </w:r>
          </w:p>
        </w:tc>
        <w:tc>
          <w:tcPr>
            <w:tcW w:w="2324" w:type="dxa"/>
          </w:tcPr>
          <w:p w14:paraId="3440CE8B" w14:textId="77777777" w:rsidR="00605EBA" w:rsidRDefault="00000000">
            <w:pPr>
              <w:spacing w:after="0" w:line="240" w:lineRule="auto"/>
            </w:pPr>
            <w:r>
              <w:rPr>
                <w:sz w:val="16"/>
              </w:rPr>
              <w:t>—</w:t>
            </w:r>
          </w:p>
        </w:tc>
      </w:tr>
      <w:tr w:rsidR="00605EBA" w14:paraId="26B498C7" w14:textId="77777777">
        <w:trPr>
          <w:jc w:val="center"/>
        </w:trPr>
        <w:tc>
          <w:tcPr>
            <w:tcW w:w="2324" w:type="dxa"/>
            <w:shd w:val="clear" w:color="auto" w:fill="F6F8FC"/>
          </w:tcPr>
          <w:p w14:paraId="036473FC" w14:textId="77777777" w:rsidR="00605EBA" w:rsidRDefault="00000000">
            <w:pPr>
              <w:spacing w:after="0" w:line="240" w:lineRule="auto"/>
            </w:pPr>
            <w:r>
              <w:rPr>
                <w:sz w:val="16"/>
              </w:rPr>
              <w:t>Post announcements</w:t>
            </w:r>
          </w:p>
        </w:tc>
        <w:tc>
          <w:tcPr>
            <w:tcW w:w="2324" w:type="dxa"/>
            <w:shd w:val="clear" w:color="auto" w:fill="F6F8FC"/>
          </w:tcPr>
          <w:p w14:paraId="3FC234CF" w14:textId="77777777" w:rsidR="00605EBA" w:rsidRDefault="00000000">
            <w:pPr>
              <w:spacing w:after="0" w:line="240" w:lineRule="auto"/>
            </w:pPr>
            <w:r>
              <w:rPr>
                <w:sz w:val="16"/>
              </w:rPr>
              <w:t>✓ all audiences</w:t>
            </w:r>
          </w:p>
        </w:tc>
        <w:tc>
          <w:tcPr>
            <w:tcW w:w="2324" w:type="dxa"/>
            <w:shd w:val="clear" w:color="auto" w:fill="F6F8FC"/>
          </w:tcPr>
          <w:p w14:paraId="1870ADC3" w14:textId="77777777" w:rsidR="00605EBA" w:rsidRDefault="00000000">
            <w:pPr>
              <w:spacing w:after="0" w:line="240" w:lineRule="auto"/>
            </w:pPr>
            <w:r>
              <w:rPr>
                <w:sz w:val="16"/>
              </w:rPr>
              <w:t>✓ own programs</w:t>
            </w:r>
          </w:p>
        </w:tc>
        <w:tc>
          <w:tcPr>
            <w:tcW w:w="2324" w:type="dxa"/>
            <w:shd w:val="clear" w:color="auto" w:fill="F6F8FC"/>
          </w:tcPr>
          <w:p w14:paraId="35C6CD09" w14:textId="77777777" w:rsidR="00605EBA" w:rsidRDefault="00000000">
            <w:pPr>
              <w:spacing w:after="0" w:line="240" w:lineRule="auto"/>
            </w:pPr>
            <w:r>
              <w:rPr>
                <w:sz w:val="16"/>
              </w:rPr>
              <w:t>—</w:t>
            </w:r>
          </w:p>
        </w:tc>
      </w:tr>
      <w:tr w:rsidR="00605EBA" w14:paraId="6F45B6D3" w14:textId="77777777">
        <w:trPr>
          <w:jc w:val="center"/>
        </w:trPr>
        <w:tc>
          <w:tcPr>
            <w:tcW w:w="2324" w:type="dxa"/>
          </w:tcPr>
          <w:p w14:paraId="7955E135" w14:textId="77777777" w:rsidR="00605EBA" w:rsidRDefault="00000000">
            <w:pPr>
              <w:spacing w:after="0" w:line="240" w:lineRule="auto"/>
            </w:pPr>
            <w:r>
              <w:rPr>
                <w:sz w:val="16"/>
              </w:rPr>
              <w:t>Read announcements</w:t>
            </w:r>
          </w:p>
        </w:tc>
        <w:tc>
          <w:tcPr>
            <w:tcW w:w="2324" w:type="dxa"/>
          </w:tcPr>
          <w:p w14:paraId="6EADA311" w14:textId="77777777" w:rsidR="00605EBA" w:rsidRDefault="00000000">
            <w:pPr>
              <w:spacing w:after="0" w:line="240" w:lineRule="auto"/>
            </w:pPr>
            <w:r>
              <w:rPr>
                <w:sz w:val="16"/>
              </w:rPr>
              <w:t>✓</w:t>
            </w:r>
          </w:p>
        </w:tc>
        <w:tc>
          <w:tcPr>
            <w:tcW w:w="2324" w:type="dxa"/>
          </w:tcPr>
          <w:p w14:paraId="1655A3E9" w14:textId="77777777" w:rsidR="00605EBA" w:rsidRDefault="00000000">
            <w:pPr>
              <w:spacing w:after="0" w:line="240" w:lineRule="auto"/>
            </w:pPr>
            <w:r>
              <w:rPr>
                <w:sz w:val="16"/>
              </w:rPr>
              <w:t>✓</w:t>
            </w:r>
          </w:p>
        </w:tc>
        <w:tc>
          <w:tcPr>
            <w:tcW w:w="2324" w:type="dxa"/>
          </w:tcPr>
          <w:p w14:paraId="6E7DE84D" w14:textId="77777777" w:rsidR="00605EBA" w:rsidRDefault="00000000">
            <w:pPr>
              <w:spacing w:after="0" w:line="240" w:lineRule="auto"/>
            </w:pPr>
            <w:r>
              <w:rPr>
                <w:sz w:val="16"/>
              </w:rPr>
              <w:t>✓</w:t>
            </w:r>
          </w:p>
        </w:tc>
      </w:tr>
      <w:tr w:rsidR="00605EBA" w14:paraId="45AF2EC1" w14:textId="77777777">
        <w:trPr>
          <w:jc w:val="center"/>
        </w:trPr>
        <w:tc>
          <w:tcPr>
            <w:tcW w:w="2324" w:type="dxa"/>
            <w:shd w:val="clear" w:color="auto" w:fill="F6F8FC"/>
          </w:tcPr>
          <w:p w14:paraId="6083A95F" w14:textId="77777777" w:rsidR="00605EBA" w:rsidRDefault="00000000">
            <w:pPr>
              <w:spacing w:after="0" w:line="240" w:lineRule="auto"/>
            </w:pPr>
            <w:r>
              <w:rPr>
                <w:sz w:val="16"/>
              </w:rPr>
              <w:t>System settings</w:t>
            </w:r>
          </w:p>
        </w:tc>
        <w:tc>
          <w:tcPr>
            <w:tcW w:w="2324" w:type="dxa"/>
            <w:shd w:val="clear" w:color="auto" w:fill="F6F8FC"/>
          </w:tcPr>
          <w:p w14:paraId="360590EE" w14:textId="77777777" w:rsidR="00605EBA" w:rsidRDefault="00000000">
            <w:pPr>
              <w:spacing w:after="0" w:line="240" w:lineRule="auto"/>
            </w:pPr>
            <w:r>
              <w:rPr>
                <w:sz w:val="16"/>
              </w:rPr>
              <w:t>✓</w:t>
            </w:r>
          </w:p>
        </w:tc>
        <w:tc>
          <w:tcPr>
            <w:tcW w:w="2324" w:type="dxa"/>
            <w:shd w:val="clear" w:color="auto" w:fill="F6F8FC"/>
          </w:tcPr>
          <w:p w14:paraId="0E95D820" w14:textId="77777777" w:rsidR="00605EBA" w:rsidRDefault="00000000">
            <w:pPr>
              <w:spacing w:after="0" w:line="240" w:lineRule="auto"/>
            </w:pPr>
            <w:r>
              <w:rPr>
                <w:sz w:val="16"/>
              </w:rPr>
              <w:t>—</w:t>
            </w:r>
          </w:p>
        </w:tc>
        <w:tc>
          <w:tcPr>
            <w:tcW w:w="2324" w:type="dxa"/>
            <w:shd w:val="clear" w:color="auto" w:fill="F6F8FC"/>
          </w:tcPr>
          <w:p w14:paraId="2590F90D" w14:textId="77777777" w:rsidR="00605EBA" w:rsidRDefault="00000000">
            <w:pPr>
              <w:spacing w:after="0" w:line="240" w:lineRule="auto"/>
            </w:pPr>
            <w:r>
              <w:rPr>
                <w:sz w:val="16"/>
              </w:rPr>
              <w:t>—</w:t>
            </w:r>
          </w:p>
        </w:tc>
      </w:tr>
      <w:tr w:rsidR="00605EBA" w14:paraId="14EAA196" w14:textId="77777777">
        <w:trPr>
          <w:jc w:val="center"/>
        </w:trPr>
        <w:tc>
          <w:tcPr>
            <w:tcW w:w="2324" w:type="dxa"/>
          </w:tcPr>
          <w:p w14:paraId="6CA18371" w14:textId="77777777" w:rsidR="00605EBA" w:rsidRDefault="00000000">
            <w:pPr>
              <w:spacing w:after="0" w:line="240" w:lineRule="auto"/>
            </w:pPr>
            <w:r>
              <w:rPr>
                <w:sz w:val="16"/>
              </w:rPr>
              <w:t>Reset demonstration data</w:t>
            </w:r>
          </w:p>
        </w:tc>
        <w:tc>
          <w:tcPr>
            <w:tcW w:w="2324" w:type="dxa"/>
          </w:tcPr>
          <w:p w14:paraId="0B3C8462" w14:textId="77777777" w:rsidR="00605EBA" w:rsidRDefault="00000000">
            <w:pPr>
              <w:spacing w:after="0" w:line="240" w:lineRule="auto"/>
            </w:pPr>
            <w:r>
              <w:rPr>
                <w:sz w:val="16"/>
              </w:rPr>
              <w:t>✓</w:t>
            </w:r>
          </w:p>
        </w:tc>
        <w:tc>
          <w:tcPr>
            <w:tcW w:w="2324" w:type="dxa"/>
          </w:tcPr>
          <w:p w14:paraId="2BAF60AB" w14:textId="77777777" w:rsidR="00605EBA" w:rsidRDefault="00000000">
            <w:pPr>
              <w:spacing w:after="0" w:line="240" w:lineRule="auto"/>
            </w:pPr>
            <w:r>
              <w:rPr>
                <w:sz w:val="16"/>
              </w:rPr>
              <w:t>—</w:t>
            </w:r>
          </w:p>
        </w:tc>
        <w:tc>
          <w:tcPr>
            <w:tcW w:w="2324" w:type="dxa"/>
          </w:tcPr>
          <w:p w14:paraId="021C5B63" w14:textId="77777777" w:rsidR="00605EBA" w:rsidRDefault="00000000">
            <w:pPr>
              <w:spacing w:after="0" w:line="240" w:lineRule="auto"/>
            </w:pPr>
            <w:r>
              <w:rPr>
                <w:sz w:val="16"/>
              </w:rPr>
              <w:t>—</w:t>
            </w:r>
          </w:p>
        </w:tc>
      </w:tr>
      <w:tr w:rsidR="00605EBA" w14:paraId="458F0253" w14:textId="77777777">
        <w:trPr>
          <w:jc w:val="center"/>
        </w:trPr>
        <w:tc>
          <w:tcPr>
            <w:tcW w:w="2324" w:type="dxa"/>
            <w:shd w:val="clear" w:color="auto" w:fill="F6F8FC"/>
          </w:tcPr>
          <w:p w14:paraId="0845A8F3" w14:textId="77777777" w:rsidR="00605EBA" w:rsidRDefault="00000000">
            <w:pPr>
              <w:spacing w:after="0" w:line="240" w:lineRule="auto"/>
            </w:pPr>
            <w:r>
              <w:rPr>
                <w:sz w:val="16"/>
              </w:rPr>
              <w:t>View the audit trail</w:t>
            </w:r>
          </w:p>
        </w:tc>
        <w:tc>
          <w:tcPr>
            <w:tcW w:w="2324" w:type="dxa"/>
            <w:shd w:val="clear" w:color="auto" w:fill="F6F8FC"/>
          </w:tcPr>
          <w:p w14:paraId="736F3842" w14:textId="77777777" w:rsidR="00605EBA" w:rsidRDefault="00000000">
            <w:pPr>
              <w:spacing w:after="0" w:line="240" w:lineRule="auto"/>
            </w:pPr>
            <w:r>
              <w:rPr>
                <w:sz w:val="16"/>
              </w:rPr>
              <w:t>— (records are written server-side; no viewer in the interface)</w:t>
            </w:r>
          </w:p>
        </w:tc>
        <w:tc>
          <w:tcPr>
            <w:tcW w:w="2324" w:type="dxa"/>
            <w:shd w:val="clear" w:color="auto" w:fill="F6F8FC"/>
          </w:tcPr>
          <w:p w14:paraId="0CCE2ED8" w14:textId="77777777" w:rsidR="00605EBA" w:rsidRDefault="00000000">
            <w:pPr>
              <w:spacing w:after="0" w:line="240" w:lineRule="auto"/>
            </w:pPr>
            <w:r>
              <w:rPr>
                <w:sz w:val="16"/>
              </w:rPr>
              <w:t>—</w:t>
            </w:r>
          </w:p>
        </w:tc>
        <w:tc>
          <w:tcPr>
            <w:tcW w:w="2324" w:type="dxa"/>
            <w:shd w:val="clear" w:color="auto" w:fill="F6F8FC"/>
          </w:tcPr>
          <w:p w14:paraId="5CE7D97A" w14:textId="77777777" w:rsidR="00605EBA" w:rsidRDefault="00000000">
            <w:pPr>
              <w:spacing w:after="0" w:line="240" w:lineRule="auto"/>
            </w:pPr>
            <w:r>
              <w:rPr>
                <w:sz w:val="16"/>
              </w:rPr>
              <w:t>—</w:t>
            </w:r>
          </w:p>
        </w:tc>
      </w:tr>
    </w:tbl>
    <w:p w14:paraId="1A58FE4D" w14:textId="77777777" w:rsidR="00605EBA" w:rsidRDefault="00605EBA">
      <w:pPr>
        <w:spacing w:after="40"/>
      </w:pPr>
    </w:p>
    <w:p w14:paraId="632082C6" w14:textId="77777777" w:rsidR="00605EBA" w:rsidRDefault="00000000">
      <w:pPr>
        <w:pStyle w:val="Heading2"/>
      </w:pPr>
      <w:bookmarkStart w:id="122" w:name="_Toc243481150"/>
      <w:r>
        <w:t>9.2 Features available to all roles</w:t>
      </w:r>
      <w:bookmarkEnd w:id="122"/>
    </w:p>
    <w:p w14:paraId="7145C59C" w14:textId="77777777" w:rsidR="00605EBA" w:rsidRDefault="00000000">
      <w:pPr>
        <w:spacing w:after="40"/>
        <w:ind w:left="510" w:hanging="255"/>
      </w:pPr>
      <w:r>
        <w:rPr>
          <w:b/>
          <w:color w:val="141A58"/>
        </w:rPr>
        <w:t xml:space="preserve">•  </w:t>
      </w:r>
      <w:r>
        <w:t>Sign in, sign out, and password reset.</w:t>
      </w:r>
    </w:p>
    <w:p w14:paraId="1CBAF027" w14:textId="77777777" w:rsidR="00605EBA" w:rsidRDefault="00000000">
      <w:pPr>
        <w:spacing w:after="40"/>
        <w:ind w:left="510" w:hanging="255"/>
      </w:pPr>
      <w:r>
        <w:rPr>
          <w:b/>
          <w:color w:val="141A58"/>
        </w:rPr>
        <w:t xml:space="preserve">•  </w:t>
      </w:r>
      <w:r>
        <w:rPr>
          <w:b/>
        </w:rPr>
        <w:t>My Profile</w:t>
      </w:r>
      <w:r>
        <w:t>: view and edit personal details, change password.</w:t>
      </w:r>
    </w:p>
    <w:p w14:paraId="4A9BD305" w14:textId="77777777" w:rsidR="00605EBA" w:rsidRDefault="00000000">
      <w:pPr>
        <w:spacing w:after="40"/>
        <w:ind w:left="510" w:hanging="255"/>
      </w:pPr>
      <w:r>
        <w:rPr>
          <w:b/>
          <w:color w:val="141A58"/>
        </w:rPr>
        <w:t xml:space="preserve">•  </w:t>
      </w:r>
      <w:r>
        <w:t>Personal dashboard with role-specific summary.</w:t>
      </w:r>
    </w:p>
    <w:p w14:paraId="56FB5243" w14:textId="77777777" w:rsidR="00605EBA" w:rsidRDefault="00000000">
      <w:pPr>
        <w:spacing w:after="40"/>
        <w:ind w:left="510" w:hanging="255"/>
      </w:pPr>
      <w:r>
        <w:rPr>
          <w:b/>
          <w:color w:val="141A58"/>
        </w:rPr>
        <w:t xml:space="preserve">•  </w:t>
      </w:r>
      <w:r>
        <w:t>Announcements relevant to the user.</w:t>
      </w:r>
    </w:p>
    <w:p w14:paraId="028FC051" w14:textId="77777777" w:rsidR="00605EBA" w:rsidRDefault="00000000">
      <w:pPr>
        <w:spacing w:after="40"/>
        <w:ind w:left="510" w:hanging="255"/>
      </w:pPr>
      <w:r>
        <w:rPr>
          <w:b/>
          <w:color w:val="141A58"/>
        </w:rPr>
        <w:t xml:space="preserve">•  </w:t>
      </w:r>
      <w:r>
        <w:t>Toast confirmations for every save, update, and failure.</w:t>
      </w:r>
    </w:p>
    <w:p w14:paraId="5FD18D16" w14:textId="77777777" w:rsidR="00605EBA" w:rsidRDefault="00000000">
      <w:pPr>
        <w:pStyle w:val="Heading2"/>
      </w:pPr>
      <w:bookmarkStart w:id="123" w:name="_Toc243481151"/>
      <w:r>
        <w:t>9.3 Features exclusive to the Super Admin</w:t>
      </w:r>
      <w:bookmarkEnd w:id="123"/>
    </w:p>
    <w:p w14:paraId="051E5E8A" w14:textId="77777777" w:rsidR="00605EBA" w:rsidRDefault="00000000">
      <w:pPr>
        <w:spacing w:after="40"/>
        <w:ind w:left="510" w:hanging="255"/>
      </w:pPr>
      <w:r>
        <w:rPr>
          <w:b/>
          <w:color w:val="141A58"/>
        </w:rPr>
        <w:t xml:space="preserve">•  </w:t>
      </w:r>
      <w:r>
        <w:t>All account creation and deletion.</w:t>
      </w:r>
    </w:p>
    <w:p w14:paraId="791D7A91" w14:textId="77777777" w:rsidR="00605EBA" w:rsidRDefault="00000000">
      <w:pPr>
        <w:spacing w:after="40"/>
        <w:ind w:left="510" w:hanging="255"/>
      </w:pPr>
      <w:r>
        <w:rPr>
          <w:b/>
          <w:color w:val="141A58"/>
        </w:rPr>
        <w:t xml:space="preserve">•  </w:t>
      </w:r>
      <w:r>
        <w:t>Course setup and trainer assignment.</w:t>
      </w:r>
    </w:p>
    <w:p w14:paraId="7AF413D8" w14:textId="77777777" w:rsidR="00605EBA" w:rsidRDefault="00000000">
      <w:pPr>
        <w:spacing w:after="40"/>
        <w:ind w:left="510" w:hanging="255"/>
      </w:pPr>
      <w:r>
        <w:rPr>
          <w:b/>
          <w:color w:val="141A58"/>
        </w:rPr>
        <w:t xml:space="preserve">•  </w:t>
      </w:r>
      <w:r>
        <w:t>Enrollment decisions and manual completion.</w:t>
      </w:r>
    </w:p>
    <w:p w14:paraId="00AA3963" w14:textId="77777777" w:rsidR="00605EBA" w:rsidRDefault="00000000">
      <w:pPr>
        <w:spacing w:after="40"/>
        <w:ind w:left="510" w:hanging="255"/>
      </w:pPr>
      <w:r>
        <w:rPr>
          <w:b/>
          <w:color w:val="141A58"/>
        </w:rPr>
        <w:t xml:space="preserve">•  </w:t>
      </w:r>
      <w:r>
        <w:t>Institution-wide attendance, accounting, and reports.</w:t>
      </w:r>
    </w:p>
    <w:p w14:paraId="1D683E71" w14:textId="77777777" w:rsidR="00605EBA" w:rsidRDefault="00000000">
      <w:pPr>
        <w:spacing w:after="40"/>
        <w:ind w:left="510" w:hanging="255"/>
      </w:pPr>
      <w:r>
        <w:rPr>
          <w:b/>
          <w:color w:val="141A58"/>
        </w:rPr>
        <w:t xml:space="preserve">•  </w:t>
      </w:r>
      <w:r>
        <w:t>Reading, correcting, and exporting trainee feedback.</w:t>
      </w:r>
    </w:p>
    <w:p w14:paraId="433046B9" w14:textId="77777777" w:rsidR="00605EBA" w:rsidRDefault="00000000">
      <w:pPr>
        <w:spacing w:after="40"/>
        <w:ind w:left="510" w:hanging="255"/>
      </w:pPr>
      <w:r>
        <w:rPr>
          <w:b/>
          <w:color w:val="141A58"/>
        </w:rPr>
        <w:t xml:space="preserve">•  </w:t>
      </w:r>
      <w:r>
        <w:t>System settings, thresholds, and data reset.</w:t>
      </w:r>
    </w:p>
    <w:p w14:paraId="2E160C19" w14:textId="77777777" w:rsidR="00605EBA" w:rsidRDefault="00000000">
      <w:pPr>
        <w:spacing w:after="40"/>
        <w:ind w:left="510" w:hanging="255"/>
      </w:pPr>
      <w:r>
        <w:rPr>
          <w:b/>
          <w:color w:val="141A58"/>
        </w:rPr>
        <w:t xml:space="preserve">•  </w:t>
      </w:r>
      <w:r>
        <w:t>Two-factor authentication.</w:t>
      </w:r>
    </w:p>
    <w:p w14:paraId="1EDAF7FF" w14:textId="77777777" w:rsidR="00605EBA" w:rsidRDefault="00000000">
      <w:pPr>
        <w:pStyle w:val="Heading2"/>
      </w:pPr>
      <w:bookmarkStart w:id="124" w:name="_Toc243481152"/>
      <w:r>
        <w:t>9.4 Features exclusive to the Trainer</w:t>
      </w:r>
      <w:bookmarkEnd w:id="124"/>
    </w:p>
    <w:p w14:paraId="5168AE1A" w14:textId="77777777" w:rsidR="00605EBA" w:rsidRDefault="00000000">
      <w:pPr>
        <w:spacing w:after="40"/>
        <w:ind w:left="510" w:hanging="255"/>
      </w:pPr>
      <w:r>
        <w:rPr>
          <w:b/>
          <w:color w:val="141A58"/>
        </w:rPr>
        <w:t xml:space="preserve">•  </w:t>
      </w:r>
      <w:r>
        <w:t>Authoring lessons, quizzes, and exams.</w:t>
      </w:r>
    </w:p>
    <w:p w14:paraId="37EC0BB0" w14:textId="77777777" w:rsidR="00605EBA" w:rsidRDefault="00000000">
      <w:pPr>
        <w:spacing w:after="40"/>
        <w:ind w:left="510" w:hanging="255"/>
      </w:pPr>
      <w:r>
        <w:rPr>
          <w:b/>
          <w:color w:val="141A58"/>
        </w:rPr>
        <w:t xml:space="preserve">•  </w:t>
      </w:r>
      <w:r>
        <w:t>Approving late access and retake requests.</w:t>
      </w:r>
    </w:p>
    <w:p w14:paraId="75893C85" w14:textId="77777777" w:rsidR="00605EBA" w:rsidRDefault="00000000">
      <w:pPr>
        <w:spacing w:after="40"/>
        <w:ind w:left="510" w:hanging="255"/>
      </w:pPr>
      <w:r>
        <w:rPr>
          <w:b/>
          <w:color w:val="141A58"/>
        </w:rPr>
        <w:t xml:space="preserve">•  </w:t>
      </w:r>
      <w:r>
        <w:t>Recording attendance for their sessions.</w:t>
      </w:r>
    </w:p>
    <w:p w14:paraId="2CE3B580" w14:textId="77777777" w:rsidR="00605EBA" w:rsidRDefault="00000000">
      <w:pPr>
        <w:spacing w:after="40"/>
        <w:ind w:left="510" w:hanging="255"/>
      </w:pPr>
      <w:r>
        <w:rPr>
          <w:b/>
          <w:color w:val="141A58"/>
        </w:rPr>
        <w:lastRenderedPageBreak/>
        <w:t xml:space="preserve">•  </w:t>
      </w:r>
      <w:r>
        <w:t>Creating student evaluations.</w:t>
      </w:r>
    </w:p>
    <w:p w14:paraId="36B6BAA7" w14:textId="77777777" w:rsidR="00605EBA" w:rsidRDefault="00000000">
      <w:pPr>
        <w:spacing w:after="40"/>
        <w:ind w:left="510" w:hanging="255"/>
      </w:pPr>
      <w:r>
        <w:rPr>
          <w:b/>
          <w:color w:val="141A58"/>
        </w:rPr>
        <w:t xml:space="preserve">•  </w:t>
      </w:r>
      <w:r>
        <w:t>Adding remarks to typing test results.</w:t>
      </w:r>
    </w:p>
    <w:p w14:paraId="1B2379A1" w14:textId="77777777" w:rsidR="00605EBA" w:rsidRDefault="00000000">
      <w:pPr>
        <w:pStyle w:val="Heading2"/>
      </w:pPr>
      <w:bookmarkStart w:id="125" w:name="_Toc243481153"/>
      <w:r>
        <w:t>9.5 Features exclusive to the Trainee</w:t>
      </w:r>
      <w:bookmarkEnd w:id="125"/>
    </w:p>
    <w:p w14:paraId="3AFDCA9D" w14:textId="77777777" w:rsidR="00605EBA" w:rsidRDefault="00000000">
      <w:pPr>
        <w:spacing w:after="40"/>
        <w:ind w:left="510" w:hanging="255"/>
      </w:pPr>
      <w:r>
        <w:rPr>
          <w:b/>
          <w:color w:val="141A58"/>
        </w:rPr>
        <w:t xml:space="preserve">•  </w:t>
      </w:r>
      <w:r>
        <w:t>Submitting enrollment applications.</w:t>
      </w:r>
    </w:p>
    <w:p w14:paraId="3552BA8F" w14:textId="77777777" w:rsidR="00605EBA" w:rsidRDefault="00000000">
      <w:pPr>
        <w:spacing w:after="40"/>
        <w:ind w:left="510" w:hanging="255"/>
      </w:pPr>
      <w:r>
        <w:rPr>
          <w:b/>
          <w:color w:val="141A58"/>
        </w:rPr>
        <w:t xml:space="preserve">•  </w:t>
      </w:r>
      <w:r>
        <w:t>Taking quizzes, exams, and the typing test.</w:t>
      </w:r>
    </w:p>
    <w:p w14:paraId="41CBCB67" w14:textId="77777777" w:rsidR="00605EBA" w:rsidRDefault="00000000">
      <w:pPr>
        <w:spacing w:after="40"/>
        <w:ind w:left="510" w:hanging="255"/>
      </w:pPr>
      <w:r>
        <w:rPr>
          <w:b/>
          <w:color w:val="141A58"/>
        </w:rPr>
        <w:t xml:space="preserve">•  </w:t>
      </w:r>
      <w:r>
        <w:t>Marking lessons complete.</w:t>
      </w:r>
    </w:p>
    <w:p w14:paraId="424704E3" w14:textId="77777777" w:rsidR="00605EBA" w:rsidRDefault="00000000">
      <w:pPr>
        <w:spacing w:after="40"/>
        <w:ind w:left="510" w:hanging="255"/>
      </w:pPr>
      <w:r>
        <w:rPr>
          <w:b/>
          <w:color w:val="141A58"/>
        </w:rPr>
        <w:t xml:space="preserve">•  </w:t>
      </w:r>
      <w:r>
        <w:t>Making payments.</w:t>
      </w:r>
    </w:p>
    <w:p w14:paraId="39934378" w14:textId="77777777" w:rsidR="00605EBA" w:rsidRDefault="00000000">
      <w:pPr>
        <w:spacing w:after="40"/>
        <w:ind w:left="510" w:hanging="255"/>
      </w:pPr>
      <w:r>
        <w:rPr>
          <w:b/>
          <w:color w:val="141A58"/>
        </w:rPr>
        <w:t xml:space="preserve">•  </w:t>
      </w:r>
      <w:r>
        <w:t>Submitting trainer feedback.</w:t>
      </w:r>
    </w:p>
    <w:p w14:paraId="6190259D" w14:textId="77777777" w:rsidR="00605EBA" w:rsidRDefault="00000000">
      <w:pPr>
        <w:pStyle w:val="Heading2"/>
      </w:pPr>
      <w:bookmarkStart w:id="126" w:name="_Toc243481154"/>
      <w:r>
        <w:t>9.6 Features that depend on assignment or status</w:t>
      </w:r>
      <w:bookmarkEnd w:id="126"/>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08114F78" w14:textId="77777777">
        <w:trPr>
          <w:tblHeader/>
          <w:jc w:val="center"/>
        </w:trPr>
        <w:tc>
          <w:tcPr>
            <w:tcW w:w="4649" w:type="dxa"/>
            <w:shd w:val="clear" w:color="auto" w:fill="141A58"/>
          </w:tcPr>
          <w:p w14:paraId="71FFDBC3" w14:textId="77777777" w:rsidR="00605EBA" w:rsidRDefault="00000000">
            <w:pPr>
              <w:spacing w:after="0" w:line="240" w:lineRule="auto"/>
            </w:pPr>
            <w:r>
              <w:rPr>
                <w:b/>
                <w:color w:val="FFFFFF"/>
                <w:sz w:val="16"/>
              </w:rPr>
              <w:t>Feature</w:t>
            </w:r>
          </w:p>
        </w:tc>
        <w:tc>
          <w:tcPr>
            <w:tcW w:w="4649" w:type="dxa"/>
            <w:shd w:val="clear" w:color="auto" w:fill="141A58"/>
          </w:tcPr>
          <w:p w14:paraId="7F9EBEF9" w14:textId="77777777" w:rsidR="00605EBA" w:rsidRDefault="00000000">
            <w:pPr>
              <w:spacing w:after="0" w:line="240" w:lineRule="auto"/>
            </w:pPr>
            <w:r>
              <w:rPr>
                <w:b/>
                <w:color w:val="FFFFFF"/>
                <w:sz w:val="16"/>
              </w:rPr>
              <w:t>Condition</w:t>
            </w:r>
          </w:p>
        </w:tc>
      </w:tr>
      <w:tr w:rsidR="00605EBA" w14:paraId="152B4B54" w14:textId="77777777">
        <w:trPr>
          <w:jc w:val="center"/>
        </w:trPr>
        <w:tc>
          <w:tcPr>
            <w:tcW w:w="4649" w:type="dxa"/>
          </w:tcPr>
          <w:p w14:paraId="1B226F8F" w14:textId="77777777" w:rsidR="00605EBA" w:rsidRDefault="00000000">
            <w:pPr>
              <w:spacing w:after="0" w:line="240" w:lineRule="auto"/>
            </w:pPr>
            <w:r>
              <w:rPr>
                <w:sz w:val="16"/>
              </w:rPr>
              <w:t>Trainer sees a course, its trainees, lessons, quizzes, exams, schedules</w:t>
            </w:r>
          </w:p>
        </w:tc>
        <w:tc>
          <w:tcPr>
            <w:tcW w:w="4649" w:type="dxa"/>
          </w:tcPr>
          <w:p w14:paraId="131E86EF" w14:textId="77777777" w:rsidR="00605EBA" w:rsidRDefault="00000000">
            <w:pPr>
              <w:spacing w:after="0" w:line="240" w:lineRule="auto"/>
            </w:pPr>
            <w:r>
              <w:rPr>
                <w:sz w:val="16"/>
              </w:rPr>
              <w:t>The program must be assigned to that trainer</w:t>
            </w:r>
          </w:p>
        </w:tc>
      </w:tr>
      <w:tr w:rsidR="00605EBA" w14:paraId="5E5902D4" w14:textId="77777777">
        <w:trPr>
          <w:jc w:val="center"/>
        </w:trPr>
        <w:tc>
          <w:tcPr>
            <w:tcW w:w="4649" w:type="dxa"/>
            <w:shd w:val="clear" w:color="auto" w:fill="F6F8FC"/>
          </w:tcPr>
          <w:p w14:paraId="38F59A73" w14:textId="77777777" w:rsidR="00605EBA" w:rsidRDefault="00000000">
            <w:pPr>
              <w:spacing w:after="0" w:line="240" w:lineRule="auto"/>
            </w:pPr>
            <w:r>
              <w:rPr>
                <w:sz w:val="16"/>
              </w:rPr>
              <w:t>Trainer records attendance</w:t>
            </w:r>
          </w:p>
        </w:tc>
        <w:tc>
          <w:tcPr>
            <w:tcW w:w="4649" w:type="dxa"/>
            <w:shd w:val="clear" w:color="auto" w:fill="F6F8FC"/>
          </w:tcPr>
          <w:p w14:paraId="41330BD0" w14:textId="77777777" w:rsidR="00605EBA" w:rsidRDefault="00000000">
            <w:pPr>
              <w:spacing w:after="0" w:line="240" w:lineRule="auto"/>
            </w:pPr>
            <w:r>
              <w:rPr>
                <w:sz w:val="16"/>
              </w:rPr>
              <w:t xml:space="preserve">The session must belong to an assigned program </w:t>
            </w:r>
            <w:r>
              <w:rPr>
                <w:b/>
                <w:sz w:val="16"/>
              </w:rPr>
              <w:t>and</w:t>
            </w:r>
            <w:r>
              <w:rPr>
                <w:sz w:val="16"/>
              </w:rPr>
              <w:t xml:space="preserve"> must have started</w:t>
            </w:r>
          </w:p>
        </w:tc>
      </w:tr>
      <w:tr w:rsidR="00605EBA" w14:paraId="68FD355A" w14:textId="77777777">
        <w:trPr>
          <w:jc w:val="center"/>
        </w:trPr>
        <w:tc>
          <w:tcPr>
            <w:tcW w:w="4649" w:type="dxa"/>
          </w:tcPr>
          <w:p w14:paraId="17CE57CF" w14:textId="77777777" w:rsidR="00605EBA" w:rsidRDefault="00000000">
            <w:pPr>
              <w:spacing w:after="0" w:line="240" w:lineRule="auto"/>
            </w:pPr>
            <w:r>
              <w:rPr>
                <w:sz w:val="16"/>
              </w:rPr>
              <w:t>Trainee sees a course</w:t>
            </w:r>
          </w:p>
        </w:tc>
        <w:tc>
          <w:tcPr>
            <w:tcW w:w="4649" w:type="dxa"/>
          </w:tcPr>
          <w:p w14:paraId="620B5D0A" w14:textId="77777777" w:rsidR="00605EBA" w:rsidRDefault="00000000">
            <w:pPr>
              <w:spacing w:after="0" w:line="240" w:lineRule="auto"/>
            </w:pPr>
            <w:r>
              <w:rPr>
                <w:sz w:val="16"/>
              </w:rPr>
              <w:t>An enrollment must exist and be Approved or Enrolled (or Completed)</w:t>
            </w:r>
          </w:p>
        </w:tc>
      </w:tr>
      <w:tr w:rsidR="00605EBA" w14:paraId="7AE7630F" w14:textId="77777777">
        <w:trPr>
          <w:jc w:val="center"/>
        </w:trPr>
        <w:tc>
          <w:tcPr>
            <w:tcW w:w="4649" w:type="dxa"/>
            <w:shd w:val="clear" w:color="auto" w:fill="F6F8FC"/>
          </w:tcPr>
          <w:p w14:paraId="54F4AD0A" w14:textId="77777777" w:rsidR="00605EBA" w:rsidRDefault="00000000">
            <w:pPr>
              <w:spacing w:after="0" w:line="240" w:lineRule="auto"/>
            </w:pPr>
            <w:r>
              <w:rPr>
                <w:sz w:val="16"/>
              </w:rPr>
              <w:t>Trainee takes a quiz</w:t>
            </w:r>
          </w:p>
        </w:tc>
        <w:tc>
          <w:tcPr>
            <w:tcW w:w="4649" w:type="dxa"/>
            <w:shd w:val="clear" w:color="auto" w:fill="F6F8FC"/>
          </w:tcPr>
          <w:p w14:paraId="499F2F53" w14:textId="77777777" w:rsidR="00605EBA" w:rsidRDefault="00000000">
            <w:pPr>
              <w:spacing w:after="0" w:line="240" w:lineRule="auto"/>
            </w:pPr>
            <w:r>
              <w:rPr>
                <w:sz w:val="16"/>
              </w:rPr>
              <w:t>The quiz must be published, scheduled, inside its window, and unused</w:t>
            </w:r>
          </w:p>
        </w:tc>
      </w:tr>
      <w:tr w:rsidR="00605EBA" w14:paraId="15DABCDC" w14:textId="77777777">
        <w:trPr>
          <w:jc w:val="center"/>
        </w:trPr>
        <w:tc>
          <w:tcPr>
            <w:tcW w:w="4649" w:type="dxa"/>
          </w:tcPr>
          <w:p w14:paraId="19D02379" w14:textId="77777777" w:rsidR="00605EBA" w:rsidRDefault="00000000">
            <w:pPr>
              <w:spacing w:after="0" w:line="240" w:lineRule="auto"/>
            </w:pPr>
            <w:r>
              <w:rPr>
                <w:sz w:val="16"/>
              </w:rPr>
              <w:t>Trainee takes an exam</w:t>
            </w:r>
          </w:p>
        </w:tc>
        <w:tc>
          <w:tcPr>
            <w:tcW w:w="4649" w:type="dxa"/>
          </w:tcPr>
          <w:p w14:paraId="60ED9785" w14:textId="77777777" w:rsidR="00605EBA" w:rsidRDefault="00000000">
            <w:pPr>
              <w:spacing w:after="0" w:line="240" w:lineRule="auto"/>
            </w:pPr>
            <w:r>
              <w:rPr>
                <w:sz w:val="16"/>
              </w:rPr>
              <w:t>The exam must be published, scheduled, and inside its window</w:t>
            </w:r>
          </w:p>
        </w:tc>
      </w:tr>
      <w:tr w:rsidR="00605EBA" w14:paraId="582120EE" w14:textId="77777777">
        <w:trPr>
          <w:jc w:val="center"/>
        </w:trPr>
        <w:tc>
          <w:tcPr>
            <w:tcW w:w="4649" w:type="dxa"/>
            <w:shd w:val="clear" w:color="auto" w:fill="F6F8FC"/>
          </w:tcPr>
          <w:p w14:paraId="038BFAD9" w14:textId="77777777" w:rsidR="00605EBA" w:rsidRDefault="00000000">
            <w:pPr>
              <w:spacing w:after="0" w:line="240" w:lineRule="auto"/>
            </w:pPr>
            <w:r>
              <w:rPr>
                <w:sz w:val="16"/>
              </w:rPr>
              <w:t>Trainee takes the typing test</w:t>
            </w:r>
          </w:p>
        </w:tc>
        <w:tc>
          <w:tcPr>
            <w:tcW w:w="4649" w:type="dxa"/>
            <w:shd w:val="clear" w:color="auto" w:fill="F6F8FC"/>
          </w:tcPr>
          <w:p w14:paraId="2C230FC7" w14:textId="77777777" w:rsidR="00605EBA" w:rsidRDefault="00000000">
            <w:pPr>
              <w:spacing w:after="0" w:line="240" w:lineRule="auto"/>
            </w:pPr>
            <w:r>
              <w:rPr>
                <w:sz w:val="16"/>
              </w:rPr>
              <w:t>Enrolled in the Virtual Assistant program</w:t>
            </w:r>
          </w:p>
        </w:tc>
      </w:tr>
      <w:tr w:rsidR="00605EBA" w14:paraId="7F52EC21" w14:textId="77777777">
        <w:trPr>
          <w:jc w:val="center"/>
        </w:trPr>
        <w:tc>
          <w:tcPr>
            <w:tcW w:w="4649" w:type="dxa"/>
          </w:tcPr>
          <w:p w14:paraId="09F929EC" w14:textId="77777777" w:rsidR="00605EBA" w:rsidRDefault="00000000">
            <w:pPr>
              <w:spacing w:after="0" w:line="240" w:lineRule="auto"/>
            </w:pPr>
            <w:r>
              <w:rPr>
                <w:sz w:val="16"/>
              </w:rPr>
              <w:t>Trainee submits trainer feedback</w:t>
            </w:r>
          </w:p>
        </w:tc>
        <w:tc>
          <w:tcPr>
            <w:tcW w:w="4649" w:type="dxa"/>
          </w:tcPr>
          <w:p w14:paraId="36CA05F2" w14:textId="77777777" w:rsidR="00605EBA" w:rsidRDefault="00000000">
            <w:pPr>
              <w:spacing w:after="0" w:line="240" w:lineRule="auto"/>
            </w:pPr>
            <w:r>
              <w:rPr>
                <w:sz w:val="16"/>
              </w:rPr>
              <w:t xml:space="preserve">The program must be </w:t>
            </w:r>
            <w:r>
              <w:rPr>
                <w:b/>
                <w:sz w:val="16"/>
              </w:rPr>
              <w:t>Completed</w:t>
            </w:r>
            <w:r>
              <w:rPr>
                <w:sz w:val="16"/>
              </w:rPr>
              <w:t>, and no feedback submitted yet</w:t>
            </w:r>
          </w:p>
        </w:tc>
      </w:tr>
      <w:tr w:rsidR="00605EBA" w14:paraId="7EF99624" w14:textId="77777777">
        <w:trPr>
          <w:jc w:val="center"/>
        </w:trPr>
        <w:tc>
          <w:tcPr>
            <w:tcW w:w="4649" w:type="dxa"/>
            <w:shd w:val="clear" w:color="auto" w:fill="F6F8FC"/>
          </w:tcPr>
          <w:p w14:paraId="2B399850" w14:textId="77777777" w:rsidR="00605EBA" w:rsidRDefault="00000000">
            <w:pPr>
              <w:spacing w:after="0" w:line="240" w:lineRule="auto"/>
            </w:pPr>
            <w:r>
              <w:rPr>
                <w:sz w:val="16"/>
              </w:rPr>
              <w:t>Trainer appears in a trainee's Program Assignments</w:t>
            </w:r>
          </w:p>
        </w:tc>
        <w:tc>
          <w:tcPr>
            <w:tcW w:w="4649" w:type="dxa"/>
            <w:shd w:val="clear" w:color="auto" w:fill="F6F8FC"/>
          </w:tcPr>
          <w:p w14:paraId="5B95054F" w14:textId="77777777" w:rsidR="00605EBA" w:rsidRDefault="00000000">
            <w:pPr>
              <w:spacing w:after="0" w:line="240" w:lineRule="auto"/>
            </w:pPr>
            <w:r>
              <w:rPr>
                <w:sz w:val="16"/>
              </w:rPr>
              <w:t>The trainer must be assigned to that course</w:t>
            </w:r>
          </w:p>
        </w:tc>
      </w:tr>
    </w:tbl>
    <w:p w14:paraId="4801D93D" w14:textId="77777777" w:rsidR="00605EBA" w:rsidRDefault="00605EBA">
      <w:pPr>
        <w:spacing w:after="40"/>
      </w:pPr>
    </w:p>
    <w:p w14:paraId="09F7E43C" w14:textId="77777777" w:rsidR="00605EBA" w:rsidRDefault="00000000">
      <w:pPr>
        <w:pStyle w:val="Heading1"/>
        <w:pageBreakBefore/>
        <w:pBdr>
          <w:bottom w:val="single" w:sz="8" w:space="4" w:color="C7D2FE"/>
        </w:pBdr>
      </w:pPr>
      <w:bookmarkStart w:id="127" w:name="_Toc243481155"/>
      <w:r>
        <w:lastRenderedPageBreak/>
        <w:t>10. Common Errors and Troubleshooting</w:t>
      </w:r>
      <w:bookmarkEnd w:id="127"/>
    </w:p>
    <w:p w14:paraId="05FB9AEE" w14:textId="77777777" w:rsidR="00605EBA" w:rsidRDefault="00000000">
      <w:pPr>
        <w:pStyle w:val="Heading2"/>
      </w:pPr>
      <w:bookmarkStart w:id="128" w:name="_Toc243481156"/>
      <w:r>
        <w:t>10.1 How to troubleshoot in general</w:t>
      </w:r>
      <w:bookmarkEnd w:id="128"/>
    </w:p>
    <w:p w14:paraId="20735ABB" w14:textId="77777777" w:rsidR="00605EBA" w:rsidRDefault="00000000">
      <w:pPr>
        <w:tabs>
          <w:tab w:val="left" w:pos="482"/>
        </w:tabs>
        <w:spacing w:after="60"/>
        <w:ind w:left="482" w:hanging="482"/>
      </w:pPr>
      <w:r>
        <w:rPr>
          <w:b/>
          <w:color w:val="141A58"/>
        </w:rPr>
        <w:t>1.</w:t>
      </w:r>
      <w:r>
        <w:rPr>
          <w:b/>
          <w:color w:val="141A58"/>
        </w:rPr>
        <w:tab/>
      </w:r>
      <w:r>
        <w:rPr>
          <w:b/>
        </w:rPr>
        <w:t>Read the message.</w:t>
      </w:r>
      <w:r>
        <w:t xml:space="preserve"> The system names the exact field or rule that failed. Toasts appear at the bottom-right; inline errors appear under the field.</w:t>
      </w:r>
    </w:p>
    <w:p w14:paraId="046C693E" w14:textId="77777777" w:rsidR="00605EBA" w:rsidRDefault="00000000">
      <w:pPr>
        <w:tabs>
          <w:tab w:val="left" w:pos="482"/>
        </w:tabs>
        <w:spacing w:after="60"/>
        <w:ind w:left="482" w:hanging="482"/>
      </w:pPr>
      <w:r>
        <w:rPr>
          <w:b/>
          <w:color w:val="141A58"/>
        </w:rPr>
        <w:t>2.</w:t>
      </w:r>
      <w:r>
        <w:rPr>
          <w:b/>
          <w:color w:val="141A58"/>
        </w:rPr>
        <w:tab/>
      </w:r>
      <w:r>
        <w:rPr>
          <w:b/>
        </w:rPr>
        <w:t>Check your role and assignment.</w:t>
      </w:r>
      <w:r>
        <w:t xml:space="preserve"> Most "missing screen" problems are assignment problems, not bugs.</w:t>
      </w:r>
    </w:p>
    <w:p w14:paraId="4E0E1091" w14:textId="77777777" w:rsidR="00605EBA" w:rsidRDefault="00000000">
      <w:pPr>
        <w:tabs>
          <w:tab w:val="left" w:pos="482"/>
        </w:tabs>
        <w:spacing w:after="60"/>
        <w:ind w:left="482" w:hanging="482"/>
      </w:pPr>
      <w:r>
        <w:rPr>
          <w:b/>
          <w:color w:val="141A58"/>
        </w:rPr>
        <w:t>3.</w:t>
      </w:r>
      <w:r>
        <w:rPr>
          <w:b/>
          <w:color w:val="141A58"/>
        </w:rPr>
        <w:tab/>
      </w:r>
      <w:r>
        <w:rPr>
          <w:b/>
        </w:rPr>
        <w:t>Refresh the page once.</w:t>
      </w:r>
      <w:r>
        <w:t xml:space="preserve"> A stale tab can hide a change made by another user.</w:t>
      </w:r>
    </w:p>
    <w:p w14:paraId="0C9E687D" w14:textId="77777777" w:rsidR="00605EBA" w:rsidRDefault="00000000">
      <w:pPr>
        <w:tabs>
          <w:tab w:val="left" w:pos="482"/>
        </w:tabs>
        <w:spacing w:after="60"/>
        <w:ind w:left="482" w:hanging="482"/>
      </w:pPr>
      <w:r>
        <w:rPr>
          <w:b/>
          <w:color w:val="141A58"/>
        </w:rPr>
        <w:t>4.</w:t>
      </w:r>
      <w:r>
        <w:rPr>
          <w:b/>
          <w:color w:val="141A58"/>
        </w:rPr>
        <w:tab/>
      </w:r>
      <w:r>
        <w:rPr>
          <w:b/>
        </w:rPr>
        <w:t>Sign out and sign in again.</w:t>
      </w:r>
      <w:r>
        <w:t xml:space="preserve"> This refreshes your session and permissions.</w:t>
      </w:r>
    </w:p>
    <w:p w14:paraId="341B46C6" w14:textId="77777777" w:rsidR="00605EBA" w:rsidRDefault="00000000">
      <w:pPr>
        <w:tabs>
          <w:tab w:val="left" w:pos="482"/>
        </w:tabs>
        <w:spacing w:after="60"/>
        <w:ind w:left="482" w:hanging="482"/>
      </w:pPr>
      <w:r>
        <w:rPr>
          <w:b/>
          <w:color w:val="141A58"/>
        </w:rPr>
        <w:t>5.</w:t>
      </w:r>
      <w:r>
        <w:rPr>
          <w:b/>
          <w:color w:val="141A58"/>
        </w:rPr>
        <w:tab/>
      </w:r>
      <w:r>
        <w:rPr>
          <w:b/>
        </w:rPr>
        <w:t>Try a different browser</w:t>
      </w:r>
      <w:r>
        <w:t xml:space="preserve"> if a control does not respond.</w:t>
      </w:r>
    </w:p>
    <w:p w14:paraId="1576D8B9" w14:textId="77777777" w:rsidR="00605EBA" w:rsidRDefault="00000000">
      <w:pPr>
        <w:tabs>
          <w:tab w:val="left" w:pos="482"/>
        </w:tabs>
        <w:spacing w:after="60"/>
        <w:ind w:left="482" w:hanging="482"/>
      </w:pPr>
      <w:r>
        <w:rPr>
          <w:b/>
          <w:color w:val="141A58"/>
        </w:rPr>
        <w:t>6.</w:t>
      </w:r>
      <w:r>
        <w:rPr>
          <w:b/>
          <w:color w:val="141A58"/>
        </w:rPr>
        <w:tab/>
      </w:r>
      <w:r>
        <w:rPr>
          <w:b/>
        </w:rPr>
        <w:t>Report with details</w:t>
      </w:r>
      <w:r>
        <w:t>: the page, the exact message, the time, and what you clicked. Screenshots help, but never include passwords or full personal data.</w:t>
      </w:r>
    </w:p>
    <w:p w14:paraId="0B64ECEE" w14:textId="77777777" w:rsidR="00605EBA" w:rsidRDefault="00000000">
      <w:pPr>
        <w:pStyle w:val="Heading2"/>
      </w:pPr>
      <w:bookmarkStart w:id="129" w:name="_Toc243481157"/>
      <w:r>
        <w:t>10.2 Message index</w:t>
      </w:r>
      <w:bookmarkEnd w:id="129"/>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2369"/>
        <w:gridCol w:w="2369"/>
        <w:gridCol w:w="2370"/>
        <w:gridCol w:w="2370"/>
      </w:tblGrid>
      <w:tr w:rsidR="00605EBA" w14:paraId="7B96EECC" w14:textId="77777777">
        <w:trPr>
          <w:tblHeader/>
          <w:jc w:val="center"/>
        </w:trPr>
        <w:tc>
          <w:tcPr>
            <w:tcW w:w="2324" w:type="dxa"/>
            <w:shd w:val="clear" w:color="auto" w:fill="141A58"/>
          </w:tcPr>
          <w:p w14:paraId="39E21105" w14:textId="77777777" w:rsidR="00605EBA" w:rsidRDefault="00000000">
            <w:pPr>
              <w:spacing w:after="0" w:line="240" w:lineRule="auto"/>
            </w:pPr>
            <w:r>
              <w:rPr>
                <w:b/>
                <w:color w:val="FFFFFF"/>
                <w:sz w:val="16"/>
              </w:rPr>
              <w:t>Message</w:t>
            </w:r>
          </w:p>
        </w:tc>
        <w:tc>
          <w:tcPr>
            <w:tcW w:w="2324" w:type="dxa"/>
            <w:shd w:val="clear" w:color="auto" w:fill="141A58"/>
          </w:tcPr>
          <w:p w14:paraId="30B3CD40" w14:textId="77777777" w:rsidR="00605EBA" w:rsidRDefault="00000000">
            <w:pPr>
              <w:spacing w:after="0" w:line="240" w:lineRule="auto"/>
            </w:pPr>
            <w:r>
              <w:rPr>
                <w:b/>
                <w:color w:val="FFFFFF"/>
                <w:sz w:val="16"/>
              </w:rPr>
              <w:t>Where it appears</w:t>
            </w:r>
          </w:p>
        </w:tc>
        <w:tc>
          <w:tcPr>
            <w:tcW w:w="2324" w:type="dxa"/>
            <w:shd w:val="clear" w:color="auto" w:fill="141A58"/>
          </w:tcPr>
          <w:p w14:paraId="7CD5E152" w14:textId="77777777" w:rsidR="00605EBA" w:rsidRDefault="00000000">
            <w:pPr>
              <w:spacing w:after="0" w:line="240" w:lineRule="auto"/>
            </w:pPr>
            <w:r>
              <w:rPr>
                <w:b/>
                <w:color w:val="FFFFFF"/>
                <w:sz w:val="16"/>
              </w:rPr>
              <w:t>Meaning</w:t>
            </w:r>
          </w:p>
        </w:tc>
        <w:tc>
          <w:tcPr>
            <w:tcW w:w="2324" w:type="dxa"/>
            <w:shd w:val="clear" w:color="auto" w:fill="141A58"/>
          </w:tcPr>
          <w:p w14:paraId="3431F529" w14:textId="77777777" w:rsidR="00605EBA" w:rsidRDefault="00000000">
            <w:pPr>
              <w:spacing w:after="0" w:line="240" w:lineRule="auto"/>
            </w:pPr>
            <w:r>
              <w:rPr>
                <w:b/>
                <w:color w:val="FFFFFF"/>
                <w:sz w:val="16"/>
              </w:rPr>
              <w:t>Action</w:t>
            </w:r>
          </w:p>
        </w:tc>
      </w:tr>
      <w:tr w:rsidR="00605EBA" w14:paraId="4F7B74F0" w14:textId="77777777">
        <w:trPr>
          <w:jc w:val="center"/>
        </w:trPr>
        <w:tc>
          <w:tcPr>
            <w:tcW w:w="2324" w:type="dxa"/>
          </w:tcPr>
          <w:p w14:paraId="6853FE32" w14:textId="77777777" w:rsidR="00605EBA" w:rsidRDefault="00000000">
            <w:pPr>
              <w:spacing w:after="0" w:line="240" w:lineRule="auto"/>
            </w:pPr>
            <w:r>
              <w:rPr>
                <w:sz w:val="16"/>
              </w:rPr>
              <w:t>"Name and email are required."</w:t>
            </w:r>
          </w:p>
        </w:tc>
        <w:tc>
          <w:tcPr>
            <w:tcW w:w="2324" w:type="dxa"/>
          </w:tcPr>
          <w:p w14:paraId="794BA831" w14:textId="77777777" w:rsidR="00605EBA" w:rsidRDefault="00000000">
            <w:pPr>
              <w:spacing w:after="0" w:line="240" w:lineRule="auto"/>
            </w:pPr>
            <w:r>
              <w:rPr>
                <w:sz w:val="16"/>
              </w:rPr>
              <w:t>Add/Edit Trainee or Trainer</w:t>
            </w:r>
          </w:p>
        </w:tc>
        <w:tc>
          <w:tcPr>
            <w:tcW w:w="2324" w:type="dxa"/>
          </w:tcPr>
          <w:p w14:paraId="66804C72" w14:textId="77777777" w:rsidR="00605EBA" w:rsidRDefault="00000000">
            <w:pPr>
              <w:spacing w:after="0" w:line="240" w:lineRule="auto"/>
            </w:pPr>
            <w:r>
              <w:rPr>
                <w:sz w:val="16"/>
              </w:rPr>
              <w:t>A required field is blank</w:t>
            </w:r>
          </w:p>
        </w:tc>
        <w:tc>
          <w:tcPr>
            <w:tcW w:w="2324" w:type="dxa"/>
          </w:tcPr>
          <w:p w14:paraId="630199F0" w14:textId="77777777" w:rsidR="00605EBA" w:rsidRDefault="00000000">
            <w:pPr>
              <w:spacing w:after="0" w:line="240" w:lineRule="auto"/>
            </w:pPr>
            <w:r>
              <w:rPr>
                <w:sz w:val="16"/>
              </w:rPr>
              <w:t>Fill both fields</w:t>
            </w:r>
          </w:p>
        </w:tc>
      </w:tr>
      <w:tr w:rsidR="00605EBA" w14:paraId="78C68FDD" w14:textId="77777777">
        <w:trPr>
          <w:jc w:val="center"/>
        </w:trPr>
        <w:tc>
          <w:tcPr>
            <w:tcW w:w="2324" w:type="dxa"/>
            <w:shd w:val="clear" w:color="auto" w:fill="F6F8FC"/>
          </w:tcPr>
          <w:p w14:paraId="4E41F27A" w14:textId="77777777" w:rsidR="00605EBA" w:rsidRDefault="00000000">
            <w:pPr>
              <w:spacing w:after="0" w:line="240" w:lineRule="auto"/>
            </w:pPr>
            <w:r>
              <w:rPr>
                <w:sz w:val="16"/>
              </w:rPr>
              <w:t>"Phone number must be exactly 11 digits."</w:t>
            </w:r>
          </w:p>
        </w:tc>
        <w:tc>
          <w:tcPr>
            <w:tcW w:w="2324" w:type="dxa"/>
            <w:shd w:val="clear" w:color="auto" w:fill="F6F8FC"/>
          </w:tcPr>
          <w:p w14:paraId="5300239C" w14:textId="77777777" w:rsidR="00605EBA" w:rsidRDefault="00000000">
            <w:pPr>
              <w:spacing w:after="0" w:line="240" w:lineRule="auto"/>
            </w:pPr>
            <w:r>
              <w:rPr>
                <w:sz w:val="16"/>
              </w:rPr>
              <w:t>Add/Edit Trainee or Trainer</w:t>
            </w:r>
          </w:p>
        </w:tc>
        <w:tc>
          <w:tcPr>
            <w:tcW w:w="2324" w:type="dxa"/>
            <w:shd w:val="clear" w:color="auto" w:fill="F6F8FC"/>
          </w:tcPr>
          <w:p w14:paraId="47630A16" w14:textId="77777777" w:rsidR="00605EBA" w:rsidRDefault="00000000">
            <w:pPr>
              <w:spacing w:after="0" w:line="240" w:lineRule="auto"/>
            </w:pPr>
            <w:r>
              <w:rPr>
                <w:sz w:val="16"/>
              </w:rPr>
              <w:t>Phone format is wrong</w:t>
            </w:r>
          </w:p>
        </w:tc>
        <w:tc>
          <w:tcPr>
            <w:tcW w:w="2324" w:type="dxa"/>
            <w:shd w:val="clear" w:color="auto" w:fill="F6F8FC"/>
          </w:tcPr>
          <w:p w14:paraId="3D86D5D8" w14:textId="77777777" w:rsidR="00605EBA" w:rsidRDefault="00000000">
            <w:pPr>
              <w:spacing w:after="0" w:line="240" w:lineRule="auto"/>
            </w:pPr>
            <w:r>
              <w:rPr>
                <w:sz w:val="16"/>
              </w:rPr>
              <w:t>Enter 11 digits, no spaces or dashes</w:t>
            </w:r>
          </w:p>
        </w:tc>
      </w:tr>
      <w:tr w:rsidR="00605EBA" w14:paraId="147442B2" w14:textId="77777777">
        <w:trPr>
          <w:jc w:val="center"/>
        </w:trPr>
        <w:tc>
          <w:tcPr>
            <w:tcW w:w="2324" w:type="dxa"/>
          </w:tcPr>
          <w:p w14:paraId="748A0DAA" w14:textId="77777777" w:rsidR="00605EBA" w:rsidRDefault="00000000">
            <w:pPr>
              <w:spacing w:after="0" w:line="240" w:lineRule="auto"/>
            </w:pPr>
            <w:r>
              <w:rPr>
                <w:sz w:val="16"/>
              </w:rPr>
              <w:t>"Select a trainer for: [program]…"</w:t>
            </w:r>
          </w:p>
        </w:tc>
        <w:tc>
          <w:tcPr>
            <w:tcW w:w="2324" w:type="dxa"/>
          </w:tcPr>
          <w:p w14:paraId="6F3B20AD" w14:textId="77777777" w:rsidR="00605EBA" w:rsidRDefault="00000000">
            <w:pPr>
              <w:spacing w:after="0" w:line="240" w:lineRule="auto"/>
            </w:pPr>
            <w:r>
              <w:rPr>
                <w:sz w:val="16"/>
              </w:rPr>
              <w:t>Add/Edit Trainee</w:t>
            </w:r>
          </w:p>
        </w:tc>
        <w:tc>
          <w:tcPr>
            <w:tcW w:w="2324" w:type="dxa"/>
          </w:tcPr>
          <w:p w14:paraId="4A6178AB" w14:textId="77777777" w:rsidR="00605EBA" w:rsidRDefault="00000000">
            <w:pPr>
              <w:spacing w:after="0" w:line="240" w:lineRule="auto"/>
            </w:pPr>
            <w:r>
              <w:rPr>
                <w:sz w:val="16"/>
              </w:rPr>
              <w:t>A ticked program has no trainer</w:t>
            </w:r>
          </w:p>
        </w:tc>
        <w:tc>
          <w:tcPr>
            <w:tcW w:w="2324" w:type="dxa"/>
          </w:tcPr>
          <w:p w14:paraId="185F20A6" w14:textId="77777777" w:rsidR="00605EBA" w:rsidRDefault="00000000">
            <w:pPr>
              <w:spacing w:after="0" w:line="240" w:lineRule="auto"/>
            </w:pPr>
            <w:r>
              <w:rPr>
                <w:sz w:val="16"/>
              </w:rPr>
              <w:t>Assign a trainer to that course or untick it</w:t>
            </w:r>
          </w:p>
        </w:tc>
      </w:tr>
      <w:tr w:rsidR="00605EBA" w14:paraId="6467A769" w14:textId="77777777">
        <w:trPr>
          <w:jc w:val="center"/>
        </w:trPr>
        <w:tc>
          <w:tcPr>
            <w:tcW w:w="2324" w:type="dxa"/>
            <w:shd w:val="clear" w:color="auto" w:fill="F6F8FC"/>
          </w:tcPr>
          <w:p w14:paraId="4B2F5798" w14:textId="77777777" w:rsidR="00605EBA" w:rsidRDefault="00000000">
            <w:pPr>
              <w:spacing w:after="0" w:line="240" w:lineRule="auto"/>
            </w:pPr>
            <w:r>
              <w:rPr>
                <w:sz w:val="16"/>
              </w:rPr>
              <w:t>"Activation email sent again." / "Activation email sent to [email]."</w:t>
            </w:r>
          </w:p>
        </w:tc>
        <w:tc>
          <w:tcPr>
            <w:tcW w:w="2324" w:type="dxa"/>
            <w:shd w:val="clear" w:color="auto" w:fill="F6F8FC"/>
          </w:tcPr>
          <w:p w14:paraId="72402D25" w14:textId="77777777" w:rsidR="00605EBA" w:rsidRDefault="00000000">
            <w:pPr>
              <w:spacing w:after="0" w:line="240" w:lineRule="auto"/>
            </w:pPr>
            <w:r>
              <w:rPr>
                <w:sz w:val="16"/>
              </w:rPr>
              <w:t>Trainee/Trainer pages</w:t>
            </w:r>
          </w:p>
        </w:tc>
        <w:tc>
          <w:tcPr>
            <w:tcW w:w="2324" w:type="dxa"/>
            <w:shd w:val="clear" w:color="auto" w:fill="F6F8FC"/>
          </w:tcPr>
          <w:p w14:paraId="2310D6DC" w14:textId="77777777" w:rsidR="00605EBA" w:rsidRDefault="00000000">
            <w:pPr>
              <w:spacing w:after="0" w:line="240" w:lineRule="auto"/>
            </w:pPr>
            <w:r>
              <w:rPr>
                <w:sz w:val="16"/>
              </w:rPr>
              <w:t>The invitation was resent</w:t>
            </w:r>
          </w:p>
        </w:tc>
        <w:tc>
          <w:tcPr>
            <w:tcW w:w="2324" w:type="dxa"/>
            <w:shd w:val="clear" w:color="auto" w:fill="F6F8FC"/>
          </w:tcPr>
          <w:p w14:paraId="580F777C" w14:textId="77777777" w:rsidR="00605EBA" w:rsidRDefault="00000000">
            <w:pPr>
              <w:spacing w:after="0" w:line="240" w:lineRule="auto"/>
            </w:pPr>
            <w:r>
              <w:rPr>
                <w:sz w:val="16"/>
              </w:rPr>
              <w:t>Ask the user to check inbox and Spam</w:t>
            </w:r>
          </w:p>
        </w:tc>
      </w:tr>
      <w:tr w:rsidR="00605EBA" w14:paraId="3832503F" w14:textId="77777777">
        <w:trPr>
          <w:jc w:val="center"/>
        </w:trPr>
        <w:tc>
          <w:tcPr>
            <w:tcW w:w="2324" w:type="dxa"/>
          </w:tcPr>
          <w:p w14:paraId="778E5F67" w14:textId="77777777" w:rsidR="00605EBA" w:rsidRDefault="00000000">
            <w:pPr>
              <w:spacing w:after="0" w:line="240" w:lineRule="auto"/>
            </w:pPr>
            <w:r>
              <w:rPr>
                <w:sz w:val="16"/>
              </w:rPr>
              <w:t>"Please complete the required fields."</w:t>
            </w:r>
          </w:p>
        </w:tc>
        <w:tc>
          <w:tcPr>
            <w:tcW w:w="2324" w:type="dxa"/>
          </w:tcPr>
          <w:p w14:paraId="2BEEE0B7" w14:textId="77777777" w:rsidR="00605EBA" w:rsidRDefault="00000000">
            <w:pPr>
              <w:spacing w:after="0" w:line="240" w:lineRule="auto"/>
            </w:pPr>
            <w:r>
              <w:rPr>
                <w:sz w:val="16"/>
              </w:rPr>
              <w:t>Schedules</w:t>
            </w:r>
          </w:p>
        </w:tc>
        <w:tc>
          <w:tcPr>
            <w:tcW w:w="2324" w:type="dxa"/>
          </w:tcPr>
          <w:p w14:paraId="062F8E59" w14:textId="77777777" w:rsidR="00605EBA" w:rsidRDefault="00000000">
            <w:pPr>
              <w:spacing w:after="0" w:line="240" w:lineRule="auto"/>
            </w:pPr>
            <w:r>
              <w:rPr>
                <w:sz w:val="16"/>
              </w:rPr>
              <w:t>A required schedule field is blank</w:t>
            </w:r>
          </w:p>
        </w:tc>
        <w:tc>
          <w:tcPr>
            <w:tcW w:w="2324" w:type="dxa"/>
          </w:tcPr>
          <w:p w14:paraId="697492D8" w14:textId="77777777" w:rsidR="00605EBA" w:rsidRDefault="00000000">
            <w:pPr>
              <w:spacing w:after="0" w:line="240" w:lineRule="auto"/>
            </w:pPr>
            <w:r>
              <w:rPr>
                <w:sz w:val="16"/>
              </w:rPr>
              <w:t>Complete the form</w:t>
            </w:r>
          </w:p>
        </w:tc>
      </w:tr>
      <w:tr w:rsidR="00605EBA" w14:paraId="75DA62C7" w14:textId="77777777">
        <w:trPr>
          <w:jc w:val="center"/>
        </w:trPr>
        <w:tc>
          <w:tcPr>
            <w:tcW w:w="2324" w:type="dxa"/>
            <w:shd w:val="clear" w:color="auto" w:fill="F6F8FC"/>
          </w:tcPr>
          <w:p w14:paraId="7D3D4A50" w14:textId="77777777" w:rsidR="00605EBA" w:rsidRDefault="00000000">
            <w:pPr>
              <w:spacing w:after="0" w:line="240" w:lineRule="auto"/>
            </w:pPr>
            <w:r>
              <w:rPr>
                <w:sz w:val="16"/>
              </w:rPr>
              <w:t>"Invalid schedule date/time"</w:t>
            </w:r>
          </w:p>
        </w:tc>
        <w:tc>
          <w:tcPr>
            <w:tcW w:w="2324" w:type="dxa"/>
            <w:shd w:val="clear" w:color="auto" w:fill="F6F8FC"/>
          </w:tcPr>
          <w:p w14:paraId="3358DF91" w14:textId="77777777" w:rsidR="00605EBA" w:rsidRDefault="00000000">
            <w:pPr>
              <w:spacing w:after="0" w:line="240" w:lineRule="auto"/>
            </w:pPr>
            <w:r>
              <w:rPr>
                <w:sz w:val="16"/>
              </w:rPr>
              <w:t>Schedules</w:t>
            </w:r>
          </w:p>
        </w:tc>
        <w:tc>
          <w:tcPr>
            <w:tcW w:w="2324" w:type="dxa"/>
            <w:shd w:val="clear" w:color="auto" w:fill="F6F8FC"/>
          </w:tcPr>
          <w:p w14:paraId="738584EE" w14:textId="77777777" w:rsidR="00605EBA" w:rsidRDefault="00000000">
            <w:pPr>
              <w:spacing w:after="0" w:line="240" w:lineRule="auto"/>
            </w:pPr>
            <w:r>
              <w:rPr>
                <w:sz w:val="16"/>
              </w:rPr>
              <w:t>End time is not after start</w:t>
            </w:r>
          </w:p>
        </w:tc>
        <w:tc>
          <w:tcPr>
            <w:tcW w:w="2324" w:type="dxa"/>
            <w:shd w:val="clear" w:color="auto" w:fill="F6F8FC"/>
          </w:tcPr>
          <w:p w14:paraId="644994B2" w14:textId="77777777" w:rsidR="00605EBA" w:rsidRDefault="00000000">
            <w:pPr>
              <w:spacing w:after="0" w:line="240" w:lineRule="auto"/>
            </w:pPr>
            <w:r>
              <w:rPr>
                <w:sz w:val="16"/>
              </w:rPr>
              <w:t>Correct the times</w:t>
            </w:r>
          </w:p>
        </w:tc>
      </w:tr>
      <w:tr w:rsidR="00605EBA" w14:paraId="53DCF886" w14:textId="77777777">
        <w:trPr>
          <w:jc w:val="center"/>
        </w:trPr>
        <w:tc>
          <w:tcPr>
            <w:tcW w:w="2324" w:type="dxa"/>
          </w:tcPr>
          <w:p w14:paraId="560C5EA2" w14:textId="77777777" w:rsidR="00605EBA" w:rsidRDefault="00000000">
            <w:pPr>
              <w:spacing w:after="0" w:line="240" w:lineRule="auto"/>
            </w:pPr>
            <w:r>
              <w:rPr>
                <w:sz w:val="16"/>
              </w:rPr>
              <w:t>"Meeting link copied."</w:t>
            </w:r>
          </w:p>
        </w:tc>
        <w:tc>
          <w:tcPr>
            <w:tcW w:w="2324" w:type="dxa"/>
          </w:tcPr>
          <w:p w14:paraId="33974DE3" w14:textId="77777777" w:rsidR="00605EBA" w:rsidRDefault="00000000">
            <w:pPr>
              <w:spacing w:after="0" w:line="240" w:lineRule="auto"/>
            </w:pPr>
            <w:r>
              <w:rPr>
                <w:sz w:val="16"/>
              </w:rPr>
              <w:t>Schedules</w:t>
            </w:r>
          </w:p>
        </w:tc>
        <w:tc>
          <w:tcPr>
            <w:tcW w:w="2324" w:type="dxa"/>
          </w:tcPr>
          <w:p w14:paraId="4E93B98F" w14:textId="77777777" w:rsidR="00605EBA" w:rsidRDefault="00000000">
            <w:pPr>
              <w:spacing w:after="0" w:line="240" w:lineRule="auto"/>
            </w:pPr>
            <w:r>
              <w:rPr>
                <w:sz w:val="16"/>
              </w:rPr>
              <w:t>Link is on the clipboard</w:t>
            </w:r>
          </w:p>
        </w:tc>
        <w:tc>
          <w:tcPr>
            <w:tcW w:w="2324" w:type="dxa"/>
          </w:tcPr>
          <w:p w14:paraId="1442705A" w14:textId="77777777" w:rsidR="00605EBA" w:rsidRDefault="00000000">
            <w:pPr>
              <w:spacing w:after="0" w:line="240" w:lineRule="auto"/>
            </w:pPr>
            <w:r>
              <w:rPr>
                <w:sz w:val="16"/>
              </w:rPr>
              <w:t>Paste it where needed</w:t>
            </w:r>
          </w:p>
        </w:tc>
      </w:tr>
      <w:tr w:rsidR="00605EBA" w14:paraId="2932BE55" w14:textId="77777777">
        <w:trPr>
          <w:jc w:val="center"/>
        </w:trPr>
        <w:tc>
          <w:tcPr>
            <w:tcW w:w="2324" w:type="dxa"/>
            <w:shd w:val="clear" w:color="auto" w:fill="F6F8FC"/>
          </w:tcPr>
          <w:p w14:paraId="5F36FFA0" w14:textId="77777777" w:rsidR="00605EBA" w:rsidRDefault="00000000">
            <w:pPr>
              <w:spacing w:after="0" w:line="240" w:lineRule="auto"/>
            </w:pPr>
            <w:r>
              <w:rPr>
                <w:sz w:val="16"/>
              </w:rPr>
              <w:t>"Enter a valid amount."</w:t>
            </w:r>
          </w:p>
        </w:tc>
        <w:tc>
          <w:tcPr>
            <w:tcW w:w="2324" w:type="dxa"/>
            <w:shd w:val="clear" w:color="auto" w:fill="F6F8FC"/>
          </w:tcPr>
          <w:p w14:paraId="5BF979E3" w14:textId="77777777" w:rsidR="00605EBA" w:rsidRDefault="00000000">
            <w:pPr>
              <w:spacing w:after="0" w:line="240" w:lineRule="auto"/>
            </w:pPr>
            <w:r>
              <w:rPr>
                <w:sz w:val="16"/>
              </w:rPr>
              <w:t>Accounting</w:t>
            </w:r>
          </w:p>
        </w:tc>
        <w:tc>
          <w:tcPr>
            <w:tcW w:w="2324" w:type="dxa"/>
            <w:shd w:val="clear" w:color="auto" w:fill="F6F8FC"/>
          </w:tcPr>
          <w:p w14:paraId="0CC5CE5D" w14:textId="77777777" w:rsidR="00605EBA" w:rsidRDefault="00000000">
            <w:pPr>
              <w:spacing w:after="0" w:line="240" w:lineRule="auto"/>
            </w:pPr>
            <w:r>
              <w:rPr>
                <w:sz w:val="16"/>
              </w:rPr>
              <w:t>Payment amount is blank or zero</w:t>
            </w:r>
          </w:p>
        </w:tc>
        <w:tc>
          <w:tcPr>
            <w:tcW w:w="2324" w:type="dxa"/>
            <w:shd w:val="clear" w:color="auto" w:fill="F6F8FC"/>
          </w:tcPr>
          <w:p w14:paraId="1B8A718C" w14:textId="77777777" w:rsidR="00605EBA" w:rsidRDefault="00000000">
            <w:pPr>
              <w:spacing w:after="0" w:line="240" w:lineRule="auto"/>
            </w:pPr>
            <w:r>
              <w:rPr>
                <w:sz w:val="16"/>
              </w:rPr>
              <w:t>Enter a positive amount</w:t>
            </w:r>
          </w:p>
        </w:tc>
      </w:tr>
      <w:tr w:rsidR="00605EBA" w14:paraId="3D54FFE1" w14:textId="77777777">
        <w:trPr>
          <w:jc w:val="center"/>
        </w:trPr>
        <w:tc>
          <w:tcPr>
            <w:tcW w:w="2324" w:type="dxa"/>
          </w:tcPr>
          <w:p w14:paraId="1ABC9EBE" w14:textId="77777777" w:rsidR="00605EBA" w:rsidRDefault="00000000">
            <w:pPr>
              <w:spacing w:after="0" w:line="240" w:lineRule="auto"/>
            </w:pPr>
            <w:r>
              <w:rPr>
                <w:sz w:val="16"/>
              </w:rPr>
              <w:t>"Status updated to [status]."</w:t>
            </w:r>
          </w:p>
        </w:tc>
        <w:tc>
          <w:tcPr>
            <w:tcW w:w="2324" w:type="dxa"/>
          </w:tcPr>
          <w:p w14:paraId="5122AD06" w14:textId="77777777" w:rsidR="00605EBA" w:rsidRDefault="00000000">
            <w:pPr>
              <w:spacing w:after="0" w:line="240" w:lineRule="auto"/>
            </w:pPr>
            <w:r>
              <w:rPr>
                <w:sz w:val="16"/>
              </w:rPr>
              <w:t>Enrollment</w:t>
            </w:r>
          </w:p>
        </w:tc>
        <w:tc>
          <w:tcPr>
            <w:tcW w:w="2324" w:type="dxa"/>
          </w:tcPr>
          <w:p w14:paraId="3A549C64" w14:textId="77777777" w:rsidR="00605EBA" w:rsidRDefault="00000000">
            <w:pPr>
              <w:spacing w:after="0" w:line="240" w:lineRule="auto"/>
            </w:pPr>
            <w:r>
              <w:rPr>
                <w:sz w:val="16"/>
              </w:rPr>
              <w:t>Status change succeeded</w:t>
            </w:r>
          </w:p>
        </w:tc>
        <w:tc>
          <w:tcPr>
            <w:tcW w:w="2324" w:type="dxa"/>
          </w:tcPr>
          <w:p w14:paraId="5B0080AB" w14:textId="77777777" w:rsidR="00605EBA" w:rsidRDefault="00000000">
            <w:pPr>
              <w:spacing w:after="0" w:line="240" w:lineRule="auto"/>
            </w:pPr>
            <w:r>
              <w:rPr>
                <w:sz w:val="16"/>
              </w:rPr>
              <w:t>No action</w:t>
            </w:r>
          </w:p>
        </w:tc>
      </w:tr>
      <w:tr w:rsidR="00605EBA" w14:paraId="4113E78B" w14:textId="77777777">
        <w:trPr>
          <w:jc w:val="center"/>
        </w:trPr>
        <w:tc>
          <w:tcPr>
            <w:tcW w:w="2324" w:type="dxa"/>
            <w:shd w:val="clear" w:color="auto" w:fill="F6F8FC"/>
          </w:tcPr>
          <w:p w14:paraId="00E939D4" w14:textId="77777777" w:rsidR="00605EBA" w:rsidRDefault="00000000">
            <w:pPr>
              <w:spacing w:after="0" w:line="240" w:lineRule="auto"/>
            </w:pPr>
            <w:r>
              <w:rPr>
                <w:sz w:val="16"/>
              </w:rPr>
              <w:t>"Please choose a star rating first."</w:t>
            </w:r>
          </w:p>
        </w:tc>
        <w:tc>
          <w:tcPr>
            <w:tcW w:w="2324" w:type="dxa"/>
            <w:shd w:val="clear" w:color="auto" w:fill="F6F8FC"/>
          </w:tcPr>
          <w:p w14:paraId="0E5C1A63" w14:textId="77777777" w:rsidR="00605EBA" w:rsidRDefault="00000000">
            <w:pPr>
              <w:spacing w:after="0" w:line="240" w:lineRule="auto"/>
            </w:pPr>
            <w:r>
              <w:rPr>
                <w:sz w:val="16"/>
              </w:rPr>
              <w:t>Trainer Feedback</w:t>
            </w:r>
          </w:p>
        </w:tc>
        <w:tc>
          <w:tcPr>
            <w:tcW w:w="2324" w:type="dxa"/>
            <w:shd w:val="clear" w:color="auto" w:fill="F6F8FC"/>
          </w:tcPr>
          <w:p w14:paraId="7E6D0D6C" w14:textId="77777777" w:rsidR="00605EBA" w:rsidRDefault="00000000">
            <w:pPr>
              <w:spacing w:after="0" w:line="240" w:lineRule="auto"/>
            </w:pPr>
            <w:r>
              <w:rPr>
                <w:sz w:val="16"/>
              </w:rPr>
              <w:t>Stars missing</w:t>
            </w:r>
          </w:p>
        </w:tc>
        <w:tc>
          <w:tcPr>
            <w:tcW w:w="2324" w:type="dxa"/>
            <w:shd w:val="clear" w:color="auto" w:fill="F6F8FC"/>
          </w:tcPr>
          <w:p w14:paraId="38A8DC30" w14:textId="77777777" w:rsidR="00605EBA" w:rsidRDefault="00000000">
            <w:pPr>
              <w:spacing w:after="0" w:line="240" w:lineRule="auto"/>
            </w:pPr>
            <w:r>
              <w:rPr>
                <w:sz w:val="16"/>
              </w:rPr>
              <w:t>Select 1–5 stars</w:t>
            </w:r>
          </w:p>
        </w:tc>
      </w:tr>
      <w:tr w:rsidR="00605EBA" w14:paraId="7BCF2361" w14:textId="77777777">
        <w:trPr>
          <w:jc w:val="center"/>
        </w:trPr>
        <w:tc>
          <w:tcPr>
            <w:tcW w:w="2324" w:type="dxa"/>
          </w:tcPr>
          <w:p w14:paraId="33A68BA0" w14:textId="77777777" w:rsidR="00605EBA" w:rsidRDefault="00000000">
            <w:pPr>
              <w:spacing w:after="0" w:line="240" w:lineRule="auto"/>
            </w:pPr>
            <w:r>
              <w:rPr>
                <w:sz w:val="16"/>
              </w:rPr>
              <w:t>"Please write your feedback before submitting."</w:t>
            </w:r>
          </w:p>
        </w:tc>
        <w:tc>
          <w:tcPr>
            <w:tcW w:w="2324" w:type="dxa"/>
          </w:tcPr>
          <w:p w14:paraId="17474195" w14:textId="77777777" w:rsidR="00605EBA" w:rsidRDefault="00000000">
            <w:pPr>
              <w:spacing w:after="0" w:line="240" w:lineRule="auto"/>
            </w:pPr>
            <w:r>
              <w:rPr>
                <w:sz w:val="16"/>
              </w:rPr>
              <w:t>Trainer Feedback</w:t>
            </w:r>
          </w:p>
        </w:tc>
        <w:tc>
          <w:tcPr>
            <w:tcW w:w="2324" w:type="dxa"/>
          </w:tcPr>
          <w:p w14:paraId="23ABBD68" w14:textId="77777777" w:rsidR="00605EBA" w:rsidRDefault="00000000">
            <w:pPr>
              <w:spacing w:after="0" w:line="240" w:lineRule="auto"/>
            </w:pPr>
            <w:r>
              <w:rPr>
                <w:sz w:val="16"/>
              </w:rPr>
              <w:t>Main comment empty</w:t>
            </w:r>
          </w:p>
        </w:tc>
        <w:tc>
          <w:tcPr>
            <w:tcW w:w="2324" w:type="dxa"/>
          </w:tcPr>
          <w:p w14:paraId="0E8E152D" w14:textId="77777777" w:rsidR="00605EBA" w:rsidRDefault="00000000">
            <w:pPr>
              <w:spacing w:after="0" w:line="240" w:lineRule="auto"/>
            </w:pPr>
            <w:r>
              <w:rPr>
                <w:sz w:val="16"/>
              </w:rPr>
              <w:t>Write your feedback</w:t>
            </w:r>
          </w:p>
        </w:tc>
      </w:tr>
      <w:tr w:rsidR="00605EBA" w14:paraId="6FE168DE" w14:textId="77777777">
        <w:trPr>
          <w:jc w:val="center"/>
        </w:trPr>
        <w:tc>
          <w:tcPr>
            <w:tcW w:w="2324" w:type="dxa"/>
            <w:shd w:val="clear" w:color="auto" w:fill="F6F8FC"/>
          </w:tcPr>
          <w:p w14:paraId="548D3DBE" w14:textId="77777777" w:rsidR="00605EBA" w:rsidRDefault="00000000">
            <w:pPr>
              <w:spacing w:after="0" w:line="240" w:lineRule="auto"/>
            </w:pPr>
            <w:r>
              <w:rPr>
                <w:sz w:val="16"/>
              </w:rPr>
              <w:t>"Thank you — your feedback was submitted."</w:t>
            </w:r>
          </w:p>
        </w:tc>
        <w:tc>
          <w:tcPr>
            <w:tcW w:w="2324" w:type="dxa"/>
            <w:shd w:val="clear" w:color="auto" w:fill="F6F8FC"/>
          </w:tcPr>
          <w:p w14:paraId="49868574" w14:textId="77777777" w:rsidR="00605EBA" w:rsidRDefault="00000000">
            <w:pPr>
              <w:spacing w:after="0" w:line="240" w:lineRule="auto"/>
            </w:pPr>
            <w:r>
              <w:rPr>
                <w:sz w:val="16"/>
              </w:rPr>
              <w:t>Trainer Feedback</w:t>
            </w:r>
          </w:p>
        </w:tc>
        <w:tc>
          <w:tcPr>
            <w:tcW w:w="2324" w:type="dxa"/>
            <w:shd w:val="clear" w:color="auto" w:fill="F6F8FC"/>
          </w:tcPr>
          <w:p w14:paraId="48BA8E67" w14:textId="77777777" w:rsidR="00605EBA" w:rsidRDefault="00000000">
            <w:pPr>
              <w:spacing w:after="0" w:line="240" w:lineRule="auto"/>
            </w:pPr>
            <w:r>
              <w:rPr>
                <w:sz w:val="16"/>
              </w:rPr>
              <w:t>Success</w:t>
            </w:r>
          </w:p>
        </w:tc>
        <w:tc>
          <w:tcPr>
            <w:tcW w:w="2324" w:type="dxa"/>
            <w:shd w:val="clear" w:color="auto" w:fill="F6F8FC"/>
          </w:tcPr>
          <w:p w14:paraId="37F5E866" w14:textId="77777777" w:rsidR="00605EBA" w:rsidRDefault="00000000">
            <w:pPr>
              <w:spacing w:after="0" w:line="240" w:lineRule="auto"/>
            </w:pPr>
            <w:r>
              <w:rPr>
                <w:sz w:val="16"/>
              </w:rPr>
              <w:t>No action</w:t>
            </w:r>
          </w:p>
        </w:tc>
      </w:tr>
      <w:tr w:rsidR="00605EBA" w14:paraId="28B558BD" w14:textId="77777777">
        <w:trPr>
          <w:jc w:val="center"/>
        </w:trPr>
        <w:tc>
          <w:tcPr>
            <w:tcW w:w="2324" w:type="dxa"/>
          </w:tcPr>
          <w:p w14:paraId="3581085B" w14:textId="77777777" w:rsidR="00605EBA" w:rsidRDefault="00000000">
            <w:pPr>
              <w:spacing w:after="0" w:line="240" w:lineRule="auto"/>
            </w:pPr>
            <w:r>
              <w:rPr>
                <w:sz w:val="16"/>
              </w:rPr>
              <w:t>"Please mark every trainee before saving."</w:t>
            </w:r>
          </w:p>
        </w:tc>
        <w:tc>
          <w:tcPr>
            <w:tcW w:w="2324" w:type="dxa"/>
          </w:tcPr>
          <w:p w14:paraId="322A60B4" w14:textId="77777777" w:rsidR="00605EBA" w:rsidRDefault="00000000">
            <w:pPr>
              <w:spacing w:after="0" w:line="240" w:lineRule="auto"/>
            </w:pPr>
            <w:r>
              <w:rPr>
                <w:sz w:val="16"/>
              </w:rPr>
              <w:t>Trainer Attendance</w:t>
            </w:r>
          </w:p>
        </w:tc>
        <w:tc>
          <w:tcPr>
            <w:tcW w:w="2324" w:type="dxa"/>
          </w:tcPr>
          <w:p w14:paraId="1ECCA479" w14:textId="77777777" w:rsidR="00605EBA" w:rsidRDefault="00000000">
            <w:pPr>
              <w:spacing w:after="0" w:line="240" w:lineRule="auto"/>
            </w:pPr>
            <w:r>
              <w:rPr>
                <w:sz w:val="16"/>
              </w:rPr>
              <w:t>A trainee has no status</w:t>
            </w:r>
          </w:p>
        </w:tc>
        <w:tc>
          <w:tcPr>
            <w:tcW w:w="2324" w:type="dxa"/>
          </w:tcPr>
          <w:p w14:paraId="2BCE6996" w14:textId="77777777" w:rsidR="00605EBA" w:rsidRDefault="00000000">
            <w:pPr>
              <w:spacing w:after="0" w:line="240" w:lineRule="auto"/>
            </w:pPr>
            <w:r>
              <w:rPr>
                <w:sz w:val="16"/>
              </w:rPr>
              <w:t xml:space="preserve">Mark everyone, or use </w:t>
            </w:r>
            <w:r>
              <w:rPr>
                <w:b/>
                <w:sz w:val="16"/>
              </w:rPr>
              <w:t>Mark all present</w:t>
            </w:r>
          </w:p>
        </w:tc>
      </w:tr>
      <w:tr w:rsidR="00605EBA" w14:paraId="597A0465" w14:textId="77777777">
        <w:trPr>
          <w:jc w:val="center"/>
        </w:trPr>
        <w:tc>
          <w:tcPr>
            <w:tcW w:w="2324" w:type="dxa"/>
            <w:shd w:val="clear" w:color="auto" w:fill="F6F8FC"/>
          </w:tcPr>
          <w:p w14:paraId="501A1BCF" w14:textId="77777777" w:rsidR="00605EBA" w:rsidRDefault="00000000">
            <w:pPr>
              <w:spacing w:after="0" w:line="240" w:lineRule="auto"/>
            </w:pPr>
            <w:r>
              <w:rPr>
                <w:sz w:val="16"/>
              </w:rPr>
              <w:t>"Please select a trainee."</w:t>
            </w:r>
          </w:p>
        </w:tc>
        <w:tc>
          <w:tcPr>
            <w:tcW w:w="2324" w:type="dxa"/>
            <w:shd w:val="clear" w:color="auto" w:fill="F6F8FC"/>
          </w:tcPr>
          <w:p w14:paraId="14A9A32D" w14:textId="77777777" w:rsidR="00605EBA" w:rsidRDefault="00000000">
            <w:pPr>
              <w:spacing w:after="0" w:line="240" w:lineRule="auto"/>
            </w:pPr>
            <w:r>
              <w:rPr>
                <w:sz w:val="16"/>
              </w:rPr>
              <w:t>Student Evaluation</w:t>
            </w:r>
          </w:p>
        </w:tc>
        <w:tc>
          <w:tcPr>
            <w:tcW w:w="2324" w:type="dxa"/>
            <w:shd w:val="clear" w:color="auto" w:fill="F6F8FC"/>
          </w:tcPr>
          <w:p w14:paraId="4AE5BA0E" w14:textId="77777777" w:rsidR="00605EBA" w:rsidRDefault="00000000">
            <w:pPr>
              <w:spacing w:after="0" w:line="240" w:lineRule="auto"/>
            </w:pPr>
            <w:r>
              <w:rPr>
                <w:sz w:val="16"/>
              </w:rPr>
              <w:t>No trainee chosen</w:t>
            </w:r>
          </w:p>
        </w:tc>
        <w:tc>
          <w:tcPr>
            <w:tcW w:w="2324" w:type="dxa"/>
            <w:shd w:val="clear" w:color="auto" w:fill="F6F8FC"/>
          </w:tcPr>
          <w:p w14:paraId="6A1F9A94" w14:textId="77777777" w:rsidR="00605EBA" w:rsidRDefault="00000000">
            <w:pPr>
              <w:spacing w:after="0" w:line="240" w:lineRule="auto"/>
            </w:pPr>
            <w:r>
              <w:rPr>
                <w:sz w:val="16"/>
              </w:rPr>
              <w:t>Choose a trainee</w:t>
            </w:r>
          </w:p>
        </w:tc>
      </w:tr>
      <w:tr w:rsidR="00605EBA" w14:paraId="02758008" w14:textId="77777777">
        <w:trPr>
          <w:jc w:val="center"/>
        </w:trPr>
        <w:tc>
          <w:tcPr>
            <w:tcW w:w="2324" w:type="dxa"/>
          </w:tcPr>
          <w:p w14:paraId="39076E5C" w14:textId="77777777" w:rsidR="00605EBA" w:rsidRDefault="00000000">
            <w:pPr>
              <w:spacing w:after="0" w:line="240" w:lineRule="auto"/>
            </w:pPr>
            <w:r>
              <w:rPr>
                <w:sz w:val="16"/>
              </w:rPr>
              <w:t>"Quiz title is required." / "Exam title is required."</w:t>
            </w:r>
          </w:p>
        </w:tc>
        <w:tc>
          <w:tcPr>
            <w:tcW w:w="2324" w:type="dxa"/>
          </w:tcPr>
          <w:p w14:paraId="6D2186D3" w14:textId="77777777" w:rsidR="00605EBA" w:rsidRDefault="00000000">
            <w:pPr>
              <w:spacing w:after="0" w:line="240" w:lineRule="auto"/>
            </w:pPr>
            <w:r>
              <w:rPr>
                <w:sz w:val="16"/>
              </w:rPr>
              <w:t>Trainer Quizzes/Exams</w:t>
            </w:r>
          </w:p>
        </w:tc>
        <w:tc>
          <w:tcPr>
            <w:tcW w:w="2324" w:type="dxa"/>
          </w:tcPr>
          <w:p w14:paraId="3A3E50D4" w14:textId="77777777" w:rsidR="00605EBA" w:rsidRDefault="00000000">
            <w:pPr>
              <w:spacing w:after="0" w:line="240" w:lineRule="auto"/>
            </w:pPr>
            <w:r>
              <w:rPr>
                <w:sz w:val="16"/>
              </w:rPr>
              <w:t>Title blank</w:t>
            </w:r>
          </w:p>
        </w:tc>
        <w:tc>
          <w:tcPr>
            <w:tcW w:w="2324" w:type="dxa"/>
          </w:tcPr>
          <w:p w14:paraId="03AF9861" w14:textId="77777777" w:rsidR="00605EBA" w:rsidRDefault="00000000">
            <w:pPr>
              <w:spacing w:after="0" w:line="240" w:lineRule="auto"/>
            </w:pPr>
            <w:r>
              <w:rPr>
                <w:sz w:val="16"/>
              </w:rPr>
              <w:t>Enter a title</w:t>
            </w:r>
          </w:p>
        </w:tc>
      </w:tr>
      <w:tr w:rsidR="00605EBA" w14:paraId="123A439F" w14:textId="77777777">
        <w:trPr>
          <w:jc w:val="center"/>
        </w:trPr>
        <w:tc>
          <w:tcPr>
            <w:tcW w:w="2324" w:type="dxa"/>
            <w:shd w:val="clear" w:color="auto" w:fill="F6F8FC"/>
          </w:tcPr>
          <w:p w14:paraId="70BD6E9F" w14:textId="77777777" w:rsidR="00605EBA" w:rsidRDefault="00000000">
            <w:pPr>
              <w:spacing w:after="0" w:line="240" w:lineRule="auto"/>
            </w:pPr>
            <w:r>
              <w:rPr>
                <w:sz w:val="16"/>
              </w:rPr>
              <w:t>"Add at least one question."</w:t>
            </w:r>
          </w:p>
        </w:tc>
        <w:tc>
          <w:tcPr>
            <w:tcW w:w="2324" w:type="dxa"/>
            <w:shd w:val="clear" w:color="auto" w:fill="F6F8FC"/>
          </w:tcPr>
          <w:p w14:paraId="2E49C10D" w14:textId="77777777" w:rsidR="00605EBA" w:rsidRDefault="00000000">
            <w:pPr>
              <w:spacing w:after="0" w:line="240" w:lineRule="auto"/>
            </w:pPr>
            <w:r>
              <w:rPr>
                <w:sz w:val="16"/>
              </w:rPr>
              <w:t>Trainer Quizzes/Exams</w:t>
            </w:r>
          </w:p>
        </w:tc>
        <w:tc>
          <w:tcPr>
            <w:tcW w:w="2324" w:type="dxa"/>
            <w:shd w:val="clear" w:color="auto" w:fill="F6F8FC"/>
          </w:tcPr>
          <w:p w14:paraId="5E7FE0DE" w14:textId="77777777" w:rsidR="00605EBA" w:rsidRDefault="00000000">
            <w:pPr>
              <w:spacing w:after="0" w:line="240" w:lineRule="auto"/>
            </w:pPr>
            <w:r>
              <w:rPr>
                <w:sz w:val="16"/>
              </w:rPr>
              <w:t>No questions</w:t>
            </w:r>
          </w:p>
        </w:tc>
        <w:tc>
          <w:tcPr>
            <w:tcW w:w="2324" w:type="dxa"/>
            <w:shd w:val="clear" w:color="auto" w:fill="F6F8FC"/>
          </w:tcPr>
          <w:p w14:paraId="6AE299FC" w14:textId="77777777" w:rsidR="00605EBA" w:rsidRDefault="00000000">
            <w:pPr>
              <w:spacing w:after="0" w:line="240" w:lineRule="auto"/>
            </w:pPr>
            <w:r>
              <w:rPr>
                <w:sz w:val="16"/>
              </w:rPr>
              <w:t>Add a question</w:t>
            </w:r>
          </w:p>
        </w:tc>
      </w:tr>
      <w:tr w:rsidR="00605EBA" w14:paraId="6F084281" w14:textId="77777777">
        <w:trPr>
          <w:jc w:val="center"/>
        </w:trPr>
        <w:tc>
          <w:tcPr>
            <w:tcW w:w="2324" w:type="dxa"/>
          </w:tcPr>
          <w:p w14:paraId="6040F3F7" w14:textId="77777777" w:rsidR="00605EBA" w:rsidRDefault="00000000">
            <w:pPr>
              <w:spacing w:after="0" w:line="240" w:lineRule="auto"/>
            </w:pPr>
            <w:r>
              <w:rPr>
                <w:sz w:val="16"/>
              </w:rPr>
              <w:t>"Lesson title is required."</w:t>
            </w:r>
          </w:p>
        </w:tc>
        <w:tc>
          <w:tcPr>
            <w:tcW w:w="2324" w:type="dxa"/>
          </w:tcPr>
          <w:p w14:paraId="36DC3654" w14:textId="77777777" w:rsidR="00605EBA" w:rsidRDefault="00000000">
            <w:pPr>
              <w:spacing w:after="0" w:line="240" w:lineRule="auto"/>
            </w:pPr>
            <w:r>
              <w:rPr>
                <w:sz w:val="16"/>
              </w:rPr>
              <w:t>Trainer Lessons</w:t>
            </w:r>
          </w:p>
        </w:tc>
        <w:tc>
          <w:tcPr>
            <w:tcW w:w="2324" w:type="dxa"/>
          </w:tcPr>
          <w:p w14:paraId="391D0810" w14:textId="77777777" w:rsidR="00605EBA" w:rsidRDefault="00000000">
            <w:pPr>
              <w:spacing w:after="0" w:line="240" w:lineRule="auto"/>
            </w:pPr>
            <w:r>
              <w:rPr>
                <w:sz w:val="16"/>
              </w:rPr>
              <w:t>Title blank</w:t>
            </w:r>
          </w:p>
        </w:tc>
        <w:tc>
          <w:tcPr>
            <w:tcW w:w="2324" w:type="dxa"/>
          </w:tcPr>
          <w:p w14:paraId="29CB1598" w14:textId="77777777" w:rsidR="00605EBA" w:rsidRDefault="00000000">
            <w:pPr>
              <w:spacing w:after="0" w:line="240" w:lineRule="auto"/>
            </w:pPr>
            <w:r>
              <w:rPr>
                <w:sz w:val="16"/>
              </w:rPr>
              <w:t>Enter a title</w:t>
            </w:r>
          </w:p>
        </w:tc>
      </w:tr>
      <w:tr w:rsidR="00605EBA" w14:paraId="201BB255" w14:textId="77777777">
        <w:trPr>
          <w:jc w:val="center"/>
        </w:trPr>
        <w:tc>
          <w:tcPr>
            <w:tcW w:w="2324" w:type="dxa"/>
            <w:shd w:val="clear" w:color="auto" w:fill="F6F8FC"/>
          </w:tcPr>
          <w:p w14:paraId="2AEC4A59" w14:textId="77777777" w:rsidR="00605EBA" w:rsidRDefault="00000000">
            <w:pPr>
              <w:spacing w:after="0" w:line="240" w:lineRule="auto"/>
            </w:pPr>
            <w:r>
              <w:rPr>
                <w:sz w:val="16"/>
              </w:rPr>
              <w:t>"Title and body are required."</w:t>
            </w:r>
          </w:p>
        </w:tc>
        <w:tc>
          <w:tcPr>
            <w:tcW w:w="2324" w:type="dxa"/>
            <w:shd w:val="clear" w:color="auto" w:fill="F6F8FC"/>
          </w:tcPr>
          <w:p w14:paraId="45ECF8FF" w14:textId="77777777" w:rsidR="00605EBA" w:rsidRDefault="00000000">
            <w:pPr>
              <w:spacing w:after="0" w:line="240" w:lineRule="auto"/>
            </w:pPr>
            <w:r>
              <w:rPr>
                <w:sz w:val="16"/>
              </w:rPr>
              <w:t>Announcements</w:t>
            </w:r>
          </w:p>
        </w:tc>
        <w:tc>
          <w:tcPr>
            <w:tcW w:w="2324" w:type="dxa"/>
            <w:shd w:val="clear" w:color="auto" w:fill="F6F8FC"/>
          </w:tcPr>
          <w:p w14:paraId="2F191F1C" w14:textId="77777777" w:rsidR="00605EBA" w:rsidRDefault="00000000">
            <w:pPr>
              <w:spacing w:after="0" w:line="240" w:lineRule="auto"/>
            </w:pPr>
            <w:r>
              <w:rPr>
                <w:sz w:val="16"/>
              </w:rPr>
              <w:t>Title or message blank</w:t>
            </w:r>
          </w:p>
        </w:tc>
        <w:tc>
          <w:tcPr>
            <w:tcW w:w="2324" w:type="dxa"/>
            <w:shd w:val="clear" w:color="auto" w:fill="F6F8FC"/>
          </w:tcPr>
          <w:p w14:paraId="71CB5228" w14:textId="77777777" w:rsidR="00605EBA" w:rsidRDefault="00000000">
            <w:pPr>
              <w:spacing w:after="0" w:line="240" w:lineRule="auto"/>
            </w:pPr>
            <w:r>
              <w:rPr>
                <w:sz w:val="16"/>
              </w:rPr>
              <w:t>Fill both</w:t>
            </w:r>
          </w:p>
        </w:tc>
      </w:tr>
      <w:tr w:rsidR="00605EBA" w14:paraId="1AD6B607" w14:textId="77777777">
        <w:trPr>
          <w:jc w:val="center"/>
        </w:trPr>
        <w:tc>
          <w:tcPr>
            <w:tcW w:w="2324" w:type="dxa"/>
          </w:tcPr>
          <w:p w14:paraId="61952CA3" w14:textId="77777777" w:rsidR="00605EBA" w:rsidRDefault="00000000">
            <w:pPr>
              <w:spacing w:after="0" w:line="240" w:lineRule="auto"/>
            </w:pPr>
            <w:r>
              <w:rPr>
                <w:sz w:val="16"/>
              </w:rPr>
              <w:t>"Feedback text cannot be empty."</w:t>
            </w:r>
          </w:p>
        </w:tc>
        <w:tc>
          <w:tcPr>
            <w:tcW w:w="2324" w:type="dxa"/>
          </w:tcPr>
          <w:p w14:paraId="32DE472D" w14:textId="77777777" w:rsidR="00605EBA" w:rsidRDefault="00000000">
            <w:pPr>
              <w:spacing w:after="0" w:line="240" w:lineRule="auto"/>
            </w:pPr>
            <w:r>
              <w:rPr>
                <w:sz w:val="16"/>
              </w:rPr>
              <w:t>Super Admin feedback correction</w:t>
            </w:r>
          </w:p>
        </w:tc>
        <w:tc>
          <w:tcPr>
            <w:tcW w:w="2324" w:type="dxa"/>
          </w:tcPr>
          <w:p w14:paraId="145D5AA6" w14:textId="77777777" w:rsidR="00605EBA" w:rsidRDefault="00000000">
            <w:pPr>
              <w:spacing w:after="0" w:line="240" w:lineRule="auto"/>
            </w:pPr>
            <w:r>
              <w:rPr>
                <w:sz w:val="16"/>
              </w:rPr>
              <w:t>Main text cleared</w:t>
            </w:r>
          </w:p>
        </w:tc>
        <w:tc>
          <w:tcPr>
            <w:tcW w:w="2324" w:type="dxa"/>
          </w:tcPr>
          <w:p w14:paraId="5C6B48DA" w14:textId="77777777" w:rsidR="00605EBA" w:rsidRDefault="00000000">
            <w:pPr>
              <w:spacing w:after="0" w:line="240" w:lineRule="auto"/>
            </w:pPr>
            <w:r>
              <w:rPr>
                <w:sz w:val="16"/>
              </w:rPr>
              <w:t>Restore the text</w:t>
            </w:r>
          </w:p>
        </w:tc>
      </w:tr>
      <w:tr w:rsidR="00605EBA" w14:paraId="323A1F1C" w14:textId="77777777">
        <w:trPr>
          <w:jc w:val="center"/>
        </w:trPr>
        <w:tc>
          <w:tcPr>
            <w:tcW w:w="2324" w:type="dxa"/>
            <w:shd w:val="clear" w:color="auto" w:fill="F6F8FC"/>
          </w:tcPr>
          <w:p w14:paraId="3A11F46C" w14:textId="77777777" w:rsidR="00605EBA" w:rsidRDefault="00000000">
            <w:pPr>
              <w:spacing w:after="0" w:line="240" w:lineRule="auto"/>
            </w:pPr>
            <w:r>
              <w:rPr>
                <w:sz w:val="16"/>
              </w:rPr>
              <w:t>"A reason is required for the audit trail."</w:t>
            </w:r>
          </w:p>
        </w:tc>
        <w:tc>
          <w:tcPr>
            <w:tcW w:w="2324" w:type="dxa"/>
            <w:shd w:val="clear" w:color="auto" w:fill="F6F8FC"/>
          </w:tcPr>
          <w:p w14:paraId="5DDAB0D1" w14:textId="77777777" w:rsidR="00605EBA" w:rsidRDefault="00000000">
            <w:pPr>
              <w:spacing w:after="0" w:line="240" w:lineRule="auto"/>
            </w:pPr>
            <w:r>
              <w:rPr>
                <w:sz w:val="16"/>
              </w:rPr>
              <w:t>Super Admin feedback correction</w:t>
            </w:r>
          </w:p>
        </w:tc>
        <w:tc>
          <w:tcPr>
            <w:tcW w:w="2324" w:type="dxa"/>
            <w:shd w:val="clear" w:color="auto" w:fill="F6F8FC"/>
          </w:tcPr>
          <w:p w14:paraId="29BE3D1C" w14:textId="77777777" w:rsidR="00605EBA" w:rsidRDefault="00000000">
            <w:pPr>
              <w:spacing w:after="0" w:line="240" w:lineRule="auto"/>
            </w:pPr>
            <w:r>
              <w:rPr>
                <w:sz w:val="16"/>
              </w:rPr>
              <w:t>Reason blank</w:t>
            </w:r>
          </w:p>
        </w:tc>
        <w:tc>
          <w:tcPr>
            <w:tcW w:w="2324" w:type="dxa"/>
            <w:shd w:val="clear" w:color="auto" w:fill="F6F8FC"/>
          </w:tcPr>
          <w:p w14:paraId="023B2654" w14:textId="77777777" w:rsidR="00605EBA" w:rsidRDefault="00000000">
            <w:pPr>
              <w:spacing w:after="0" w:line="240" w:lineRule="auto"/>
            </w:pPr>
            <w:r>
              <w:rPr>
                <w:sz w:val="16"/>
              </w:rPr>
              <w:t>State the reason</w:t>
            </w:r>
          </w:p>
        </w:tc>
      </w:tr>
      <w:tr w:rsidR="00605EBA" w14:paraId="1426FF47" w14:textId="77777777">
        <w:trPr>
          <w:jc w:val="center"/>
        </w:trPr>
        <w:tc>
          <w:tcPr>
            <w:tcW w:w="2324" w:type="dxa"/>
          </w:tcPr>
          <w:p w14:paraId="7AC850A9" w14:textId="77777777" w:rsidR="00605EBA" w:rsidRDefault="00000000">
            <w:pPr>
              <w:spacing w:after="0" w:line="240" w:lineRule="auto"/>
            </w:pPr>
            <w:r>
              <w:rPr>
                <w:sz w:val="16"/>
              </w:rPr>
              <w:t xml:space="preserve">"This link is invalid or has </w:t>
            </w:r>
            <w:r>
              <w:rPr>
                <w:sz w:val="16"/>
              </w:rPr>
              <w:lastRenderedPageBreak/>
              <w:t>expired."</w:t>
            </w:r>
          </w:p>
        </w:tc>
        <w:tc>
          <w:tcPr>
            <w:tcW w:w="2324" w:type="dxa"/>
          </w:tcPr>
          <w:p w14:paraId="71CB4BEB" w14:textId="77777777" w:rsidR="00605EBA" w:rsidRDefault="00000000">
            <w:pPr>
              <w:spacing w:after="0" w:line="240" w:lineRule="auto"/>
            </w:pPr>
            <w:r>
              <w:rPr>
                <w:sz w:val="16"/>
              </w:rPr>
              <w:lastRenderedPageBreak/>
              <w:t>Activation page</w:t>
            </w:r>
          </w:p>
        </w:tc>
        <w:tc>
          <w:tcPr>
            <w:tcW w:w="2324" w:type="dxa"/>
          </w:tcPr>
          <w:p w14:paraId="1F2C5F33" w14:textId="77777777" w:rsidR="00605EBA" w:rsidRDefault="00000000">
            <w:pPr>
              <w:spacing w:after="0" w:line="240" w:lineRule="auto"/>
            </w:pPr>
            <w:r>
              <w:rPr>
                <w:sz w:val="16"/>
              </w:rPr>
              <w:t>Invitation link used or expired</w:t>
            </w:r>
          </w:p>
        </w:tc>
        <w:tc>
          <w:tcPr>
            <w:tcW w:w="2324" w:type="dxa"/>
          </w:tcPr>
          <w:p w14:paraId="044CDF81" w14:textId="77777777" w:rsidR="00605EBA" w:rsidRDefault="00000000">
            <w:pPr>
              <w:spacing w:after="0" w:line="240" w:lineRule="auto"/>
            </w:pPr>
            <w:r>
              <w:rPr>
                <w:sz w:val="16"/>
              </w:rPr>
              <w:t>Ask the Super Admin to resend</w:t>
            </w:r>
          </w:p>
        </w:tc>
      </w:tr>
      <w:tr w:rsidR="00605EBA" w14:paraId="75A7449C" w14:textId="77777777">
        <w:trPr>
          <w:jc w:val="center"/>
        </w:trPr>
        <w:tc>
          <w:tcPr>
            <w:tcW w:w="2324" w:type="dxa"/>
            <w:shd w:val="clear" w:color="auto" w:fill="F6F8FC"/>
          </w:tcPr>
          <w:p w14:paraId="371C0F1A" w14:textId="77777777" w:rsidR="00605EBA" w:rsidRDefault="00000000">
            <w:pPr>
              <w:spacing w:after="0" w:line="240" w:lineRule="auto"/>
            </w:pPr>
            <w:r>
              <w:rPr>
                <w:sz w:val="16"/>
              </w:rPr>
              <w:t>"This reset link is invalid or has expired."</w:t>
            </w:r>
          </w:p>
        </w:tc>
        <w:tc>
          <w:tcPr>
            <w:tcW w:w="2324" w:type="dxa"/>
            <w:shd w:val="clear" w:color="auto" w:fill="F6F8FC"/>
          </w:tcPr>
          <w:p w14:paraId="4A7C16C9" w14:textId="77777777" w:rsidR="00605EBA" w:rsidRDefault="00000000">
            <w:pPr>
              <w:spacing w:after="0" w:line="240" w:lineRule="auto"/>
            </w:pPr>
            <w:r>
              <w:rPr>
                <w:sz w:val="16"/>
              </w:rPr>
              <w:t>Password reset page</w:t>
            </w:r>
          </w:p>
        </w:tc>
        <w:tc>
          <w:tcPr>
            <w:tcW w:w="2324" w:type="dxa"/>
            <w:shd w:val="clear" w:color="auto" w:fill="F6F8FC"/>
          </w:tcPr>
          <w:p w14:paraId="1582FBA8" w14:textId="77777777" w:rsidR="00605EBA" w:rsidRDefault="00000000">
            <w:pPr>
              <w:spacing w:after="0" w:line="240" w:lineRule="auto"/>
            </w:pPr>
            <w:r>
              <w:rPr>
                <w:sz w:val="16"/>
              </w:rPr>
              <w:t>Reset link used or expired</w:t>
            </w:r>
          </w:p>
        </w:tc>
        <w:tc>
          <w:tcPr>
            <w:tcW w:w="2324" w:type="dxa"/>
            <w:shd w:val="clear" w:color="auto" w:fill="F6F8FC"/>
          </w:tcPr>
          <w:p w14:paraId="5CFD1F51" w14:textId="77777777" w:rsidR="00605EBA" w:rsidRDefault="00000000">
            <w:pPr>
              <w:spacing w:after="0" w:line="240" w:lineRule="auto"/>
            </w:pPr>
            <w:r>
              <w:rPr>
                <w:sz w:val="16"/>
              </w:rPr>
              <w:t>Request a new reset email</w:t>
            </w:r>
          </w:p>
        </w:tc>
      </w:tr>
      <w:tr w:rsidR="00605EBA" w14:paraId="75CD4C45" w14:textId="77777777">
        <w:trPr>
          <w:jc w:val="center"/>
        </w:trPr>
        <w:tc>
          <w:tcPr>
            <w:tcW w:w="2324" w:type="dxa"/>
          </w:tcPr>
          <w:p w14:paraId="2CFFFAE0" w14:textId="77777777" w:rsidR="00605EBA" w:rsidRDefault="00000000">
            <w:pPr>
              <w:spacing w:after="0" w:line="240" w:lineRule="auto"/>
            </w:pPr>
            <w:r>
              <w:rPr>
                <w:sz w:val="16"/>
              </w:rPr>
              <w:t>"Password is too weak…"</w:t>
            </w:r>
          </w:p>
        </w:tc>
        <w:tc>
          <w:tcPr>
            <w:tcW w:w="2324" w:type="dxa"/>
          </w:tcPr>
          <w:p w14:paraId="734833EC" w14:textId="77777777" w:rsidR="00605EBA" w:rsidRDefault="00000000">
            <w:pPr>
              <w:spacing w:after="0" w:line="240" w:lineRule="auto"/>
            </w:pPr>
            <w:r>
              <w:rPr>
                <w:sz w:val="16"/>
              </w:rPr>
              <w:t>Sign up / Welcome / Reset / Profile</w:t>
            </w:r>
          </w:p>
        </w:tc>
        <w:tc>
          <w:tcPr>
            <w:tcW w:w="2324" w:type="dxa"/>
          </w:tcPr>
          <w:p w14:paraId="33FCC8B1" w14:textId="77777777" w:rsidR="00605EBA" w:rsidRDefault="00000000">
            <w:pPr>
              <w:spacing w:after="0" w:line="240" w:lineRule="auto"/>
            </w:pPr>
            <w:r>
              <w:rPr>
                <w:sz w:val="16"/>
              </w:rPr>
              <w:t xml:space="preserve">Strength below </w:t>
            </w:r>
            <w:r>
              <w:rPr>
                <w:b/>
                <w:sz w:val="16"/>
              </w:rPr>
              <w:t>Good</w:t>
            </w:r>
          </w:p>
        </w:tc>
        <w:tc>
          <w:tcPr>
            <w:tcW w:w="2324" w:type="dxa"/>
          </w:tcPr>
          <w:p w14:paraId="03ABEDC5" w14:textId="77777777" w:rsidR="00605EBA" w:rsidRDefault="00000000">
            <w:pPr>
              <w:spacing w:after="0" w:line="240" w:lineRule="auto"/>
            </w:pPr>
            <w:r>
              <w:rPr>
                <w:sz w:val="16"/>
              </w:rPr>
              <w:t>Use a longer password with mixed characters</w:t>
            </w:r>
          </w:p>
        </w:tc>
      </w:tr>
      <w:tr w:rsidR="00605EBA" w14:paraId="7FB52D97" w14:textId="77777777">
        <w:trPr>
          <w:jc w:val="center"/>
        </w:trPr>
        <w:tc>
          <w:tcPr>
            <w:tcW w:w="2324" w:type="dxa"/>
            <w:shd w:val="clear" w:color="auto" w:fill="F6F8FC"/>
          </w:tcPr>
          <w:p w14:paraId="5FF3EBA0" w14:textId="77777777" w:rsidR="00605EBA" w:rsidRDefault="00000000">
            <w:pPr>
              <w:spacing w:after="0" w:line="240" w:lineRule="auto"/>
            </w:pPr>
            <w:r>
              <w:rPr>
                <w:sz w:val="16"/>
              </w:rPr>
              <w:t>"The passwords do not match."</w:t>
            </w:r>
          </w:p>
        </w:tc>
        <w:tc>
          <w:tcPr>
            <w:tcW w:w="2324" w:type="dxa"/>
            <w:shd w:val="clear" w:color="auto" w:fill="F6F8FC"/>
          </w:tcPr>
          <w:p w14:paraId="2BA33D02" w14:textId="77777777" w:rsidR="00605EBA" w:rsidRDefault="00000000">
            <w:pPr>
              <w:spacing w:after="0" w:line="240" w:lineRule="auto"/>
            </w:pPr>
            <w:r>
              <w:rPr>
                <w:sz w:val="16"/>
              </w:rPr>
              <w:t>Sign up / Reset / Profile</w:t>
            </w:r>
          </w:p>
        </w:tc>
        <w:tc>
          <w:tcPr>
            <w:tcW w:w="2324" w:type="dxa"/>
            <w:shd w:val="clear" w:color="auto" w:fill="F6F8FC"/>
          </w:tcPr>
          <w:p w14:paraId="30682E13" w14:textId="77777777" w:rsidR="00605EBA" w:rsidRDefault="00000000">
            <w:pPr>
              <w:spacing w:after="0" w:line="240" w:lineRule="auto"/>
            </w:pPr>
            <w:r>
              <w:rPr>
                <w:sz w:val="16"/>
              </w:rPr>
              <w:t>Confirmation differs</w:t>
            </w:r>
          </w:p>
        </w:tc>
        <w:tc>
          <w:tcPr>
            <w:tcW w:w="2324" w:type="dxa"/>
            <w:shd w:val="clear" w:color="auto" w:fill="F6F8FC"/>
          </w:tcPr>
          <w:p w14:paraId="27BC5928" w14:textId="77777777" w:rsidR="00605EBA" w:rsidRDefault="00000000">
            <w:pPr>
              <w:spacing w:after="0" w:line="240" w:lineRule="auto"/>
            </w:pPr>
            <w:r>
              <w:rPr>
                <w:sz w:val="16"/>
              </w:rPr>
              <w:t>Retype both</w:t>
            </w:r>
          </w:p>
        </w:tc>
      </w:tr>
      <w:tr w:rsidR="00605EBA" w14:paraId="7779D2DF" w14:textId="77777777">
        <w:trPr>
          <w:jc w:val="center"/>
        </w:trPr>
        <w:tc>
          <w:tcPr>
            <w:tcW w:w="2324" w:type="dxa"/>
          </w:tcPr>
          <w:p w14:paraId="64A306CB" w14:textId="77777777" w:rsidR="00605EBA" w:rsidRDefault="00000000">
            <w:pPr>
              <w:spacing w:after="0" w:line="240" w:lineRule="auto"/>
            </w:pPr>
            <w:r>
              <w:rPr>
                <w:sz w:val="16"/>
              </w:rPr>
              <w:t>"If an account exists for that email, a reset link is on its way."</w:t>
            </w:r>
          </w:p>
        </w:tc>
        <w:tc>
          <w:tcPr>
            <w:tcW w:w="2324" w:type="dxa"/>
          </w:tcPr>
          <w:p w14:paraId="5D488D36" w14:textId="77777777" w:rsidR="00605EBA" w:rsidRDefault="00000000">
            <w:pPr>
              <w:spacing w:after="0" w:line="240" w:lineRule="auto"/>
            </w:pPr>
            <w:r>
              <w:rPr>
                <w:sz w:val="16"/>
              </w:rPr>
              <w:t>Sign in</w:t>
            </w:r>
          </w:p>
        </w:tc>
        <w:tc>
          <w:tcPr>
            <w:tcW w:w="2324" w:type="dxa"/>
          </w:tcPr>
          <w:p w14:paraId="435E26EF" w14:textId="77777777" w:rsidR="00605EBA" w:rsidRDefault="00000000">
            <w:pPr>
              <w:spacing w:after="0" w:line="240" w:lineRule="auto"/>
            </w:pPr>
            <w:r>
              <w:rPr>
                <w:sz w:val="16"/>
              </w:rPr>
              <w:t>Reset request accepted</w:t>
            </w:r>
          </w:p>
        </w:tc>
        <w:tc>
          <w:tcPr>
            <w:tcW w:w="2324" w:type="dxa"/>
          </w:tcPr>
          <w:p w14:paraId="0E088242" w14:textId="77777777" w:rsidR="00605EBA" w:rsidRDefault="00000000">
            <w:pPr>
              <w:spacing w:after="0" w:line="240" w:lineRule="auto"/>
            </w:pPr>
            <w:r>
              <w:rPr>
                <w:sz w:val="16"/>
              </w:rPr>
              <w:t>Check the inbox, including Spam</w:t>
            </w:r>
          </w:p>
        </w:tc>
      </w:tr>
    </w:tbl>
    <w:p w14:paraId="179BBE5C" w14:textId="77777777" w:rsidR="00605EBA" w:rsidRDefault="00605EBA">
      <w:pPr>
        <w:spacing w:after="40"/>
      </w:pPr>
    </w:p>
    <w:p w14:paraId="4CE280F3" w14:textId="77777777" w:rsidR="00605EBA" w:rsidRDefault="00000000">
      <w:pPr>
        <w:pStyle w:val="Heading2"/>
      </w:pPr>
      <w:bookmarkStart w:id="130" w:name="_Toc243481158"/>
      <w:r>
        <w:t>10.3 Symptom-based troubleshooting</w:t>
      </w:r>
      <w:bookmarkEnd w:id="130"/>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3B55D6E1" w14:textId="77777777">
        <w:trPr>
          <w:tblHeader/>
          <w:jc w:val="center"/>
        </w:trPr>
        <w:tc>
          <w:tcPr>
            <w:tcW w:w="3099" w:type="dxa"/>
            <w:shd w:val="clear" w:color="auto" w:fill="141A58"/>
          </w:tcPr>
          <w:p w14:paraId="2879C697" w14:textId="77777777" w:rsidR="00605EBA" w:rsidRDefault="00000000">
            <w:pPr>
              <w:spacing w:after="0" w:line="240" w:lineRule="auto"/>
            </w:pPr>
            <w:r>
              <w:rPr>
                <w:b/>
                <w:color w:val="FFFFFF"/>
                <w:sz w:val="16"/>
              </w:rPr>
              <w:t>Symptom</w:t>
            </w:r>
          </w:p>
        </w:tc>
        <w:tc>
          <w:tcPr>
            <w:tcW w:w="3099" w:type="dxa"/>
            <w:shd w:val="clear" w:color="auto" w:fill="141A58"/>
          </w:tcPr>
          <w:p w14:paraId="62C4604D" w14:textId="77777777" w:rsidR="00605EBA" w:rsidRDefault="00000000">
            <w:pPr>
              <w:spacing w:after="0" w:line="240" w:lineRule="auto"/>
            </w:pPr>
            <w:r>
              <w:rPr>
                <w:b/>
                <w:color w:val="FFFFFF"/>
                <w:sz w:val="16"/>
              </w:rPr>
              <w:t>Check first</w:t>
            </w:r>
          </w:p>
        </w:tc>
        <w:tc>
          <w:tcPr>
            <w:tcW w:w="3099" w:type="dxa"/>
            <w:shd w:val="clear" w:color="auto" w:fill="141A58"/>
          </w:tcPr>
          <w:p w14:paraId="22AF54D3" w14:textId="77777777" w:rsidR="00605EBA" w:rsidRDefault="00000000">
            <w:pPr>
              <w:spacing w:after="0" w:line="240" w:lineRule="auto"/>
            </w:pPr>
            <w:r>
              <w:rPr>
                <w:b/>
                <w:color w:val="FFFFFF"/>
                <w:sz w:val="16"/>
              </w:rPr>
              <w:t>Then</w:t>
            </w:r>
          </w:p>
        </w:tc>
      </w:tr>
      <w:tr w:rsidR="00605EBA" w14:paraId="4977D055" w14:textId="77777777">
        <w:trPr>
          <w:jc w:val="center"/>
        </w:trPr>
        <w:tc>
          <w:tcPr>
            <w:tcW w:w="3099" w:type="dxa"/>
          </w:tcPr>
          <w:p w14:paraId="6721405D" w14:textId="77777777" w:rsidR="00605EBA" w:rsidRDefault="00000000">
            <w:pPr>
              <w:spacing w:after="0" w:line="240" w:lineRule="auto"/>
            </w:pPr>
            <w:r>
              <w:rPr>
                <w:sz w:val="16"/>
              </w:rPr>
              <w:t>Page will not load</w:t>
            </w:r>
          </w:p>
        </w:tc>
        <w:tc>
          <w:tcPr>
            <w:tcW w:w="3099" w:type="dxa"/>
          </w:tcPr>
          <w:p w14:paraId="01AF2CB2" w14:textId="77777777" w:rsidR="00605EBA" w:rsidRDefault="00000000">
            <w:pPr>
              <w:spacing w:after="0" w:line="240" w:lineRule="auto"/>
            </w:pPr>
            <w:r>
              <w:rPr>
                <w:sz w:val="16"/>
              </w:rPr>
              <w:t>Internet connection, correct URL</w:t>
            </w:r>
          </w:p>
        </w:tc>
        <w:tc>
          <w:tcPr>
            <w:tcW w:w="3099" w:type="dxa"/>
          </w:tcPr>
          <w:p w14:paraId="38525446" w14:textId="77777777" w:rsidR="00605EBA" w:rsidRDefault="00000000">
            <w:pPr>
              <w:spacing w:after="0" w:line="240" w:lineRule="auto"/>
            </w:pPr>
            <w:r>
              <w:rPr>
                <w:sz w:val="16"/>
              </w:rPr>
              <w:t>Try another browser; ask IT whether the site is reachable</w:t>
            </w:r>
          </w:p>
        </w:tc>
      </w:tr>
      <w:tr w:rsidR="00605EBA" w14:paraId="04506F69" w14:textId="77777777">
        <w:trPr>
          <w:jc w:val="center"/>
        </w:trPr>
        <w:tc>
          <w:tcPr>
            <w:tcW w:w="3099" w:type="dxa"/>
            <w:shd w:val="clear" w:color="auto" w:fill="F6F8FC"/>
          </w:tcPr>
          <w:p w14:paraId="148021A0" w14:textId="77777777" w:rsidR="00605EBA" w:rsidRDefault="00000000">
            <w:pPr>
              <w:spacing w:after="0" w:line="240" w:lineRule="auto"/>
            </w:pPr>
            <w:r>
              <w:rPr>
                <w:sz w:val="16"/>
              </w:rPr>
              <w:t>Signed in but the dashboard is empty</w:t>
            </w:r>
          </w:p>
        </w:tc>
        <w:tc>
          <w:tcPr>
            <w:tcW w:w="3099" w:type="dxa"/>
            <w:shd w:val="clear" w:color="auto" w:fill="F6F8FC"/>
          </w:tcPr>
          <w:p w14:paraId="1296BB50" w14:textId="77777777" w:rsidR="00605EBA" w:rsidRDefault="00000000">
            <w:pPr>
              <w:spacing w:after="0" w:line="240" w:lineRule="auto"/>
            </w:pPr>
            <w:r>
              <w:rPr>
                <w:sz w:val="16"/>
              </w:rPr>
              <w:t>Role and assignment</w:t>
            </w:r>
          </w:p>
        </w:tc>
        <w:tc>
          <w:tcPr>
            <w:tcW w:w="3099" w:type="dxa"/>
            <w:shd w:val="clear" w:color="auto" w:fill="F6F8FC"/>
          </w:tcPr>
          <w:p w14:paraId="3B9CAAC7" w14:textId="77777777" w:rsidR="00605EBA" w:rsidRDefault="00000000">
            <w:pPr>
              <w:spacing w:after="0" w:line="240" w:lineRule="auto"/>
            </w:pPr>
            <w:r>
              <w:rPr>
                <w:sz w:val="16"/>
              </w:rPr>
              <w:t xml:space="preserve">Super Admin: check </w:t>
            </w:r>
            <w:r>
              <w:rPr>
                <w:b/>
                <w:sz w:val="16"/>
              </w:rPr>
              <w:t>Trainees</w:t>
            </w:r>
            <w:r>
              <w:rPr>
                <w:sz w:val="16"/>
              </w:rPr>
              <w:t>/</w:t>
            </w:r>
            <w:r>
              <w:rPr>
                <w:b/>
                <w:sz w:val="16"/>
              </w:rPr>
              <w:t>Trainers</w:t>
            </w:r>
            <w:r>
              <w:rPr>
                <w:sz w:val="16"/>
              </w:rPr>
              <w:t xml:space="preserve">; Trainer: check </w:t>
            </w:r>
            <w:r>
              <w:rPr>
                <w:b/>
                <w:sz w:val="16"/>
              </w:rPr>
              <w:t>Assigned Programs</w:t>
            </w:r>
            <w:r>
              <w:rPr>
                <w:sz w:val="16"/>
              </w:rPr>
              <w:t xml:space="preserve">; Trainee: check </w:t>
            </w:r>
            <w:r>
              <w:rPr>
                <w:b/>
                <w:sz w:val="16"/>
              </w:rPr>
              <w:t>Enrollment</w:t>
            </w:r>
            <w:r>
              <w:rPr>
                <w:sz w:val="16"/>
              </w:rPr>
              <w:t xml:space="preserve"> status</w:t>
            </w:r>
          </w:p>
        </w:tc>
      </w:tr>
      <w:tr w:rsidR="00605EBA" w14:paraId="783C33BA" w14:textId="77777777">
        <w:trPr>
          <w:jc w:val="center"/>
        </w:trPr>
        <w:tc>
          <w:tcPr>
            <w:tcW w:w="3099" w:type="dxa"/>
          </w:tcPr>
          <w:p w14:paraId="1CCEBDD4" w14:textId="77777777" w:rsidR="00605EBA" w:rsidRDefault="00000000">
            <w:pPr>
              <w:spacing w:after="0" w:line="240" w:lineRule="auto"/>
            </w:pPr>
            <w:r>
              <w:rPr>
                <w:sz w:val="16"/>
              </w:rPr>
              <w:t>Menu item missing</w:t>
            </w:r>
          </w:p>
        </w:tc>
        <w:tc>
          <w:tcPr>
            <w:tcW w:w="3099" w:type="dxa"/>
          </w:tcPr>
          <w:p w14:paraId="425527B6" w14:textId="77777777" w:rsidR="00605EBA" w:rsidRDefault="00000000">
            <w:pPr>
              <w:spacing w:after="0" w:line="240" w:lineRule="auto"/>
            </w:pPr>
            <w:r>
              <w:rPr>
                <w:sz w:val="16"/>
              </w:rPr>
              <w:t>Role</w:t>
            </w:r>
          </w:p>
        </w:tc>
        <w:tc>
          <w:tcPr>
            <w:tcW w:w="3099" w:type="dxa"/>
          </w:tcPr>
          <w:p w14:paraId="57E145B6" w14:textId="77777777" w:rsidR="00605EBA" w:rsidRDefault="00000000">
            <w:pPr>
              <w:spacing w:after="0" w:line="240" w:lineRule="auto"/>
            </w:pPr>
            <w:r>
              <w:rPr>
                <w:sz w:val="16"/>
              </w:rPr>
              <w:t>The item belongs to another role; this is expected</w:t>
            </w:r>
          </w:p>
        </w:tc>
      </w:tr>
      <w:tr w:rsidR="00605EBA" w14:paraId="75D06468" w14:textId="77777777">
        <w:trPr>
          <w:jc w:val="center"/>
        </w:trPr>
        <w:tc>
          <w:tcPr>
            <w:tcW w:w="3099" w:type="dxa"/>
            <w:shd w:val="clear" w:color="auto" w:fill="F6F8FC"/>
          </w:tcPr>
          <w:p w14:paraId="389953E4" w14:textId="77777777" w:rsidR="00605EBA" w:rsidRDefault="00000000">
            <w:pPr>
              <w:spacing w:after="0" w:line="240" w:lineRule="auto"/>
            </w:pPr>
            <w:r>
              <w:rPr>
                <w:sz w:val="16"/>
              </w:rPr>
              <w:t>"No trainers" or "No trainees"</w:t>
            </w:r>
          </w:p>
        </w:tc>
        <w:tc>
          <w:tcPr>
            <w:tcW w:w="3099" w:type="dxa"/>
            <w:shd w:val="clear" w:color="auto" w:fill="F6F8FC"/>
          </w:tcPr>
          <w:p w14:paraId="6D342C44" w14:textId="77777777" w:rsidR="00605EBA" w:rsidRDefault="00000000">
            <w:pPr>
              <w:spacing w:after="0" w:line="240" w:lineRule="auto"/>
            </w:pPr>
            <w:r>
              <w:rPr>
                <w:sz w:val="16"/>
              </w:rPr>
              <w:t>Filters and search box</w:t>
            </w:r>
          </w:p>
        </w:tc>
        <w:tc>
          <w:tcPr>
            <w:tcW w:w="3099" w:type="dxa"/>
            <w:shd w:val="clear" w:color="auto" w:fill="F6F8FC"/>
          </w:tcPr>
          <w:p w14:paraId="05930FC3" w14:textId="77777777" w:rsidR="00605EBA" w:rsidRDefault="00000000">
            <w:pPr>
              <w:spacing w:after="0" w:line="240" w:lineRule="auto"/>
            </w:pPr>
            <w:r>
              <w:rPr>
                <w:sz w:val="16"/>
              </w:rPr>
              <w:t>Clear the search; check the correct tab</w:t>
            </w:r>
          </w:p>
        </w:tc>
      </w:tr>
      <w:tr w:rsidR="00605EBA" w14:paraId="6FB1BFB2" w14:textId="77777777">
        <w:trPr>
          <w:jc w:val="center"/>
        </w:trPr>
        <w:tc>
          <w:tcPr>
            <w:tcW w:w="3099" w:type="dxa"/>
          </w:tcPr>
          <w:p w14:paraId="56A8EF4D" w14:textId="77777777" w:rsidR="00605EBA" w:rsidRDefault="00000000">
            <w:pPr>
              <w:spacing w:after="0" w:line="240" w:lineRule="auto"/>
            </w:pPr>
            <w:r>
              <w:rPr>
                <w:sz w:val="16"/>
              </w:rPr>
              <w:t>Data changed but the screen did not update</w:t>
            </w:r>
          </w:p>
        </w:tc>
        <w:tc>
          <w:tcPr>
            <w:tcW w:w="3099" w:type="dxa"/>
          </w:tcPr>
          <w:p w14:paraId="29F15130" w14:textId="77777777" w:rsidR="00605EBA" w:rsidRDefault="00000000">
            <w:pPr>
              <w:spacing w:after="0" w:line="240" w:lineRule="auto"/>
            </w:pPr>
            <w:r>
              <w:rPr>
                <w:sz w:val="16"/>
              </w:rPr>
              <w:t>Cached tab</w:t>
            </w:r>
          </w:p>
        </w:tc>
        <w:tc>
          <w:tcPr>
            <w:tcW w:w="3099" w:type="dxa"/>
          </w:tcPr>
          <w:p w14:paraId="29C46DB7" w14:textId="77777777" w:rsidR="00605EBA" w:rsidRDefault="00000000">
            <w:pPr>
              <w:spacing w:after="0" w:line="240" w:lineRule="auto"/>
            </w:pPr>
            <w:r>
              <w:rPr>
                <w:sz w:val="16"/>
              </w:rPr>
              <w:t>Refresh the page</w:t>
            </w:r>
          </w:p>
        </w:tc>
      </w:tr>
      <w:tr w:rsidR="00605EBA" w14:paraId="378298EE" w14:textId="77777777">
        <w:trPr>
          <w:jc w:val="center"/>
        </w:trPr>
        <w:tc>
          <w:tcPr>
            <w:tcW w:w="3099" w:type="dxa"/>
            <w:shd w:val="clear" w:color="auto" w:fill="F6F8FC"/>
          </w:tcPr>
          <w:p w14:paraId="1114150A" w14:textId="77777777" w:rsidR="00605EBA" w:rsidRDefault="00000000">
            <w:pPr>
              <w:spacing w:after="0" w:line="240" w:lineRule="auto"/>
            </w:pPr>
            <w:r>
              <w:rPr>
                <w:sz w:val="16"/>
              </w:rPr>
              <w:t>Button does nothing</w:t>
            </w:r>
          </w:p>
        </w:tc>
        <w:tc>
          <w:tcPr>
            <w:tcW w:w="3099" w:type="dxa"/>
            <w:shd w:val="clear" w:color="auto" w:fill="F6F8FC"/>
          </w:tcPr>
          <w:p w14:paraId="4A77E065" w14:textId="77777777" w:rsidR="00605EBA" w:rsidRDefault="00000000">
            <w:pPr>
              <w:spacing w:after="0" w:line="240" w:lineRule="auto"/>
            </w:pPr>
            <w:r>
              <w:rPr>
                <w:sz w:val="16"/>
              </w:rPr>
              <w:t>Required field above the button</w:t>
            </w:r>
          </w:p>
        </w:tc>
        <w:tc>
          <w:tcPr>
            <w:tcW w:w="3099" w:type="dxa"/>
            <w:shd w:val="clear" w:color="auto" w:fill="F6F8FC"/>
          </w:tcPr>
          <w:p w14:paraId="73E872A2" w14:textId="77777777" w:rsidR="00605EBA" w:rsidRDefault="00000000">
            <w:pPr>
              <w:spacing w:after="0" w:line="240" w:lineRule="auto"/>
            </w:pPr>
            <w:r>
              <w:rPr>
                <w:sz w:val="16"/>
              </w:rPr>
              <w:t>Scroll up for an inline error or toast</w:t>
            </w:r>
          </w:p>
        </w:tc>
      </w:tr>
      <w:tr w:rsidR="00605EBA" w14:paraId="2D00E884" w14:textId="77777777">
        <w:trPr>
          <w:jc w:val="center"/>
        </w:trPr>
        <w:tc>
          <w:tcPr>
            <w:tcW w:w="3099" w:type="dxa"/>
          </w:tcPr>
          <w:p w14:paraId="2831A17A" w14:textId="77777777" w:rsidR="00605EBA" w:rsidRDefault="00000000">
            <w:pPr>
              <w:spacing w:after="0" w:line="240" w:lineRule="auto"/>
            </w:pPr>
            <w:r>
              <w:rPr>
                <w:sz w:val="16"/>
              </w:rPr>
              <w:t>Cannot export CSV</w:t>
            </w:r>
          </w:p>
        </w:tc>
        <w:tc>
          <w:tcPr>
            <w:tcW w:w="3099" w:type="dxa"/>
          </w:tcPr>
          <w:p w14:paraId="130C95F2" w14:textId="77777777" w:rsidR="00605EBA" w:rsidRDefault="00000000">
            <w:pPr>
              <w:spacing w:after="0" w:line="240" w:lineRule="auto"/>
            </w:pPr>
            <w:r>
              <w:rPr>
                <w:sz w:val="16"/>
              </w:rPr>
              <w:t>MFA status (feedback export)</w:t>
            </w:r>
          </w:p>
        </w:tc>
        <w:tc>
          <w:tcPr>
            <w:tcW w:w="3099" w:type="dxa"/>
          </w:tcPr>
          <w:p w14:paraId="64E12979" w14:textId="77777777" w:rsidR="00605EBA" w:rsidRDefault="00000000">
            <w:pPr>
              <w:spacing w:after="0" w:line="240" w:lineRule="auto"/>
            </w:pPr>
            <w:r>
              <w:rPr>
                <w:sz w:val="16"/>
              </w:rPr>
              <w:t>Sign in with the authenticator code</w:t>
            </w:r>
          </w:p>
        </w:tc>
      </w:tr>
      <w:tr w:rsidR="00605EBA" w14:paraId="02B49041" w14:textId="77777777">
        <w:trPr>
          <w:jc w:val="center"/>
        </w:trPr>
        <w:tc>
          <w:tcPr>
            <w:tcW w:w="3099" w:type="dxa"/>
            <w:shd w:val="clear" w:color="auto" w:fill="F6F8FC"/>
          </w:tcPr>
          <w:p w14:paraId="16E4D677" w14:textId="77777777" w:rsidR="00605EBA" w:rsidRDefault="00000000">
            <w:pPr>
              <w:spacing w:after="0" w:line="240" w:lineRule="auto"/>
            </w:pPr>
            <w:r>
              <w:rPr>
                <w:sz w:val="16"/>
              </w:rPr>
              <w:t>Report totals look wrong</w:t>
            </w:r>
          </w:p>
        </w:tc>
        <w:tc>
          <w:tcPr>
            <w:tcW w:w="3099" w:type="dxa"/>
            <w:shd w:val="clear" w:color="auto" w:fill="F6F8FC"/>
          </w:tcPr>
          <w:p w14:paraId="640443C8" w14:textId="77777777" w:rsidR="00605EBA" w:rsidRDefault="00000000">
            <w:pPr>
              <w:spacing w:after="0" w:line="240" w:lineRule="auto"/>
            </w:pPr>
            <w:r>
              <w:rPr>
                <w:sz w:val="16"/>
              </w:rPr>
              <w:t>Date filters</w:t>
            </w:r>
          </w:p>
        </w:tc>
        <w:tc>
          <w:tcPr>
            <w:tcW w:w="3099" w:type="dxa"/>
            <w:shd w:val="clear" w:color="auto" w:fill="F6F8FC"/>
          </w:tcPr>
          <w:p w14:paraId="12A94479" w14:textId="77777777" w:rsidR="00605EBA" w:rsidRDefault="00000000">
            <w:pPr>
              <w:spacing w:after="0" w:line="240" w:lineRule="auto"/>
            </w:pPr>
            <w:r>
              <w:rPr>
                <w:sz w:val="16"/>
              </w:rPr>
              <w:t xml:space="preserve">Reset </w:t>
            </w:r>
            <w:r>
              <w:rPr>
                <w:b/>
                <w:sz w:val="16"/>
              </w:rPr>
              <w:t>From date</w:t>
            </w:r>
            <w:r>
              <w:rPr>
                <w:sz w:val="16"/>
              </w:rPr>
              <w:t xml:space="preserve"> and </w:t>
            </w:r>
            <w:r>
              <w:rPr>
                <w:b/>
                <w:sz w:val="16"/>
              </w:rPr>
              <w:t>To date</w:t>
            </w:r>
          </w:p>
        </w:tc>
      </w:tr>
      <w:tr w:rsidR="00605EBA" w14:paraId="25033232" w14:textId="77777777">
        <w:trPr>
          <w:jc w:val="center"/>
        </w:trPr>
        <w:tc>
          <w:tcPr>
            <w:tcW w:w="3099" w:type="dxa"/>
          </w:tcPr>
          <w:p w14:paraId="640ECD3A" w14:textId="77777777" w:rsidR="00605EBA" w:rsidRDefault="00000000">
            <w:pPr>
              <w:spacing w:after="0" w:line="240" w:lineRule="auto"/>
            </w:pPr>
            <w:r>
              <w:rPr>
                <w:sz w:val="16"/>
              </w:rPr>
              <w:t>Trainer rating is blank</w:t>
            </w:r>
          </w:p>
        </w:tc>
        <w:tc>
          <w:tcPr>
            <w:tcW w:w="3099" w:type="dxa"/>
          </w:tcPr>
          <w:p w14:paraId="26E40C15" w14:textId="77777777" w:rsidR="00605EBA" w:rsidRDefault="00000000">
            <w:pPr>
              <w:spacing w:after="0" w:line="240" w:lineRule="auto"/>
            </w:pPr>
            <w:r>
              <w:rPr>
                <w:sz w:val="16"/>
              </w:rPr>
              <w:t>Feedback not yet submitted</w:t>
            </w:r>
          </w:p>
        </w:tc>
        <w:tc>
          <w:tcPr>
            <w:tcW w:w="3099" w:type="dxa"/>
          </w:tcPr>
          <w:p w14:paraId="15B03C3A" w14:textId="77777777" w:rsidR="00605EBA" w:rsidRDefault="00000000">
            <w:pPr>
              <w:spacing w:after="0" w:line="240" w:lineRule="auto"/>
            </w:pPr>
            <w:r>
              <w:rPr>
                <w:sz w:val="16"/>
              </w:rPr>
              <w:t>Ratings appear only after a program is completed and feedback is submitted</w:t>
            </w:r>
          </w:p>
        </w:tc>
      </w:tr>
    </w:tbl>
    <w:p w14:paraId="06A979B1" w14:textId="77777777" w:rsidR="00605EBA" w:rsidRDefault="00605EBA">
      <w:pPr>
        <w:spacing w:after="40"/>
      </w:pPr>
    </w:p>
    <w:p w14:paraId="2EAE2064" w14:textId="77777777" w:rsidR="00605EBA" w:rsidRDefault="00000000">
      <w:pPr>
        <w:pStyle w:val="Heading2"/>
      </w:pPr>
      <w:bookmarkStart w:id="131" w:name="_Toc243481159"/>
      <w:r>
        <w:t>10.4 When an expected option is unavailable</w:t>
      </w:r>
      <w:bookmarkEnd w:id="131"/>
    </w:p>
    <w:p w14:paraId="691D72CB" w14:textId="77777777" w:rsidR="00605EBA" w:rsidRDefault="00000000">
      <w:r>
        <w:t>If a button, tab, or menu described in this manual is missing:</w:t>
      </w:r>
    </w:p>
    <w:p w14:paraId="29C9C71D" w14:textId="77777777" w:rsidR="00605EBA" w:rsidRDefault="00000000">
      <w:pPr>
        <w:tabs>
          <w:tab w:val="left" w:pos="482"/>
        </w:tabs>
        <w:spacing w:after="60"/>
        <w:ind w:left="482" w:hanging="482"/>
      </w:pPr>
      <w:r>
        <w:rPr>
          <w:b/>
          <w:color w:val="141A58"/>
        </w:rPr>
        <w:t>1.</w:t>
      </w:r>
      <w:r>
        <w:rPr>
          <w:b/>
          <w:color w:val="141A58"/>
        </w:rPr>
        <w:tab/>
      </w:r>
      <w:r>
        <w:t>Confirm you are signed in with the correct role (shown in your profile badge).</w:t>
      </w:r>
    </w:p>
    <w:p w14:paraId="3CE8768E" w14:textId="77777777" w:rsidR="00605EBA" w:rsidRDefault="00000000">
      <w:pPr>
        <w:tabs>
          <w:tab w:val="left" w:pos="482"/>
        </w:tabs>
        <w:spacing w:after="60"/>
        <w:ind w:left="482" w:hanging="482"/>
      </w:pPr>
      <w:r>
        <w:rPr>
          <w:b/>
          <w:color w:val="141A58"/>
        </w:rPr>
        <w:t>2.</w:t>
      </w:r>
      <w:r>
        <w:rPr>
          <w:b/>
          <w:color w:val="141A58"/>
        </w:rPr>
        <w:tab/>
      </w:r>
      <w:r>
        <w:t>Confirm the record belongs to you: trainers need an assignment, trainees need an approved enrollment.</w:t>
      </w:r>
    </w:p>
    <w:p w14:paraId="3D190951" w14:textId="77777777" w:rsidR="00605EBA" w:rsidRDefault="00000000">
      <w:pPr>
        <w:tabs>
          <w:tab w:val="left" w:pos="482"/>
        </w:tabs>
        <w:spacing w:after="60"/>
        <w:ind w:left="482" w:hanging="482"/>
      </w:pPr>
      <w:r>
        <w:rPr>
          <w:b/>
          <w:color w:val="141A58"/>
        </w:rPr>
        <w:t>3.</w:t>
      </w:r>
      <w:r>
        <w:rPr>
          <w:b/>
          <w:color w:val="141A58"/>
        </w:rPr>
        <w:tab/>
      </w:r>
      <w:r>
        <w:t>Confirm the record's state: an unpublished lesson, an unscheduled quiz, or an unapproved enrollment hides the next action.</w:t>
      </w:r>
    </w:p>
    <w:p w14:paraId="04873934" w14:textId="77777777" w:rsidR="00605EBA" w:rsidRDefault="00000000">
      <w:pPr>
        <w:tabs>
          <w:tab w:val="left" w:pos="482"/>
        </w:tabs>
        <w:spacing w:after="60"/>
        <w:ind w:left="482" w:hanging="482"/>
      </w:pPr>
      <w:r>
        <w:rPr>
          <w:b/>
          <w:color w:val="141A58"/>
        </w:rPr>
        <w:t>4.</w:t>
      </w:r>
      <w:r>
        <w:rPr>
          <w:b/>
          <w:color w:val="141A58"/>
        </w:rPr>
        <w:tab/>
      </w:r>
      <w:r>
        <w:t>Refresh once.</w:t>
      </w:r>
    </w:p>
    <w:p w14:paraId="52AA2C06" w14:textId="77777777" w:rsidR="00605EBA" w:rsidRDefault="00000000">
      <w:pPr>
        <w:tabs>
          <w:tab w:val="left" w:pos="482"/>
        </w:tabs>
        <w:spacing w:after="60"/>
        <w:ind w:left="482" w:hanging="482"/>
      </w:pPr>
      <w:r>
        <w:rPr>
          <w:b/>
          <w:color w:val="141A58"/>
        </w:rPr>
        <w:t>5.</w:t>
      </w:r>
      <w:r>
        <w:rPr>
          <w:b/>
          <w:color w:val="141A58"/>
        </w:rPr>
        <w:tab/>
      </w:r>
      <w:r>
        <w:t>If it is still missing, report it to the Super Admin with the page name and a screenshot. Do not attempt to work around a permission control.</w:t>
      </w:r>
    </w:p>
    <w:p w14:paraId="6567BB7E" w14:textId="77777777" w:rsidR="00605EBA" w:rsidRDefault="00000000">
      <w:pPr>
        <w:pStyle w:val="Heading1"/>
        <w:pageBreakBefore/>
        <w:pBdr>
          <w:bottom w:val="single" w:sz="8" w:space="4" w:color="C7D2FE"/>
        </w:pBdr>
      </w:pPr>
      <w:bookmarkStart w:id="132" w:name="_Toc243481160"/>
      <w:r>
        <w:lastRenderedPageBreak/>
        <w:t>11. Security Guidelines and Best Practices</w:t>
      </w:r>
      <w:bookmarkEnd w:id="132"/>
    </w:p>
    <w:p w14:paraId="5790BE64" w14:textId="77777777" w:rsidR="00605EBA" w:rsidRDefault="00000000">
      <w:pPr>
        <w:pStyle w:val="Heading2"/>
      </w:pPr>
      <w:bookmarkStart w:id="133" w:name="_Toc243481161"/>
      <w:r>
        <w:t>11.1 Passwords</w:t>
      </w:r>
      <w:bookmarkEnd w:id="133"/>
    </w:p>
    <w:p w14:paraId="66E4F890" w14:textId="77777777" w:rsidR="00605EBA" w:rsidRDefault="00000000">
      <w:pPr>
        <w:spacing w:after="40"/>
        <w:ind w:left="510" w:hanging="255"/>
      </w:pPr>
      <w:r>
        <w:rPr>
          <w:b/>
          <w:color w:val="141A58"/>
        </w:rPr>
        <w:t xml:space="preserve">•  </w:t>
      </w:r>
      <w:r>
        <w:t xml:space="preserve">Use a password rated </w:t>
      </w:r>
      <w:r>
        <w:rPr>
          <w:b/>
        </w:rPr>
        <w:t>Good</w:t>
      </w:r>
      <w:r>
        <w:t xml:space="preserve"> or higher. Prefer a long passphrase over a short complicated word.</w:t>
      </w:r>
    </w:p>
    <w:p w14:paraId="79209E46" w14:textId="77777777" w:rsidR="00605EBA" w:rsidRDefault="00000000">
      <w:pPr>
        <w:spacing w:after="40"/>
        <w:ind w:left="510" w:hanging="255"/>
      </w:pPr>
      <w:r>
        <w:rPr>
          <w:b/>
          <w:color w:val="141A58"/>
        </w:rPr>
        <w:t xml:space="preserve">•  </w:t>
      </w:r>
      <w:r>
        <w:t>Never reuse your LMS password on another website.</w:t>
      </w:r>
    </w:p>
    <w:p w14:paraId="7364EE32" w14:textId="77777777" w:rsidR="00605EBA" w:rsidRDefault="00000000">
      <w:pPr>
        <w:spacing w:after="40"/>
        <w:ind w:left="510" w:hanging="255"/>
      </w:pPr>
      <w:r>
        <w:rPr>
          <w:b/>
          <w:color w:val="141A58"/>
        </w:rPr>
        <w:t xml:space="preserve">•  </w:t>
      </w:r>
      <w:r>
        <w:t>Never share your password — not with a colleague, not with IT, not with the Super Admin. Administrators never need it.</w:t>
      </w:r>
    </w:p>
    <w:p w14:paraId="0212DD4B" w14:textId="77777777" w:rsidR="00605EBA" w:rsidRDefault="00000000">
      <w:pPr>
        <w:spacing w:after="40"/>
        <w:ind w:left="510" w:hanging="255"/>
      </w:pPr>
      <w:r>
        <w:rPr>
          <w:b/>
          <w:color w:val="141A58"/>
        </w:rPr>
        <w:t xml:space="preserve">•  </w:t>
      </w:r>
      <w:r>
        <w:t>Change your password immediately if you suspect it was seen.</w:t>
      </w:r>
    </w:p>
    <w:p w14:paraId="28C033BB" w14:textId="77777777" w:rsidR="00605EBA" w:rsidRDefault="00000000">
      <w:pPr>
        <w:spacing w:after="40"/>
        <w:ind w:left="510" w:hanging="255"/>
      </w:pPr>
      <w:r>
        <w:rPr>
          <w:b/>
          <w:color w:val="141A58"/>
        </w:rPr>
        <w:t xml:space="preserve">•  </w:t>
      </w:r>
      <w:r>
        <w:t>Do not write passwords on paper stuck to a monitor or under a keyboard.</w:t>
      </w:r>
    </w:p>
    <w:p w14:paraId="708D4A3A" w14:textId="77777777" w:rsidR="00605EBA" w:rsidRDefault="00000000">
      <w:pPr>
        <w:pStyle w:val="Heading2"/>
      </w:pPr>
      <w:bookmarkStart w:id="134" w:name="_Toc243481162"/>
      <w:r>
        <w:t>11.2 Two-factor authentication</w:t>
      </w:r>
      <w:bookmarkEnd w:id="134"/>
    </w:p>
    <w:p w14:paraId="776573E0" w14:textId="77777777" w:rsidR="00605EBA" w:rsidRDefault="00000000">
      <w:pPr>
        <w:spacing w:after="40"/>
        <w:ind w:left="510" w:hanging="255"/>
      </w:pPr>
      <w:r>
        <w:rPr>
          <w:b/>
          <w:color w:val="141A58"/>
        </w:rPr>
        <w:t xml:space="preserve">•  </w:t>
      </w:r>
      <w:r>
        <w:t xml:space="preserve">Super Admins should keep MFA switched </w:t>
      </w:r>
      <w:r>
        <w:rPr>
          <w:b/>
        </w:rPr>
        <w:t>on</w:t>
      </w:r>
      <w:r>
        <w:t>. It protects feedback data and every export.</w:t>
      </w:r>
    </w:p>
    <w:p w14:paraId="0A1B4C4B" w14:textId="77777777" w:rsidR="00605EBA" w:rsidRDefault="00000000">
      <w:pPr>
        <w:spacing w:after="40"/>
        <w:ind w:left="510" w:hanging="255"/>
      </w:pPr>
      <w:r>
        <w:rPr>
          <w:b/>
          <w:color w:val="141A58"/>
        </w:rPr>
        <w:t xml:space="preserve">•  </w:t>
      </w:r>
      <w:r>
        <w:t>Keep the authenticator app on a device you control.</w:t>
      </w:r>
    </w:p>
    <w:p w14:paraId="544A8CB9" w14:textId="77777777" w:rsidR="00605EBA" w:rsidRDefault="00000000">
      <w:pPr>
        <w:spacing w:after="40"/>
        <w:ind w:left="510" w:hanging="255"/>
      </w:pPr>
      <w:r>
        <w:rPr>
          <w:b/>
          <w:color w:val="141A58"/>
        </w:rPr>
        <w:t xml:space="preserve">•  </w:t>
      </w:r>
      <w:r>
        <w:t>If you lose the device, turn MFA off from a signed-in session, then re-enrol immediately.</w:t>
      </w:r>
    </w:p>
    <w:p w14:paraId="4B0566E1" w14:textId="77777777" w:rsidR="00605EBA" w:rsidRDefault="00000000">
      <w:pPr>
        <w:pStyle w:val="Heading2"/>
      </w:pPr>
      <w:bookmarkStart w:id="135" w:name="_Toc243481163"/>
      <w:r>
        <w:t>11.3 Shared and public computers</w:t>
      </w:r>
      <w:bookmarkEnd w:id="135"/>
    </w:p>
    <w:p w14:paraId="29489F21" w14:textId="77777777" w:rsidR="00605EBA" w:rsidRDefault="00000000">
      <w:pPr>
        <w:spacing w:after="40"/>
        <w:ind w:left="510" w:hanging="255"/>
      </w:pPr>
      <w:r>
        <w:rPr>
          <w:b/>
          <w:color w:val="141A58"/>
        </w:rPr>
        <w:t xml:space="preserve">•  </w:t>
      </w:r>
      <w:r>
        <w:t xml:space="preserve">Always click </w:t>
      </w:r>
      <w:r>
        <w:rPr>
          <w:b/>
        </w:rPr>
        <w:t>Sign out</w:t>
      </w:r>
      <w:r>
        <w:t>; closing the tab is not enough.</w:t>
      </w:r>
    </w:p>
    <w:p w14:paraId="620D8336" w14:textId="77777777" w:rsidR="00605EBA" w:rsidRDefault="00000000">
      <w:pPr>
        <w:spacing w:after="40"/>
        <w:ind w:left="510" w:hanging="255"/>
      </w:pPr>
      <w:r>
        <w:rPr>
          <w:b/>
          <w:color w:val="141A58"/>
        </w:rPr>
        <w:t xml:space="preserve">•  </w:t>
      </w:r>
      <w:r>
        <w:t>Never tick "remember me" on a shared machine.</w:t>
      </w:r>
    </w:p>
    <w:p w14:paraId="3B6FA0BC" w14:textId="77777777" w:rsidR="00605EBA" w:rsidRDefault="00000000">
      <w:pPr>
        <w:spacing w:after="40"/>
        <w:ind w:left="510" w:hanging="255"/>
      </w:pPr>
      <w:r>
        <w:rPr>
          <w:b/>
          <w:color w:val="141A58"/>
        </w:rPr>
        <w:t xml:space="preserve">•  </w:t>
      </w:r>
      <w:r>
        <w:t>Clear the download folder after exporting reports or feedback.</w:t>
      </w:r>
    </w:p>
    <w:p w14:paraId="44761846" w14:textId="77777777" w:rsidR="00605EBA" w:rsidRDefault="00000000">
      <w:pPr>
        <w:spacing w:after="40"/>
        <w:ind w:left="510" w:hanging="255"/>
      </w:pPr>
      <w:r>
        <w:rPr>
          <w:b/>
          <w:color w:val="141A58"/>
        </w:rPr>
        <w:t xml:space="preserve">•  </w:t>
      </w:r>
      <w:r>
        <w:t>Do not open the portal on a public kiosk.</w:t>
      </w:r>
    </w:p>
    <w:p w14:paraId="018E1651" w14:textId="77777777" w:rsidR="00605EBA" w:rsidRDefault="00000000">
      <w:pPr>
        <w:pStyle w:val="Heading2"/>
      </w:pPr>
      <w:bookmarkStart w:id="136" w:name="_Toc243481164"/>
      <w:r>
        <w:t>11.4 Phishing and impersonation</w:t>
      </w:r>
      <w:bookmarkEnd w:id="136"/>
    </w:p>
    <w:p w14:paraId="42FACF95" w14:textId="77777777" w:rsidR="00605EBA" w:rsidRDefault="00000000">
      <w:pPr>
        <w:spacing w:after="40"/>
        <w:ind w:left="510" w:hanging="255"/>
      </w:pPr>
      <w:r>
        <w:rPr>
          <w:b/>
          <w:color w:val="141A58"/>
        </w:rPr>
        <w:t xml:space="preserve">•  </w:t>
      </w:r>
      <w:r>
        <w:t>The system never asks for your password by email or chat.</w:t>
      </w:r>
    </w:p>
    <w:p w14:paraId="2AFA5CC6" w14:textId="77777777" w:rsidR="00605EBA" w:rsidRDefault="00000000">
      <w:pPr>
        <w:spacing w:after="40"/>
        <w:ind w:left="510" w:hanging="255"/>
      </w:pPr>
      <w:r>
        <w:rPr>
          <w:b/>
          <w:color w:val="141A58"/>
        </w:rPr>
        <w:t xml:space="preserve">•  </w:t>
      </w:r>
      <w:r>
        <w:t>Activation and reset emails contain a link only. If an email asks you to reply with your password, it is not from the institution.</w:t>
      </w:r>
    </w:p>
    <w:p w14:paraId="61C5EE78" w14:textId="77777777" w:rsidR="00605EBA" w:rsidRDefault="00000000">
      <w:pPr>
        <w:spacing w:after="40"/>
        <w:ind w:left="510" w:hanging="255"/>
      </w:pPr>
      <w:r>
        <w:rPr>
          <w:b/>
          <w:color w:val="141A58"/>
        </w:rPr>
        <w:t xml:space="preserve">•  </w:t>
      </w:r>
      <w:r>
        <w:t>Check the sender address before clicking. When in doubt, open the portal directly and sign in instead of using the link.</w:t>
      </w:r>
    </w:p>
    <w:p w14:paraId="015A69EF" w14:textId="77777777" w:rsidR="00605EBA" w:rsidRDefault="00000000">
      <w:pPr>
        <w:pStyle w:val="Heading2"/>
      </w:pPr>
      <w:bookmarkStart w:id="137" w:name="_Toc243481165"/>
      <w:r>
        <w:t>11.5 Handling trainee and trainer data</w:t>
      </w:r>
      <w:bookmarkEnd w:id="137"/>
    </w:p>
    <w:p w14:paraId="049E9E5D" w14:textId="77777777" w:rsidR="00605EBA" w:rsidRDefault="00000000">
      <w:pPr>
        <w:spacing w:after="40"/>
        <w:ind w:left="510" w:hanging="255"/>
      </w:pPr>
      <w:r>
        <w:rPr>
          <w:b/>
          <w:color w:val="141A58"/>
        </w:rPr>
        <w:t xml:space="preserve">•  </w:t>
      </w:r>
      <w:r>
        <w:t>Feedback is confidential. Only the Super Admin may read it, and only for legitimate administrative purposes.</w:t>
      </w:r>
    </w:p>
    <w:p w14:paraId="542E1387" w14:textId="77777777" w:rsidR="00605EBA" w:rsidRDefault="00000000">
      <w:pPr>
        <w:spacing w:after="40"/>
        <w:ind w:left="510" w:hanging="255"/>
      </w:pPr>
      <w:r>
        <w:rPr>
          <w:b/>
          <w:color w:val="141A58"/>
        </w:rPr>
        <w:t xml:space="preserve">•  </w:t>
      </w:r>
      <w:r>
        <w:t>Exported CSV files contain personal data. Store them in the institution's approved location, not on personal drives or chat apps.</w:t>
      </w:r>
    </w:p>
    <w:p w14:paraId="06AFFACB" w14:textId="77777777" w:rsidR="00605EBA" w:rsidRDefault="00000000">
      <w:pPr>
        <w:spacing w:after="40"/>
        <w:ind w:left="510" w:hanging="255"/>
      </w:pPr>
      <w:r>
        <w:rPr>
          <w:b/>
          <w:color w:val="141A58"/>
        </w:rPr>
        <w:t xml:space="preserve">•  </w:t>
      </w:r>
      <w:r>
        <w:t>Do not screenshot learner records for social media.</w:t>
      </w:r>
    </w:p>
    <w:p w14:paraId="283502AF" w14:textId="77777777" w:rsidR="00605EBA" w:rsidRDefault="00000000">
      <w:pPr>
        <w:spacing w:after="40"/>
        <w:ind w:left="510" w:hanging="255"/>
      </w:pPr>
      <w:r>
        <w:rPr>
          <w:b/>
          <w:color w:val="141A58"/>
        </w:rPr>
        <w:t xml:space="preserve">•  </w:t>
      </w:r>
      <w:r>
        <w:t>Share the minimum necessary: a trainer needs their own trainees' data, not the whole institution's.</w:t>
      </w:r>
    </w:p>
    <w:p w14:paraId="14B4AB40" w14:textId="77777777" w:rsidR="00605EBA" w:rsidRDefault="00000000">
      <w:pPr>
        <w:spacing w:after="40"/>
        <w:ind w:left="510" w:hanging="255"/>
      </w:pPr>
      <w:r>
        <w:rPr>
          <w:b/>
          <w:color w:val="141A58"/>
        </w:rPr>
        <w:t xml:space="preserve">•  </w:t>
      </w:r>
      <w:r>
        <w:t>When a correction is needed in feedback, record the reason — the system keeps the original values and the reason in its audit history.</w:t>
      </w:r>
    </w:p>
    <w:p w14:paraId="721A6826" w14:textId="77777777" w:rsidR="00605EBA" w:rsidRDefault="00000000">
      <w:pPr>
        <w:pStyle w:val="Heading2"/>
      </w:pPr>
      <w:bookmarkStart w:id="138" w:name="_Toc243481166"/>
      <w:r>
        <w:t>11.6 Account lifecycle</w:t>
      </w:r>
      <w:bookmarkEnd w:id="138"/>
    </w:p>
    <w:p w14:paraId="7A1A78F4" w14:textId="77777777" w:rsidR="00605EBA" w:rsidRDefault="00000000">
      <w:pPr>
        <w:spacing w:after="40"/>
        <w:ind w:left="510" w:hanging="255"/>
      </w:pPr>
      <w:r>
        <w:rPr>
          <w:b/>
          <w:color w:val="141A58"/>
        </w:rPr>
        <w:t xml:space="preserve">•  </w:t>
      </w:r>
      <w:r>
        <w:t>Create accounts only for people who are officially enrolled or employed.</w:t>
      </w:r>
    </w:p>
    <w:p w14:paraId="649F3248" w14:textId="77777777" w:rsidR="00605EBA" w:rsidRDefault="00000000">
      <w:pPr>
        <w:spacing w:after="40"/>
        <w:ind w:left="510" w:hanging="255"/>
      </w:pPr>
      <w:r>
        <w:rPr>
          <w:b/>
          <w:color w:val="141A58"/>
        </w:rPr>
        <w:t xml:space="preserve">•  </w:t>
      </w:r>
      <w:r>
        <w:t>When a person leaves, ask the Super Admin to remove access promptly.</w:t>
      </w:r>
    </w:p>
    <w:p w14:paraId="4A58E7EC" w14:textId="77777777" w:rsidR="00605EBA" w:rsidRDefault="00000000">
      <w:pPr>
        <w:spacing w:after="40"/>
        <w:ind w:left="510" w:hanging="255"/>
      </w:pPr>
      <w:r>
        <w:rPr>
          <w:b/>
          <w:color w:val="141A58"/>
        </w:rPr>
        <w:lastRenderedPageBreak/>
        <w:t xml:space="preserve">•  </w:t>
      </w:r>
      <w:r>
        <w:t>Never create a shared account for several people. Every action is attributed to the signed-in account.</w:t>
      </w:r>
    </w:p>
    <w:p w14:paraId="4FC61490" w14:textId="77777777" w:rsidR="00605EBA" w:rsidRDefault="00000000">
      <w:pPr>
        <w:spacing w:after="40"/>
        <w:ind w:left="510" w:hanging="255"/>
      </w:pPr>
      <w:r>
        <w:rPr>
          <w:b/>
          <w:color w:val="141A58"/>
        </w:rPr>
        <w:t xml:space="preserve">•  </w:t>
      </w:r>
      <w:r>
        <w:t>Do not reuse an email address that belonged to a previous person.</w:t>
      </w:r>
    </w:p>
    <w:p w14:paraId="7D0FAB41" w14:textId="77777777" w:rsidR="00605EBA" w:rsidRDefault="00000000">
      <w:pPr>
        <w:pStyle w:val="Heading2"/>
      </w:pPr>
      <w:bookmarkStart w:id="139" w:name="_Toc243481167"/>
      <w:r>
        <w:t>11.7 Device hygiene</w:t>
      </w:r>
      <w:bookmarkEnd w:id="139"/>
    </w:p>
    <w:p w14:paraId="5D29DFBD" w14:textId="77777777" w:rsidR="00605EBA" w:rsidRDefault="00000000">
      <w:pPr>
        <w:spacing w:after="40"/>
        <w:ind w:left="510" w:hanging="255"/>
      </w:pPr>
      <w:r>
        <w:rPr>
          <w:b/>
          <w:color w:val="141A58"/>
        </w:rPr>
        <w:t xml:space="preserve">•  </w:t>
      </w:r>
      <w:r>
        <w:t>Keep your browser and operating system updated.</w:t>
      </w:r>
    </w:p>
    <w:p w14:paraId="2A792AB5" w14:textId="77777777" w:rsidR="00605EBA" w:rsidRDefault="00000000">
      <w:pPr>
        <w:spacing w:after="40"/>
        <w:ind w:left="510" w:hanging="255"/>
      </w:pPr>
      <w:r>
        <w:rPr>
          <w:b/>
          <w:color w:val="141A58"/>
        </w:rPr>
        <w:t xml:space="preserve">•  </w:t>
      </w:r>
      <w:r>
        <w:t>Avoid installing unknown extensions that can read page content.</w:t>
      </w:r>
    </w:p>
    <w:p w14:paraId="05681B74" w14:textId="77777777" w:rsidR="00605EBA" w:rsidRDefault="00000000">
      <w:pPr>
        <w:spacing w:after="40"/>
        <w:ind w:left="510" w:hanging="255"/>
      </w:pPr>
      <w:r>
        <w:rPr>
          <w:b/>
          <w:color w:val="141A58"/>
        </w:rPr>
        <w:t xml:space="preserve">•  </w:t>
      </w:r>
      <w:r>
        <w:t>Lock your screen when stepping away during a class or an exam.</w:t>
      </w:r>
    </w:p>
    <w:p w14:paraId="05F1DF60" w14:textId="77777777" w:rsidR="00605EBA" w:rsidRDefault="00000000">
      <w:pPr>
        <w:pStyle w:val="Heading1"/>
        <w:pageBreakBefore/>
        <w:pBdr>
          <w:bottom w:val="single" w:sz="8" w:space="4" w:color="C7D2FE"/>
        </w:pBdr>
      </w:pPr>
      <w:bookmarkStart w:id="140" w:name="_Toc243481168"/>
      <w:r>
        <w:lastRenderedPageBreak/>
        <w:t>12. Frequently Asked Questions</w:t>
      </w:r>
      <w:bookmarkEnd w:id="140"/>
    </w:p>
    <w:p w14:paraId="2B131C20" w14:textId="77777777" w:rsidR="00605EBA" w:rsidRDefault="00000000">
      <w:r>
        <w:rPr>
          <w:b/>
        </w:rPr>
        <w:t>1. I forgot my password. What do I do?</w:t>
      </w:r>
    </w:p>
    <w:p w14:paraId="172ABE96" w14:textId="77777777" w:rsidR="00605EBA" w:rsidRDefault="00000000">
      <w:r>
        <w:t xml:space="preserve">Click </w:t>
      </w:r>
      <w:r>
        <w:rPr>
          <w:b/>
        </w:rPr>
        <w:t>Forgot password?</w:t>
      </w:r>
      <w:r>
        <w:t xml:space="preserve"> on the sign-in page, enter your email, and open the link in the email. The link expires, so use the newest one.</w:t>
      </w:r>
    </w:p>
    <w:p w14:paraId="5DDE347E" w14:textId="77777777" w:rsidR="00605EBA" w:rsidRDefault="00000000">
      <w:r>
        <w:rPr>
          <w:b/>
        </w:rPr>
        <w:t>2. I never received my activation email.</w:t>
      </w:r>
    </w:p>
    <w:p w14:paraId="3090A1DD" w14:textId="77777777" w:rsidR="00605EBA" w:rsidRDefault="00000000">
      <w:r>
        <w:t>Check Spam or Junk first. If it is not there, ask the Super Admin to resend the invitation from the Trainees or Trainers page, then open the newest link.</w:t>
      </w:r>
    </w:p>
    <w:p w14:paraId="379E57D4" w14:textId="77777777" w:rsidR="00605EBA" w:rsidRDefault="00000000">
      <w:r>
        <w:rPr>
          <w:b/>
        </w:rPr>
        <w:t>3. Can I change my email address?</w:t>
      </w:r>
    </w:p>
    <w:p w14:paraId="509C30DD" w14:textId="77777777" w:rsidR="00605EBA" w:rsidRDefault="00000000">
      <w:r>
        <w:t xml:space="preserve">Yes, from </w:t>
      </w:r>
      <w:r>
        <w:rPr>
          <w:b/>
        </w:rPr>
        <w:t>My Profile</w:t>
      </w:r>
      <w:r>
        <w:t>. Your email is also your login name, so use the new address the next time you sign in. If your institution requires administrator approval for email changes, the field may be read-only — ask the Super Admin.</w:t>
      </w:r>
    </w:p>
    <w:p w14:paraId="130B67C1" w14:textId="77777777" w:rsidR="00605EBA" w:rsidRDefault="00000000">
      <w:r>
        <w:rPr>
          <w:b/>
        </w:rPr>
        <w:t>4. Why can't I see a course I was told about?</w:t>
      </w:r>
    </w:p>
    <w:p w14:paraId="379805F2" w14:textId="77777777" w:rsidR="00605EBA" w:rsidRDefault="00000000">
      <w:r>
        <w:t>Either the program is not assigned to you (trainer) or your enrollment is not approved (trainee). Ask the Super Admin to check the assignment or the application status.</w:t>
      </w:r>
    </w:p>
    <w:p w14:paraId="5E28DC8B" w14:textId="77777777" w:rsidR="00605EBA" w:rsidRDefault="00000000">
      <w:r>
        <w:rPr>
          <w:b/>
        </w:rPr>
        <w:t>5. Why is my progress still 0% after reading a lesson?</w:t>
      </w:r>
    </w:p>
    <w:p w14:paraId="60A1B336" w14:textId="77777777" w:rsidR="00605EBA" w:rsidRDefault="00000000">
      <w:r>
        <w:t xml:space="preserve">Reading does not count. Open the lesson and click </w:t>
      </w:r>
      <w:r>
        <w:rPr>
          <w:b/>
        </w:rPr>
        <w:t>Mark as Complete</w:t>
      </w:r>
      <w:r>
        <w:t>.</w:t>
      </w:r>
    </w:p>
    <w:p w14:paraId="3664FBFB" w14:textId="77777777" w:rsidR="00605EBA" w:rsidRDefault="00000000">
      <w:r>
        <w:rPr>
          <w:b/>
        </w:rPr>
        <w:t>6. How many times can I take a quiz?</w:t>
      </w:r>
    </w:p>
    <w:p w14:paraId="5B238C19" w14:textId="77777777" w:rsidR="00605EBA" w:rsidRDefault="00000000">
      <w:r>
        <w:t xml:space="preserve">One attempt per quiz. If you need another, click </w:t>
      </w:r>
      <w:r>
        <w:rPr>
          <w:b/>
        </w:rPr>
        <w:t>Request Retake</w:t>
      </w:r>
      <w:r>
        <w:t xml:space="preserve"> and wait for your trainer's approval.</w:t>
      </w:r>
    </w:p>
    <w:p w14:paraId="7DC27298" w14:textId="77777777" w:rsidR="00605EBA" w:rsidRDefault="00000000">
      <w:r>
        <w:rPr>
          <w:b/>
        </w:rPr>
        <w:t>7. Can I take an exam more than once?</w:t>
      </w:r>
    </w:p>
    <w:p w14:paraId="27B3376B" w14:textId="77777777" w:rsidR="00605EBA" w:rsidRDefault="00000000">
      <w:r>
        <w:t>An exam can be opened again while its window is still open, and each attempt is recorded in your grades. Your trainer controls the window.</w:t>
      </w:r>
    </w:p>
    <w:p w14:paraId="2161C3A3" w14:textId="77777777" w:rsidR="00605EBA" w:rsidRDefault="00000000">
      <w:r>
        <w:rPr>
          <w:b/>
        </w:rPr>
        <w:t>8. The timer ended before I finished. Can I get the time back?</w:t>
      </w:r>
    </w:p>
    <w:p w14:paraId="3E9B0DCB" w14:textId="77777777" w:rsidR="00605EBA" w:rsidRDefault="00000000">
      <w:r>
        <w:t>No. The attempt is forfeited. Request a retake and explain what happened.</w:t>
      </w:r>
    </w:p>
    <w:p w14:paraId="5D6D0CD2" w14:textId="77777777" w:rsidR="00605EBA" w:rsidRDefault="00000000">
      <w:r>
        <w:rPr>
          <w:b/>
        </w:rPr>
        <w:t>9. Why does the quiz say "Not scheduled"?</w:t>
      </w:r>
    </w:p>
    <w:p w14:paraId="3B91B998" w14:textId="77777777" w:rsidR="00605EBA" w:rsidRDefault="00000000">
      <w:r>
        <w:t>Your trainer has not set a start date and deadline. The quiz cannot be opened until they do.</w:t>
      </w:r>
    </w:p>
    <w:p w14:paraId="6089C5DF" w14:textId="77777777" w:rsidR="00605EBA" w:rsidRDefault="00000000">
      <w:r>
        <w:rPr>
          <w:b/>
        </w:rPr>
        <w:t>10. When can I submit trainer feedback?</w:t>
      </w:r>
    </w:p>
    <w:p w14:paraId="2078EB0F" w14:textId="77777777" w:rsidR="00605EBA" w:rsidRDefault="00000000">
      <w:r>
        <w:t xml:space="preserve">Only after the program is </w:t>
      </w:r>
      <w:r>
        <w:rPr>
          <w:b/>
        </w:rPr>
        <w:t>Completed</w:t>
      </w:r>
      <w:r>
        <w:t xml:space="preserve">. Then open </w:t>
      </w:r>
      <w:r>
        <w:rPr>
          <w:b/>
        </w:rPr>
        <w:t>Trainer Feedback</w:t>
      </w:r>
      <w:r>
        <w:t xml:space="preserve"> and submit your stars and comment together. You can submit once per program.</w:t>
      </w:r>
    </w:p>
    <w:p w14:paraId="59DE5944" w14:textId="77777777" w:rsidR="00605EBA" w:rsidRDefault="00000000">
      <w:r>
        <w:rPr>
          <w:b/>
        </w:rPr>
        <w:t>11. Can my trainer see the feedback I wrote?</w:t>
      </w:r>
    </w:p>
    <w:p w14:paraId="42137619" w14:textId="77777777" w:rsidR="00605EBA" w:rsidRDefault="00000000">
      <w:r>
        <w:t>No. Neither the stars nor the text are visible to trainers. Only the Super Admin can read feedback.</w:t>
      </w:r>
    </w:p>
    <w:p w14:paraId="7FA6623D" w14:textId="77777777" w:rsidR="00605EBA" w:rsidRDefault="00000000">
      <w:r>
        <w:rPr>
          <w:b/>
        </w:rPr>
        <w:t>12. Why can't I submit feedback twice?</w:t>
      </w:r>
    </w:p>
    <w:p w14:paraId="2D13B11A" w14:textId="77777777" w:rsidR="00605EBA" w:rsidRDefault="00000000">
      <w:r>
        <w:t>Feedback is recorded once per program and is permanent. Contact the Super Admin if a factual correction is needed.</w:t>
      </w:r>
    </w:p>
    <w:p w14:paraId="677DFE7F" w14:textId="77777777" w:rsidR="00605EBA" w:rsidRDefault="00000000">
      <w:r>
        <w:rPr>
          <w:b/>
        </w:rPr>
        <w:t>13. How do I know my enrollment was approved?</w:t>
      </w:r>
    </w:p>
    <w:p w14:paraId="679935FC" w14:textId="77777777" w:rsidR="00605EBA" w:rsidRDefault="00000000">
      <w:r>
        <w:t xml:space="preserve">Open </w:t>
      </w:r>
      <w:r>
        <w:rPr>
          <w:b/>
        </w:rPr>
        <w:t>Enrollment</w:t>
      </w:r>
      <w:r>
        <w:t xml:space="preserve"> and check </w:t>
      </w:r>
      <w:r>
        <w:rPr>
          <w:b/>
        </w:rPr>
        <w:t>My Applications</w:t>
      </w:r>
      <w:r>
        <w:t xml:space="preserve">. </w:t>
      </w:r>
      <w:r>
        <w:rPr>
          <w:b/>
        </w:rPr>
        <w:t>Approved</w:t>
      </w:r>
      <w:r>
        <w:t xml:space="preserve"> or </w:t>
      </w:r>
      <w:r>
        <w:rPr>
          <w:b/>
        </w:rPr>
        <w:t>Enrolled</w:t>
      </w:r>
      <w:r>
        <w:t xml:space="preserve"> means you have access. The course also appears under </w:t>
      </w:r>
      <w:r>
        <w:rPr>
          <w:b/>
        </w:rPr>
        <w:t>My Courses</w:t>
      </w:r>
      <w:r>
        <w:t>.</w:t>
      </w:r>
    </w:p>
    <w:p w14:paraId="7BB8FB4E" w14:textId="77777777" w:rsidR="00605EBA" w:rsidRDefault="00000000">
      <w:r>
        <w:rPr>
          <w:b/>
        </w:rPr>
        <w:t>14. My payment is not showing.</w:t>
      </w:r>
    </w:p>
    <w:p w14:paraId="028DDBB9" w14:textId="77777777" w:rsidR="00605EBA" w:rsidRDefault="00000000">
      <w:r>
        <w:lastRenderedPageBreak/>
        <w:t xml:space="preserve">Check </w:t>
      </w:r>
      <w:r>
        <w:rPr>
          <w:b/>
        </w:rPr>
        <w:t>My Payments</w:t>
      </w:r>
      <w:r>
        <w:t xml:space="preserve"> for the record. If it is missing, give the Super Admin your reference number and payment date.</w:t>
      </w:r>
    </w:p>
    <w:p w14:paraId="1732E967" w14:textId="77777777" w:rsidR="00605EBA" w:rsidRDefault="00000000">
      <w:r>
        <w:rPr>
          <w:b/>
        </w:rPr>
        <w:t>15. Can I use the system on my phone?</w:t>
      </w:r>
    </w:p>
    <w:p w14:paraId="1730D9CF" w14:textId="77777777" w:rsidR="00605EBA" w:rsidRDefault="00000000">
      <w:r>
        <w:t>Yes, but wide tables are easier on a laptop. Quizzes and exams are best taken on a stable connection.</w:t>
      </w:r>
    </w:p>
    <w:p w14:paraId="482085F5" w14:textId="77777777" w:rsidR="00605EBA" w:rsidRDefault="00000000">
      <w:r>
        <w:rPr>
          <w:b/>
        </w:rPr>
        <w:t>16. Why does the Super Admin page ask for a code?</w:t>
      </w:r>
    </w:p>
    <w:p w14:paraId="22BFE4D8" w14:textId="77777777" w:rsidR="00605EBA" w:rsidRDefault="00000000">
      <w:r>
        <w:t>Two-factor authentication is enabled. Enter the 6-digit code from your authenticator app.</w:t>
      </w:r>
    </w:p>
    <w:p w14:paraId="36BAE7F8" w14:textId="77777777" w:rsidR="00605EBA" w:rsidRDefault="00000000">
      <w:r>
        <w:rPr>
          <w:b/>
        </w:rPr>
        <w:t>17. What happens when a program is completed automatically?</w:t>
      </w:r>
    </w:p>
    <w:p w14:paraId="3B61E318" w14:textId="77777777" w:rsidR="00605EBA" w:rsidRDefault="00000000">
      <w:r>
        <w:t xml:space="preserve">When every lesson is marked complete and every quiz and exam is passed, the enrollment becomes </w:t>
      </w:r>
      <w:r>
        <w:rPr>
          <w:b/>
        </w:rPr>
        <w:t>Completed</w:t>
      </w:r>
      <w:r>
        <w:t>, and trainer feedback opens for that trainee.</w:t>
      </w:r>
    </w:p>
    <w:p w14:paraId="3551ECEE" w14:textId="77777777" w:rsidR="00605EBA" w:rsidRDefault="00000000">
      <w:r>
        <w:rPr>
          <w:b/>
        </w:rPr>
        <w:t>18. Who do I contact for a technical problem?</w:t>
      </w:r>
    </w:p>
    <w:p w14:paraId="22FB3ECE" w14:textId="77777777" w:rsidR="00605EBA" w:rsidRDefault="00000000">
      <w:r>
        <w:t>Your Super Admin first. See Section 14 for the escalation contacts.</w:t>
      </w:r>
    </w:p>
    <w:p w14:paraId="1BA51E3C" w14:textId="77777777" w:rsidR="00605EBA" w:rsidRDefault="00000000">
      <w:pPr>
        <w:pStyle w:val="Heading1"/>
        <w:pageBreakBefore/>
        <w:pBdr>
          <w:bottom w:val="single" w:sz="8" w:space="4" w:color="C7D2FE"/>
        </w:pBdr>
      </w:pPr>
      <w:bookmarkStart w:id="141" w:name="_Toc243481169"/>
      <w:r>
        <w:lastRenderedPageBreak/>
        <w:t>13. Glossary of Terms</w:t>
      </w:r>
      <w:bookmarkEnd w:id="141"/>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29E1F52F" w14:textId="77777777">
        <w:trPr>
          <w:tblHeader/>
          <w:jc w:val="center"/>
        </w:trPr>
        <w:tc>
          <w:tcPr>
            <w:tcW w:w="4649" w:type="dxa"/>
            <w:shd w:val="clear" w:color="auto" w:fill="141A58"/>
          </w:tcPr>
          <w:p w14:paraId="28859C85" w14:textId="77777777" w:rsidR="00605EBA" w:rsidRDefault="00000000">
            <w:pPr>
              <w:spacing w:after="0" w:line="240" w:lineRule="auto"/>
            </w:pPr>
            <w:r>
              <w:rPr>
                <w:b/>
                <w:color w:val="FFFFFF"/>
                <w:sz w:val="16"/>
              </w:rPr>
              <w:t>Term</w:t>
            </w:r>
          </w:p>
        </w:tc>
        <w:tc>
          <w:tcPr>
            <w:tcW w:w="4649" w:type="dxa"/>
            <w:shd w:val="clear" w:color="auto" w:fill="141A58"/>
          </w:tcPr>
          <w:p w14:paraId="28D2610D" w14:textId="77777777" w:rsidR="00605EBA" w:rsidRDefault="00000000">
            <w:pPr>
              <w:spacing w:after="0" w:line="240" w:lineRule="auto"/>
            </w:pPr>
            <w:r>
              <w:rPr>
                <w:b/>
                <w:color w:val="FFFFFF"/>
                <w:sz w:val="16"/>
              </w:rPr>
              <w:t>Meaning in this system</w:t>
            </w:r>
          </w:p>
        </w:tc>
      </w:tr>
      <w:tr w:rsidR="00605EBA" w14:paraId="5FAAB442" w14:textId="77777777">
        <w:trPr>
          <w:jc w:val="center"/>
        </w:trPr>
        <w:tc>
          <w:tcPr>
            <w:tcW w:w="4649" w:type="dxa"/>
          </w:tcPr>
          <w:p w14:paraId="5C87CE29" w14:textId="77777777" w:rsidR="00605EBA" w:rsidRDefault="00000000">
            <w:pPr>
              <w:spacing w:after="0" w:line="240" w:lineRule="auto"/>
            </w:pPr>
            <w:r>
              <w:rPr>
                <w:b/>
                <w:sz w:val="16"/>
              </w:rPr>
              <w:t>Activation email</w:t>
            </w:r>
          </w:p>
        </w:tc>
        <w:tc>
          <w:tcPr>
            <w:tcW w:w="4649" w:type="dxa"/>
          </w:tcPr>
          <w:p w14:paraId="60FCDCAD" w14:textId="77777777" w:rsidR="00605EBA" w:rsidRDefault="00000000">
            <w:pPr>
              <w:spacing w:after="0" w:line="240" w:lineRule="auto"/>
            </w:pPr>
            <w:r>
              <w:rPr>
                <w:sz w:val="16"/>
              </w:rPr>
              <w:t>The message containing the one-time link a new trainer or trainee uses to create their own password</w:t>
            </w:r>
          </w:p>
        </w:tc>
      </w:tr>
      <w:tr w:rsidR="00605EBA" w14:paraId="5C6ECD4B" w14:textId="77777777">
        <w:trPr>
          <w:jc w:val="center"/>
        </w:trPr>
        <w:tc>
          <w:tcPr>
            <w:tcW w:w="4649" w:type="dxa"/>
            <w:shd w:val="clear" w:color="auto" w:fill="F6F8FC"/>
          </w:tcPr>
          <w:p w14:paraId="32D238E5" w14:textId="77777777" w:rsidR="00605EBA" w:rsidRDefault="00000000">
            <w:pPr>
              <w:spacing w:after="0" w:line="240" w:lineRule="auto"/>
            </w:pPr>
            <w:r>
              <w:rPr>
                <w:b/>
                <w:sz w:val="16"/>
              </w:rPr>
              <w:t>Announcement</w:t>
            </w:r>
          </w:p>
        </w:tc>
        <w:tc>
          <w:tcPr>
            <w:tcW w:w="4649" w:type="dxa"/>
            <w:shd w:val="clear" w:color="auto" w:fill="F6F8FC"/>
          </w:tcPr>
          <w:p w14:paraId="45DD78C4" w14:textId="77777777" w:rsidR="00605EBA" w:rsidRDefault="00000000">
            <w:pPr>
              <w:spacing w:after="0" w:line="240" w:lineRule="auto"/>
            </w:pPr>
            <w:r>
              <w:rPr>
                <w:sz w:val="16"/>
              </w:rPr>
              <w:t>A notice posted to everyone, all trainees, or all trainers, optionally limited to one program</w:t>
            </w:r>
          </w:p>
        </w:tc>
      </w:tr>
      <w:tr w:rsidR="00605EBA" w14:paraId="62D13EAD" w14:textId="77777777">
        <w:trPr>
          <w:jc w:val="center"/>
        </w:trPr>
        <w:tc>
          <w:tcPr>
            <w:tcW w:w="4649" w:type="dxa"/>
          </w:tcPr>
          <w:p w14:paraId="21C6AB23" w14:textId="77777777" w:rsidR="00605EBA" w:rsidRDefault="00000000">
            <w:pPr>
              <w:spacing w:after="0" w:line="240" w:lineRule="auto"/>
            </w:pPr>
            <w:r>
              <w:rPr>
                <w:b/>
                <w:sz w:val="16"/>
              </w:rPr>
              <w:t>Assessment</w:t>
            </w:r>
          </w:p>
        </w:tc>
        <w:tc>
          <w:tcPr>
            <w:tcW w:w="4649" w:type="dxa"/>
          </w:tcPr>
          <w:p w14:paraId="5DA01EFA" w14:textId="77777777" w:rsidR="00605EBA" w:rsidRDefault="00000000">
            <w:pPr>
              <w:spacing w:after="0" w:line="240" w:lineRule="auto"/>
            </w:pPr>
            <w:r>
              <w:rPr>
                <w:sz w:val="16"/>
              </w:rPr>
              <w:t>A quiz, an exam, or the typing test</w:t>
            </w:r>
          </w:p>
        </w:tc>
      </w:tr>
      <w:tr w:rsidR="00605EBA" w14:paraId="1127DA9A" w14:textId="77777777">
        <w:trPr>
          <w:jc w:val="center"/>
        </w:trPr>
        <w:tc>
          <w:tcPr>
            <w:tcW w:w="4649" w:type="dxa"/>
            <w:shd w:val="clear" w:color="auto" w:fill="F6F8FC"/>
          </w:tcPr>
          <w:p w14:paraId="105E553B" w14:textId="77777777" w:rsidR="00605EBA" w:rsidRDefault="00000000">
            <w:pPr>
              <w:spacing w:after="0" w:line="240" w:lineRule="auto"/>
            </w:pPr>
            <w:r>
              <w:rPr>
                <w:b/>
                <w:sz w:val="16"/>
              </w:rPr>
              <w:t>Attempt</w:t>
            </w:r>
          </w:p>
        </w:tc>
        <w:tc>
          <w:tcPr>
            <w:tcW w:w="4649" w:type="dxa"/>
            <w:shd w:val="clear" w:color="auto" w:fill="F6F8FC"/>
          </w:tcPr>
          <w:p w14:paraId="0DF87EDF" w14:textId="77777777" w:rsidR="00605EBA" w:rsidRDefault="00000000">
            <w:pPr>
              <w:spacing w:after="0" w:line="240" w:lineRule="auto"/>
            </w:pPr>
            <w:r>
              <w:rPr>
                <w:sz w:val="16"/>
              </w:rPr>
              <w:t>One submission of an assessment by one trainee</w:t>
            </w:r>
          </w:p>
        </w:tc>
      </w:tr>
      <w:tr w:rsidR="00605EBA" w14:paraId="5223FF47" w14:textId="77777777">
        <w:trPr>
          <w:jc w:val="center"/>
        </w:trPr>
        <w:tc>
          <w:tcPr>
            <w:tcW w:w="4649" w:type="dxa"/>
          </w:tcPr>
          <w:p w14:paraId="40F9F227" w14:textId="77777777" w:rsidR="00605EBA" w:rsidRDefault="00000000">
            <w:pPr>
              <w:spacing w:after="0" w:line="240" w:lineRule="auto"/>
            </w:pPr>
            <w:r>
              <w:rPr>
                <w:b/>
                <w:sz w:val="16"/>
              </w:rPr>
              <w:t>Audit trail</w:t>
            </w:r>
          </w:p>
        </w:tc>
        <w:tc>
          <w:tcPr>
            <w:tcW w:w="4649" w:type="dxa"/>
          </w:tcPr>
          <w:p w14:paraId="4FCBA273" w14:textId="77777777" w:rsidR="00605EBA" w:rsidRDefault="00000000">
            <w:pPr>
              <w:spacing w:after="0" w:line="240" w:lineRule="auto"/>
            </w:pPr>
            <w:r>
              <w:rPr>
                <w:sz w:val="16"/>
              </w:rPr>
              <w:t>The server-side record of sensitive actions such as feedback exports and corrections</w:t>
            </w:r>
          </w:p>
        </w:tc>
      </w:tr>
      <w:tr w:rsidR="00605EBA" w14:paraId="1C9BD411" w14:textId="77777777">
        <w:trPr>
          <w:jc w:val="center"/>
        </w:trPr>
        <w:tc>
          <w:tcPr>
            <w:tcW w:w="4649" w:type="dxa"/>
            <w:shd w:val="clear" w:color="auto" w:fill="F6F8FC"/>
          </w:tcPr>
          <w:p w14:paraId="4A05170A" w14:textId="77777777" w:rsidR="00605EBA" w:rsidRDefault="00000000">
            <w:pPr>
              <w:spacing w:after="0" w:line="240" w:lineRule="auto"/>
            </w:pPr>
            <w:r>
              <w:rPr>
                <w:b/>
                <w:sz w:val="16"/>
              </w:rPr>
              <w:t>Competency</w:t>
            </w:r>
          </w:p>
        </w:tc>
        <w:tc>
          <w:tcPr>
            <w:tcW w:w="4649" w:type="dxa"/>
            <w:shd w:val="clear" w:color="auto" w:fill="F6F8FC"/>
          </w:tcPr>
          <w:p w14:paraId="4051C914" w14:textId="77777777" w:rsidR="00605EBA" w:rsidRDefault="00000000">
            <w:pPr>
              <w:spacing w:after="0" w:line="240" w:lineRule="auto"/>
            </w:pPr>
            <w:r>
              <w:rPr>
                <w:sz w:val="16"/>
              </w:rPr>
              <w:t>A unit of skill inside a program; groups lessons and quizzes</w:t>
            </w:r>
          </w:p>
        </w:tc>
      </w:tr>
      <w:tr w:rsidR="00605EBA" w14:paraId="450CAEF5" w14:textId="77777777">
        <w:trPr>
          <w:jc w:val="center"/>
        </w:trPr>
        <w:tc>
          <w:tcPr>
            <w:tcW w:w="4649" w:type="dxa"/>
          </w:tcPr>
          <w:p w14:paraId="212354D0" w14:textId="77777777" w:rsidR="00605EBA" w:rsidRDefault="00000000">
            <w:pPr>
              <w:spacing w:after="0" w:line="240" w:lineRule="auto"/>
            </w:pPr>
            <w:r>
              <w:rPr>
                <w:b/>
                <w:sz w:val="16"/>
              </w:rPr>
              <w:t>Course / Program</w:t>
            </w:r>
          </w:p>
        </w:tc>
        <w:tc>
          <w:tcPr>
            <w:tcW w:w="4649" w:type="dxa"/>
          </w:tcPr>
          <w:p w14:paraId="637971B9" w14:textId="77777777" w:rsidR="00605EBA" w:rsidRDefault="00000000">
            <w:pPr>
              <w:spacing w:after="0" w:line="240" w:lineRule="auto"/>
            </w:pPr>
            <w:r>
              <w:rPr>
                <w:sz w:val="16"/>
              </w:rPr>
              <w:t xml:space="preserve">The training offering (for example, Bread and Pastry Production NC II). The menu calls it </w:t>
            </w:r>
            <w:r>
              <w:rPr>
                <w:b/>
                <w:sz w:val="16"/>
              </w:rPr>
              <w:t>Courses</w:t>
            </w:r>
            <w:r>
              <w:rPr>
                <w:sz w:val="16"/>
              </w:rPr>
              <w:t>; records are called programs</w:t>
            </w:r>
          </w:p>
        </w:tc>
      </w:tr>
      <w:tr w:rsidR="00605EBA" w14:paraId="16AC1430" w14:textId="77777777">
        <w:trPr>
          <w:jc w:val="center"/>
        </w:trPr>
        <w:tc>
          <w:tcPr>
            <w:tcW w:w="4649" w:type="dxa"/>
            <w:shd w:val="clear" w:color="auto" w:fill="F6F8FC"/>
          </w:tcPr>
          <w:p w14:paraId="12A0C44C" w14:textId="77777777" w:rsidR="00605EBA" w:rsidRDefault="00000000">
            <w:pPr>
              <w:spacing w:after="0" w:line="240" w:lineRule="auto"/>
            </w:pPr>
            <w:r>
              <w:rPr>
                <w:b/>
                <w:sz w:val="16"/>
              </w:rPr>
              <w:t>Dashboard</w:t>
            </w:r>
          </w:p>
        </w:tc>
        <w:tc>
          <w:tcPr>
            <w:tcW w:w="4649" w:type="dxa"/>
            <w:shd w:val="clear" w:color="auto" w:fill="F6F8FC"/>
          </w:tcPr>
          <w:p w14:paraId="3C97628A" w14:textId="77777777" w:rsidR="00605EBA" w:rsidRDefault="00000000">
            <w:pPr>
              <w:spacing w:after="0" w:line="240" w:lineRule="auto"/>
            </w:pPr>
            <w:r>
              <w:rPr>
                <w:sz w:val="16"/>
              </w:rPr>
              <w:t>The landing page for a role, showing summary cards and recent activity</w:t>
            </w:r>
          </w:p>
        </w:tc>
      </w:tr>
      <w:tr w:rsidR="00605EBA" w14:paraId="0F75C828" w14:textId="77777777">
        <w:trPr>
          <w:jc w:val="center"/>
        </w:trPr>
        <w:tc>
          <w:tcPr>
            <w:tcW w:w="4649" w:type="dxa"/>
          </w:tcPr>
          <w:p w14:paraId="628F36EC" w14:textId="77777777" w:rsidR="00605EBA" w:rsidRDefault="00000000">
            <w:pPr>
              <w:spacing w:after="0" w:line="240" w:lineRule="auto"/>
            </w:pPr>
            <w:r>
              <w:rPr>
                <w:b/>
                <w:sz w:val="16"/>
              </w:rPr>
              <w:t>Deadline</w:t>
            </w:r>
          </w:p>
        </w:tc>
        <w:tc>
          <w:tcPr>
            <w:tcW w:w="4649" w:type="dxa"/>
          </w:tcPr>
          <w:p w14:paraId="2B3AF27F" w14:textId="77777777" w:rsidR="00605EBA" w:rsidRDefault="00000000">
            <w:pPr>
              <w:spacing w:after="0" w:line="240" w:lineRule="auto"/>
            </w:pPr>
            <w:r>
              <w:rPr>
                <w:sz w:val="16"/>
              </w:rPr>
              <w:t>The date and time after which a quiz or exam can no longer be started</w:t>
            </w:r>
          </w:p>
        </w:tc>
      </w:tr>
      <w:tr w:rsidR="00605EBA" w14:paraId="59AF8D24" w14:textId="77777777">
        <w:trPr>
          <w:jc w:val="center"/>
        </w:trPr>
        <w:tc>
          <w:tcPr>
            <w:tcW w:w="4649" w:type="dxa"/>
            <w:shd w:val="clear" w:color="auto" w:fill="F6F8FC"/>
          </w:tcPr>
          <w:p w14:paraId="348C6E17" w14:textId="77777777" w:rsidR="00605EBA" w:rsidRDefault="00000000">
            <w:pPr>
              <w:spacing w:after="0" w:line="240" w:lineRule="auto"/>
            </w:pPr>
            <w:r>
              <w:rPr>
                <w:b/>
                <w:sz w:val="16"/>
              </w:rPr>
              <w:t>Enrollment</w:t>
            </w:r>
          </w:p>
        </w:tc>
        <w:tc>
          <w:tcPr>
            <w:tcW w:w="4649" w:type="dxa"/>
            <w:shd w:val="clear" w:color="auto" w:fill="F6F8FC"/>
          </w:tcPr>
          <w:p w14:paraId="0A682DBE" w14:textId="77777777" w:rsidR="00605EBA" w:rsidRDefault="00000000">
            <w:pPr>
              <w:spacing w:after="0" w:line="240" w:lineRule="auto"/>
            </w:pPr>
            <w:r>
              <w:rPr>
                <w:sz w:val="16"/>
              </w:rPr>
              <w:t>The link between a trainee and a program, carrying a status and payment details</w:t>
            </w:r>
          </w:p>
        </w:tc>
      </w:tr>
      <w:tr w:rsidR="00605EBA" w14:paraId="0FCECBC9" w14:textId="77777777">
        <w:trPr>
          <w:jc w:val="center"/>
        </w:trPr>
        <w:tc>
          <w:tcPr>
            <w:tcW w:w="4649" w:type="dxa"/>
          </w:tcPr>
          <w:p w14:paraId="3EC683FB" w14:textId="77777777" w:rsidR="00605EBA" w:rsidRDefault="00000000">
            <w:pPr>
              <w:spacing w:after="0" w:line="240" w:lineRule="auto"/>
            </w:pPr>
            <w:r>
              <w:rPr>
                <w:b/>
                <w:sz w:val="16"/>
              </w:rPr>
              <w:t>Evaluation</w:t>
            </w:r>
          </w:p>
        </w:tc>
        <w:tc>
          <w:tcPr>
            <w:tcW w:w="4649" w:type="dxa"/>
          </w:tcPr>
          <w:p w14:paraId="60C20F38" w14:textId="77777777" w:rsidR="00605EBA" w:rsidRDefault="00000000">
            <w:pPr>
              <w:spacing w:after="0" w:line="240" w:lineRule="auto"/>
            </w:pPr>
            <w:r>
              <w:rPr>
                <w:sz w:val="16"/>
              </w:rPr>
              <w:t>A trainer's 1–5 star assessment of a trainee across five criteria, with remarks</w:t>
            </w:r>
          </w:p>
        </w:tc>
      </w:tr>
      <w:tr w:rsidR="00605EBA" w14:paraId="7033A17F" w14:textId="77777777">
        <w:trPr>
          <w:jc w:val="center"/>
        </w:trPr>
        <w:tc>
          <w:tcPr>
            <w:tcW w:w="4649" w:type="dxa"/>
            <w:shd w:val="clear" w:color="auto" w:fill="F6F8FC"/>
          </w:tcPr>
          <w:p w14:paraId="0B6C9BD7" w14:textId="77777777" w:rsidR="00605EBA" w:rsidRDefault="00000000">
            <w:pPr>
              <w:spacing w:after="0" w:line="240" w:lineRule="auto"/>
            </w:pPr>
            <w:r>
              <w:rPr>
                <w:b/>
                <w:sz w:val="16"/>
              </w:rPr>
              <w:t>Feedback</w:t>
            </w:r>
          </w:p>
        </w:tc>
        <w:tc>
          <w:tcPr>
            <w:tcW w:w="4649" w:type="dxa"/>
            <w:shd w:val="clear" w:color="auto" w:fill="F6F8FC"/>
          </w:tcPr>
          <w:p w14:paraId="60A334F6" w14:textId="77777777" w:rsidR="00605EBA" w:rsidRDefault="00000000">
            <w:pPr>
              <w:spacing w:after="0" w:line="240" w:lineRule="auto"/>
            </w:pPr>
            <w:r>
              <w:rPr>
                <w:sz w:val="16"/>
              </w:rPr>
              <w:t>The trainee's star rating plus written comments about a trainer, submitted after program completion</w:t>
            </w:r>
          </w:p>
        </w:tc>
      </w:tr>
      <w:tr w:rsidR="00605EBA" w14:paraId="562FBC68" w14:textId="77777777">
        <w:trPr>
          <w:jc w:val="center"/>
        </w:trPr>
        <w:tc>
          <w:tcPr>
            <w:tcW w:w="4649" w:type="dxa"/>
          </w:tcPr>
          <w:p w14:paraId="07C78711" w14:textId="77777777" w:rsidR="00605EBA" w:rsidRDefault="00000000">
            <w:pPr>
              <w:spacing w:after="0" w:line="240" w:lineRule="auto"/>
            </w:pPr>
            <w:r>
              <w:rPr>
                <w:b/>
                <w:sz w:val="16"/>
              </w:rPr>
              <w:t>Late access</w:t>
            </w:r>
          </w:p>
        </w:tc>
        <w:tc>
          <w:tcPr>
            <w:tcW w:w="4649" w:type="dxa"/>
          </w:tcPr>
          <w:p w14:paraId="0C954975" w14:textId="77777777" w:rsidR="00605EBA" w:rsidRDefault="00000000">
            <w:pPr>
              <w:spacing w:after="0" w:line="240" w:lineRule="auto"/>
            </w:pPr>
            <w:r>
              <w:rPr>
                <w:sz w:val="16"/>
              </w:rPr>
              <w:t>Permission to take a quiz after its deadline when the trainee never attempted it</w:t>
            </w:r>
          </w:p>
        </w:tc>
      </w:tr>
      <w:tr w:rsidR="00605EBA" w14:paraId="5D91FC22" w14:textId="77777777">
        <w:trPr>
          <w:jc w:val="center"/>
        </w:trPr>
        <w:tc>
          <w:tcPr>
            <w:tcW w:w="4649" w:type="dxa"/>
            <w:shd w:val="clear" w:color="auto" w:fill="F6F8FC"/>
          </w:tcPr>
          <w:p w14:paraId="005BD6C0" w14:textId="77777777" w:rsidR="00605EBA" w:rsidRDefault="00000000">
            <w:pPr>
              <w:spacing w:after="0" w:line="240" w:lineRule="auto"/>
            </w:pPr>
            <w:r>
              <w:rPr>
                <w:b/>
                <w:sz w:val="16"/>
              </w:rPr>
              <w:t>Lesson</w:t>
            </w:r>
          </w:p>
        </w:tc>
        <w:tc>
          <w:tcPr>
            <w:tcW w:w="4649" w:type="dxa"/>
            <w:shd w:val="clear" w:color="auto" w:fill="F6F8FC"/>
          </w:tcPr>
          <w:p w14:paraId="5E4A259E" w14:textId="77777777" w:rsidR="00605EBA" w:rsidRDefault="00000000">
            <w:pPr>
              <w:spacing w:after="0" w:line="240" w:lineRule="auto"/>
            </w:pPr>
            <w:r>
              <w:rPr>
                <w:sz w:val="16"/>
              </w:rPr>
              <w:t>A unit of content inside a competency, with text, an optional video, and materials</w:t>
            </w:r>
          </w:p>
        </w:tc>
      </w:tr>
      <w:tr w:rsidR="00605EBA" w14:paraId="0A8D7259" w14:textId="77777777">
        <w:trPr>
          <w:jc w:val="center"/>
        </w:trPr>
        <w:tc>
          <w:tcPr>
            <w:tcW w:w="4649" w:type="dxa"/>
          </w:tcPr>
          <w:p w14:paraId="4482957E" w14:textId="77777777" w:rsidR="00605EBA" w:rsidRDefault="00000000">
            <w:pPr>
              <w:spacing w:after="0" w:line="240" w:lineRule="auto"/>
            </w:pPr>
            <w:r>
              <w:rPr>
                <w:b/>
                <w:sz w:val="16"/>
              </w:rPr>
              <w:t>MFA (two-factor authentication)</w:t>
            </w:r>
          </w:p>
        </w:tc>
        <w:tc>
          <w:tcPr>
            <w:tcW w:w="4649" w:type="dxa"/>
          </w:tcPr>
          <w:p w14:paraId="60ADE740" w14:textId="77777777" w:rsidR="00605EBA" w:rsidRDefault="00000000">
            <w:pPr>
              <w:spacing w:after="0" w:line="240" w:lineRule="auto"/>
            </w:pPr>
            <w:r>
              <w:rPr>
                <w:sz w:val="16"/>
              </w:rPr>
              <w:t>A second sign-in step using a 6-digit code from an authenticator app</w:t>
            </w:r>
          </w:p>
        </w:tc>
      </w:tr>
      <w:tr w:rsidR="00605EBA" w14:paraId="49600C6C" w14:textId="77777777">
        <w:trPr>
          <w:jc w:val="center"/>
        </w:trPr>
        <w:tc>
          <w:tcPr>
            <w:tcW w:w="4649" w:type="dxa"/>
            <w:shd w:val="clear" w:color="auto" w:fill="F6F8FC"/>
          </w:tcPr>
          <w:p w14:paraId="6F68699D" w14:textId="77777777" w:rsidR="00605EBA" w:rsidRDefault="00000000">
            <w:pPr>
              <w:spacing w:after="0" w:line="240" w:lineRule="auto"/>
            </w:pPr>
            <w:r>
              <w:rPr>
                <w:b/>
                <w:sz w:val="16"/>
              </w:rPr>
              <w:t>Passing score</w:t>
            </w:r>
          </w:p>
        </w:tc>
        <w:tc>
          <w:tcPr>
            <w:tcW w:w="4649" w:type="dxa"/>
            <w:shd w:val="clear" w:color="auto" w:fill="F6F8FC"/>
          </w:tcPr>
          <w:p w14:paraId="13A8AF76" w14:textId="77777777" w:rsidR="00605EBA" w:rsidRDefault="00000000">
            <w:pPr>
              <w:spacing w:after="0" w:line="240" w:lineRule="auto"/>
            </w:pPr>
            <w:r>
              <w:rPr>
                <w:sz w:val="16"/>
              </w:rPr>
              <w:t>The percentage a trainee must reach to pass an assessment (default 75%)</w:t>
            </w:r>
          </w:p>
        </w:tc>
      </w:tr>
      <w:tr w:rsidR="00605EBA" w14:paraId="0C1244C6" w14:textId="77777777">
        <w:trPr>
          <w:jc w:val="center"/>
        </w:trPr>
        <w:tc>
          <w:tcPr>
            <w:tcW w:w="4649" w:type="dxa"/>
          </w:tcPr>
          <w:p w14:paraId="04C95AD0" w14:textId="77777777" w:rsidR="00605EBA" w:rsidRDefault="00000000">
            <w:pPr>
              <w:spacing w:after="0" w:line="240" w:lineRule="auto"/>
            </w:pPr>
            <w:r>
              <w:rPr>
                <w:b/>
                <w:sz w:val="16"/>
              </w:rPr>
              <w:t>Program assignment (trainer)</w:t>
            </w:r>
          </w:p>
        </w:tc>
        <w:tc>
          <w:tcPr>
            <w:tcW w:w="4649" w:type="dxa"/>
          </w:tcPr>
          <w:p w14:paraId="3BAD8D4B" w14:textId="77777777" w:rsidR="00605EBA" w:rsidRDefault="00000000">
            <w:pPr>
              <w:spacing w:after="0" w:line="240" w:lineRule="auto"/>
            </w:pPr>
            <w:r>
              <w:rPr>
                <w:sz w:val="16"/>
              </w:rPr>
              <w:t>The link that lets a trainer work on a specific course</w:t>
            </w:r>
          </w:p>
        </w:tc>
      </w:tr>
      <w:tr w:rsidR="00605EBA" w14:paraId="7938AD69" w14:textId="77777777">
        <w:trPr>
          <w:jc w:val="center"/>
        </w:trPr>
        <w:tc>
          <w:tcPr>
            <w:tcW w:w="4649" w:type="dxa"/>
            <w:shd w:val="clear" w:color="auto" w:fill="F6F8FC"/>
          </w:tcPr>
          <w:p w14:paraId="33E52131" w14:textId="77777777" w:rsidR="00605EBA" w:rsidRDefault="00000000">
            <w:pPr>
              <w:spacing w:after="0" w:line="240" w:lineRule="auto"/>
            </w:pPr>
            <w:r>
              <w:rPr>
                <w:b/>
                <w:sz w:val="16"/>
              </w:rPr>
              <w:t>Program assignment (trainee)</w:t>
            </w:r>
          </w:p>
        </w:tc>
        <w:tc>
          <w:tcPr>
            <w:tcW w:w="4649" w:type="dxa"/>
            <w:shd w:val="clear" w:color="auto" w:fill="F6F8FC"/>
          </w:tcPr>
          <w:p w14:paraId="783736A7" w14:textId="77777777" w:rsidR="00605EBA" w:rsidRDefault="00000000">
            <w:pPr>
              <w:spacing w:after="0" w:line="240" w:lineRule="auto"/>
            </w:pPr>
            <w:r>
              <w:rPr>
                <w:sz w:val="16"/>
              </w:rPr>
              <w:t>The courses attached to a trainee's account by the Super Admin</w:t>
            </w:r>
          </w:p>
        </w:tc>
      </w:tr>
      <w:tr w:rsidR="00605EBA" w14:paraId="3328ACD5" w14:textId="77777777">
        <w:trPr>
          <w:jc w:val="center"/>
        </w:trPr>
        <w:tc>
          <w:tcPr>
            <w:tcW w:w="4649" w:type="dxa"/>
          </w:tcPr>
          <w:p w14:paraId="0E618205" w14:textId="77777777" w:rsidR="00605EBA" w:rsidRDefault="00000000">
            <w:pPr>
              <w:spacing w:after="0" w:line="240" w:lineRule="auto"/>
            </w:pPr>
            <w:r>
              <w:rPr>
                <w:b/>
                <w:sz w:val="16"/>
              </w:rPr>
              <w:t>Published</w:t>
            </w:r>
          </w:p>
        </w:tc>
        <w:tc>
          <w:tcPr>
            <w:tcW w:w="4649" w:type="dxa"/>
          </w:tcPr>
          <w:p w14:paraId="4DC5AA72" w14:textId="77777777" w:rsidR="00605EBA" w:rsidRDefault="00000000">
            <w:pPr>
              <w:spacing w:after="0" w:line="240" w:lineRule="auto"/>
            </w:pPr>
            <w:r>
              <w:rPr>
                <w:sz w:val="16"/>
              </w:rPr>
              <w:t>A lesson, quiz, or exam that trainees are allowed to see</w:t>
            </w:r>
          </w:p>
        </w:tc>
      </w:tr>
      <w:tr w:rsidR="00605EBA" w14:paraId="026FFDE9" w14:textId="77777777">
        <w:trPr>
          <w:jc w:val="center"/>
        </w:trPr>
        <w:tc>
          <w:tcPr>
            <w:tcW w:w="4649" w:type="dxa"/>
            <w:shd w:val="clear" w:color="auto" w:fill="F6F8FC"/>
          </w:tcPr>
          <w:p w14:paraId="3A7B43EA" w14:textId="77777777" w:rsidR="00605EBA" w:rsidRDefault="00000000">
            <w:pPr>
              <w:spacing w:after="0" w:line="240" w:lineRule="auto"/>
            </w:pPr>
            <w:r>
              <w:rPr>
                <w:b/>
                <w:sz w:val="16"/>
              </w:rPr>
              <w:t>Retake</w:t>
            </w:r>
          </w:p>
        </w:tc>
        <w:tc>
          <w:tcPr>
            <w:tcW w:w="4649" w:type="dxa"/>
            <w:shd w:val="clear" w:color="auto" w:fill="F6F8FC"/>
          </w:tcPr>
          <w:p w14:paraId="25E94E5D" w14:textId="77777777" w:rsidR="00605EBA" w:rsidRDefault="00000000">
            <w:pPr>
              <w:spacing w:after="0" w:line="240" w:lineRule="auto"/>
            </w:pPr>
            <w:r>
              <w:rPr>
                <w:sz w:val="16"/>
              </w:rPr>
              <w:t>A trainer-approved additional attempt at a quiz</w:t>
            </w:r>
          </w:p>
        </w:tc>
      </w:tr>
      <w:tr w:rsidR="00605EBA" w14:paraId="3FCDF57C" w14:textId="77777777">
        <w:trPr>
          <w:jc w:val="center"/>
        </w:trPr>
        <w:tc>
          <w:tcPr>
            <w:tcW w:w="4649" w:type="dxa"/>
          </w:tcPr>
          <w:p w14:paraId="1D6C88FF" w14:textId="77777777" w:rsidR="00605EBA" w:rsidRDefault="00000000">
            <w:pPr>
              <w:spacing w:after="0" w:line="240" w:lineRule="auto"/>
            </w:pPr>
            <w:r>
              <w:rPr>
                <w:b/>
                <w:sz w:val="16"/>
              </w:rPr>
              <w:t>RLS (Row Level Security)</w:t>
            </w:r>
          </w:p>
        </w:tc>
        <w:tc>
          <w:tcPr>
            <w:tcW w:w="4649" w:type="dxa"/>
          </w:tcPr>
          <w:p w14:paraId="67D05EB3" w14:textId="77777777" w:rsidR="00605EBA" w:rsidRDefault="00000000">
            <w:pPr>
              <w:spacing w:after="0" w:line="240" w:lineRule="auto"/>
            </w:pPr>
            <w:r>
              <w:rPr>
                <w:sz w:val="16"/>
              </w:rPr>
              <w:t>The database rule set that limits every user to their own permitted rows</w:t>
            </w:r>
          </w:p>
        </w:tc>
      </w:tr>
      <w:tr w:rsidR="00605EBA" w14:paraId="0AA2879E" w14:textId="77777777">
        <w:trPr>
          <w:jc w:val="center"/>
        </w:trPr>
        <w:tc>
          <w:tcPr>
            <w:tcW w:w="4649" w:type="dxa"/>
            <w:shd w:val="clear" w:color="auto" w:fill="F6F8FC"/>
          </w:tcPr>
          <w:p w14:paraId="5B4F6492" w14:textId="77777777" w:rsidR="00605EBA" w:rsidRDefault="00000000">
            <w:pPr>
              <w:spacing w:after="0" w:line="240" w:lineRule="auto"/>
            </w:pPr>
            <w:r>
              <w:rPr>
                <w:b/>
                <w:sz w:val="16"/>
              </w:rPr>
              <w:t>Role</w:t>
            </w:r>
          </w:p>
        </w:tc>
        <w:tc>
          <w:tcPr>
            <w:tcW w:w="4649" w:type="dxa"/>
            <w:shd w:val="clear" w:color="auto" w:fill="F6F8FC"/>
          </w:tcPr>
          <w:p w14:paraId="0FD21CAB" w14:textId="77777777" w:rsidR="00605EBA" w:rsidRDefault="00000000">
            <w:pPr>
              <w:spacing w:after="0" w:line="240" w:lineRule="auto"/>
            </w:pPr>
            <w:r>
              <w:rPr>
                <w:sz w:val="16"/>
              </w:rPr>
              <w:t>Super Admin, Trainer, or Trainee</w:t>
            </w:r>
          </w:p>
        </w:tc>
      </w:tr>
      <w:tr w:rsidR="00605EBA" w14:paraId="3709C749" w14:textId="77777777">
        <w:trPr>
          <w:jc w:val="center"/>
        </w:trPr>
        <w:tc>
          <w:tcPr>
            <w:tcW w:w="4649" w:type="dxa"/>
          </w:tcPr>
          <w:p w14:paraId="1839746B" w14:textId="77777777" w:rsidR="00605EBA" w:rsidRDefault="00000000">
            <w:pPr>
              <w:spacing w:after="0" w:line="240" w:lineRule="auto"/>
            </w:pPr>
            <w:r>
              <w:rPr>
                <w:b/>
                <w:sz w:val="16"/>
              </w:rPr>
              <w:t>Scholarship / Voucher</w:t>
            </w:r>
          </w:p>
        </w:tc>
        <w:tc>
          <w:tcPr>
            <w:tcW w:w="4649" w:type="dxa"/>
          </w:tcPr>
          <w:p w14:paraId="6F33F34D" w14:textId="77777777" w:rsidR="00605EBA" w:rsidRDefault="00000000">
            <w:pPr>
              <w:spacing w:after="0" w:line="240" w:lineRule="auto"/>
            </w:pPr>
            <w:r>
              <w:rPr>
                <w:sz w:val="16"/>
              </w:rPr>
              <w:t>An enrollment funded by TESDA or a sponsor, with no payment required</w:t>
            </w:r>
          </w:p>
        </w:tc>
      </w:tr>
      <w:tr w:rsidR="00605EBA" w14:paraId="53CD889B" w14:textId="77777777">
        <w:trPr>
          <w:jc w:val="center"/>
        </w:trPr>
        <w:tc>
          <w:tcPr>
            <w:tcW w:w="4649" w:type="dxa"/>
            <w:shd w:val="clear" w:color="auto" w:fill="F6F8FC"/>
          </w:tcPr>
          <w:p w14:paraId="0D2F0E2B" w14:textId="77777777" w:rsidR="00605EBA" w:rsidRDefault="00000000">
            <w:pPr>
              <w:spacing w:after="0" w:line="240" w:lineRule="auto"/>
            </w:pPr>
            <w:r>
              <w:rPr>
                <w:b/>
                <w:sz w:val="16"/>
              </w:rPr>
              <w:t>Self-Pay</w:t>
            </w:r>
          </w:p>
        </w:tc>
        <w:tc>
          <w:tcPr>
            <w:tcW w:w="4649" w:type="dxa"/>
            <w:shd w:val="clear" w:color="auto" w:fill="F6F8FC"/>
          </w:tcPr>
          <w:p w14:paraId="613F4882" w14:textId="77777777" w:rsidR="00605EBA" w:rsidRDefault="00000000">
            <w:pPr>
              <w:spacing w:after="0" w:line="240" w:lineRule="auto"/>
            </w:pPr>
            <w:r>
              <w:rPr>
                <w:sz w:val="16"/>
              </w:rPr>
              <w:t>An enrollment where the trainee pays the training fee</w:t>
            </w:r>
          </w:p>
        </w:tc>
      </w:tr>
      <w:tr w:rsidR="00605EBA" w14:paraId="5FD13428" w14:textId="77777777">
        <w:trPr>
          <w:jc w:val="center"/>
        </w:trPr>
        <w:tc>
          <w:tcPr>
            <w:tcW w:w="4649" w:type="dxa"/>
          </w:tcPr>
          <w:p w14:paraId="0EFE72EF" w14:textId="77777777" w:rsidR="00605EBA" w:rsidRDefault="00000000">
            <w:pPr>
              <w:spacing w:after="0" w:line="240" w:lineRule="auto"/>
            </w:pPr>
            <w:r>
              <w:rPr>
                <w:b/>
                <w:sz w:val="16"/>
              </w:rPr>
              <w:t>Session</w:t>
            </w:r>
          </w:p>
        </w:tc>
        <w:tc>
          <w:tcPr>
            <w:tcW w:w="4649" w:type="dxa"/>
          </w:tcPr>
          <w:p w14:paraId="528BFF62" w14:textId="77777777" w:rsidR="00605EBA" w:rsidRDefault="00000000">
            <w:pPr>
              <w:spacing w:after="0" w:line="240" w:lineRule="auto"/>
            </w:pPr>
            <w:r>
              <w:rPr>
                <w:sz w:val="16"/>
              </w:rPr>
              <w:t>One scheduled class meeting with a date, time, venue, and class type</w:t>
            </w:r>
          </w:p>
        </w:tc>
      </w:tr>
      <w:tr w:rsidR="00605EBA" w14:paraId="60D2A6B1" w14:textId="77777777">
        <w:trPr>
          <w:jc w:val="center"/>
        </w:trPr>
        <w:tc>
          <w:tcPr>
            <w:tcW w:w="4649" w:type="dxa"/>
            <w:shd w:val="clear" w:color="auto" w:fill="F6F8FC"/>
          </w:tcPr>
          <w:p w14:paraId="77CACF66" w14:textId="77777777" w:rsidR="00605EBA" w:rsidRDefault="00000000">
            <w:pPr>
              <w:spacing w:after="0" w:line="240" w:lineRule="auto"/>
            </w:pPr>
            <w:r>
              <w:rPr>
                <w:b/>
                <w:sz w:val="16"/>
              </w:rPr>
              <w:t>Super Admin</w:t>
            </w:r>
          </w:p>
        </w:tc>
        <w:tc>
          <w:tcPr>
            <w:tcW w:w="4649" w:type="dxa"/>
            <w:shd w:val="clear" w:color="auto" w:fill="F6F8FC"/>
          </w:tcPr>
          <w:p w14:paraId="3A837956" w14:textId="77777777" w:rsidR="00605EBA" w:rsidRDefault="00000000">
            <w:pPr>
              <w:spacing w:after="0" w:line="240" w:lineRule="auto"/>
            </w:pPr>
            <w:r>
              <w:rPr>
                <w:sz w:val="16"/>
              </w:rPr>
              <w:t xml:space="preserve">The administrator role; stored internally as </w:t>
            </w:r>
            <w:r>
              <w:rPr>
                <w:rFonts w:ascii="Consolas" w:eastAsia="Consolas" w:hAnsi="Consolas"/>
                <w:color w:val="8B1A3A"/>
                <w:sz w:val="14"/>
              </w:rPr>
              <w:t>admin</w:t>
            </w:r>
          </w:p>
        </w:tc>
      </w:tr>
      <w:tr w:rsidR="00605EBA" w14:paraId="236A7F31" w14:textId="77777777">
        <w:trPr>
          <w:jc w:val="center"/>
        </w:trPr>
        <w:tc>
          <w:tcPr>
            <w:tcW w:w="4649" w:type="dxa"/>
          </w:tcPr>
          <w:p w14:paraId="0C51B4F6" w14:textId="77777777" w:rsidR="00605EBA" w:rsidRDefault="00000000">
            <w:pPr>
              <w:spacing w:after="0" w:line="240" w:lineRule="auto"/>
            </w:pPr>
            <w:r>
              <w:rPr>
                <w:b/>
                <w:sz w:val="16"/>
              </w:rPr>
              <w:t>Toast</w:t>
            </w:r>
          </w:p>
        </w:tc>
        <w:tc>
          <w:tcPr>
            <w:tcW w:w="4649" w:type="dxa"/>
          </w:tcPr>
          <w:p w14:paraId="359800FB" w14:textId="77777777" w:rsidR="00605EBA" w:rsidRDefault="00000000">
            <w:pPr>
              <w:spacing w:after="0" w:line="240" w:lineRule="auto"/>
            </w:pPr>
            <w:r>
              <w:rPr>
                <w:sz w:val="16"/>
              </w:rPr>
              <w:t>The small confirmation or error message that appears at the bottom-right</w:t>
            </w:r>
          </w:p>
        </w:tc>
      </w:tr>
      <w:tr w:rsidR="00605EBA" w14:paraId="7DAE64D1" w14:textId="77777777">
        <w:trPr>
          <w:jc w:val="center"/>
        </w:trPr>
        <w:tc>
          <w:tcPr>
            <w:tcW w:w="4649" w:type="dxa"/>
            <w:shd w:val="clear" w:color="auto" w:fill="F6F8FC"/>
          </w:tcPr>
          <w:p w14:paraId="479E44C1" w14:textId="77777777" w:rsidR="00605EBA" w:rsidRDefault="00000000">
            <w:pPr>
              <w:spacing w:after="0" w:line="240" w:lineRule="auto"/>
            </w:pPr>
            <w:r>
              <w:rPr>
                <w:b/>
                <w:sz w:val="16"/>
              </w:rPr>
              <w:t>Typing test</w:t>
            </w:r>
          </w:p>
        </w:tc>
        <w:tc>
          <w:tcPr>
            <w:tcW w:w="4649" w:type="dxa"/>
            <w:shd w:val="clear" w:color="auto" w:fill="F6F8FC"/>
          </w:tcPr>
          <w:p w14:paraId="1DC084AB" w14:textId="77777777" w:rsidR="00605EBA" w:rsidRDefault="00000000">
            <w:pPr>
              <w:spacing w:after="0" w:line="240" w:lineRule="auto"/>
            </w:pPr>
            <w:r>
              <w:rPr>
                <w:sz w:val="16"/>
              </w:rPr>
              <w:t>A timed typing assessment available to Virtual Assistant trainees; passing is 40%</w:t>
            </w:r>
          </w:p>
        </w:tc>
      </w:tr>
      <w:tr w:rsidR="00605EBA" w14:paraId="27E158AB" w14:textId="77777777">
        <w:trPr>
          <w:jc w:val="center"/>
        </w:trPr>
        <w:tc>
          <w:tcPr>
            <w:tcW w:w="4649" w:type="dxa"/>
          </w:tcPr>
          <w:p w14:paraId="265E97D2" w14:textId="77777777" w:rsidR="00605EBA" w:rsidRDefault="00000000">
            <w:pPr>
              <w:spacing w:after="0" w:line="240" w:lineRule="auto"/>
            </w:pPr>
            <w:r>
              <w:rPr>
                <w:b/>
                <w:sz w:val="16"/>
              </w:rPr>
              <w:t>WPM</w:t>
            </w:r>
          </w:p>
        </w:tc>
        <w:tc>
          <w:tcPr>
            <w:tcW w:w="4649" w:type="dxa"/>
          </w:tcPr>
          <w:p w14:paraId="15F30A5D" w14:textId="77777777" w:rsidR="00605EBA" w:rsidRDefault="00000000">
            <w:pPr>
              <w:spacing w:after="0" w:line="240" w:lineRule="auto"/>
            </w:pPr>
            <w:r>
              <w:rPr>
                <w:sz w:val="16"/>
              </w:rPr>
              <w:t>Words per minute, the typing speed measure</w:t>
            </w:r>
          </w:p>
        </w:tc>
      </w:tr>
      <w:tr w:rsidR="00605EBA" w14:paraId="2C1E126D" w14:textId="77777777">
        <w:trPr>
          <w:jc w:val="center"/>
        </w:trPr>
        <w:tc>
          <w:tcPr>
            <w:tcW w:w="4649" w:type="dxa"/>
            <w:shd w:val="clear" w:color="auto" w:fill="F6F8FC"/>
          </w:tcPr>
          <w:p w14:paraId="0B136B85" w14:textId="77777777" w:rsidR="00605EBA" w:rsidRDefault="00000000">
            <w:pPr>
              <w:spacing w:after="0" w:line="240" w:lineRule="auto"/>
            </w:pPr>
            <w:r>
              <w:rPr>
                <w:b/>
                <w:sz w:val="16"/>
              </w:rPr>
              <w:t>Under Review</w:t>
            </w:r>
          </w:p>
        </w:tc>
        <w:tc>
          <w:tcPr>
            <w:tcW w:w="4649" w:type="dxa"/>
            <w:shd w:val="clear" w:color="auto" w:fill="F6F8FC"/>
          </w:tcPr>
          <w:p w14:paraId="0310872A" w14:textId="77777777" w:rsidR="00605EBA" w:rsidRDefault="00000000">
            <w:pPr>
              <w:spacing w:after="0" w:line="240" w:lineRule="auto"/>
            </w:pPr>
            <w:r>
              <w:rPr>
                <w:sz w:val="16"/>
              </w:rPr>
              <w:t>An enrollment status meaning the application is being checked</w:t>
            </w:r>
          </w:p>
        </w:tc>
      </w:tr>
    </w:tbl>
    <w:p w14:paraId="18B5B3F9" w14:textId="77777777" w:rsidR="00605EBA" w:rsidRDefault="00605EBA">
      <w:pPr>
        <w:spacing w:after="40"/>
      </w:pPr>
    </w:p>
    <w:p w14:paraId="0DC60FCE" w14:textId="77777777" w:rsidR="00605EBA" w:rsidRDefault="00000000">
      <w:pPr>
        <w:pStyle w:val="Heading1"/>
        <w:pageBreakBefore/>
        <w:pBdr>
          <w:bottom w:val="single" w:sz="8" w:space="4" w:color="C7D2FE"/>
        </w:pBdr>
      </w:pPr>
      <w:bookmarkStart w:id="142" w:name="_Toc243481170"/>
      <w:r>
        <w:lastRenderedPageBreak/>
        <w:t>14. Support and Contact Information</w:t>
      </w:r>
      <w:bookmarkEnd w:id="142"/>
    </w:p>
    <w:p w14:paraId="02591C18" w14:textId="77777777" w:rsidR="00605EBA" w:rsidRDefault="00000000">
      <w:pPr>
        <w:pStyle w:val="Heading2"/>
      </w:pPr>
      <w:bookmarkStart w:id="143" w:name="_Toc243481171"/>
      <w:r>
        <w:t>14.1 Who to contact</w:t>
      </w:r>
      <w:bookmarkEnd w:id="143"/>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3160"/>
        <w:gridCol w:w="3159"/>
        <w:gridCol w:w="3159"/>
      </w:tblGrid>
      <w:tr w:rsidR="00605EBA" w14:paraId="10970D7C" w14:textId="77777777">
        <w:trPr>
          <w:tblHeader/>
          <w:jc w:val="center"/>
        </w:trPr>
        <w:tc>
          <w:tcPr>
            <w:tcW w:w="3099" w:type="dxa"/>
            <w:shd w:val="clear" w:color="auto" w:fill="141A58"/>
          </w:tcPr>
          <w:p w14:paraId="2F97786C" w14:textId="77777777" w:rsidR="00605EBA" w:rsidRDefault="00000000">
            <w:pPr>
              <w:spacing w:after="0" w:line="240" w:lineRule="auto"/>
            </w:pPr>
            <w:r>
              <w:rPr>
                <w:b/>
                <w:color w:val="FFFFFF"/>
                <w:sz w:val="16"/>
              </w:rPr>
              <w:t>Concern</w:t>
            </w:r>
          </w:p>
        </w:tc>
        <w:tc>
          <w:tcPr>
            <w:tcW w:w="3099" w:type="dxa"/>
            <w:shd w:val="clear" w:color="auto" w:fill="141A58"/>
          </w:tcPr>
          <w:p w14:paraId="60F38773" w14:textId="77777777" w:rsidR="00605EBA" w:rsidRDefault="00000000">
            <w:pPr>
              <w:spacing w:after="0" w:line="240" w:lineRule="auto"/>
            </w:pPr>
            <w:r>
              <w:rPr>
                <w:b/>
                <w:color w:val="FFFFFF"/>
                <w:sz w:val="16"/>
              </w:rPr>
              <w:t>Contact</w:t>
            </w:r>
          </w:p>
        </w:tc>
        <w:tc>
          <w:tcPr>
            <w:tcW w:w="3099" w:type="dxa"/>
            <w:shd w:val="clear" w:color="auto" w:fill="141A58"/>
          </w:tcPr>
          <w:p w14:paraId="79A02ACE" w14:textId="77777777" w:rsidR="00605EBA" w:rsidRDefault="00000000">
            <w:pPr>
              <w:spacing w:after="0" w:line="240" w:lineRule="auto"/>
            </w:pPr>
            <w:r>
              <w:rPr>
                <w:b/>
                <w:color w:val="FFFFFF"/>
                <w:sz w:val="16"/>
              </w:rPr>
              <w:t>Details</w:t>
            </w:r>
          </w:p>
        </w:tc>
      </w:tr>
      <w:tr w:rsidR="00605EBA" w14:paraId="54DE5AF5" w14:textId="77777777">
        <w:trPr>
          <w:jc w:val="center"/>
        </w:trPr>
        <w:tc>
          <w:tcPr>
            <w:tcW w:w="3099" w:type="dxa"/>
          </w:tcPr>
          <w:p w14:paraId="0DED1036" w14:textId="77777777" w:rsidR="00605EBA" w:rsidRDefault="00000000">
            <w:pPr>
              <w:spacing w:after="0" w:line="240" w:lineRule="auto"/>
            </w:pPr>
            <w:r>
              <w:rPr>
                <w:sz w:val="16"/>
              </w:rPr>
              <w:t>Cannot sign in, account locked, activation email missing</w:t>
            </w:r>
          </w:p>
        </w:tc>
        <w:tc>
          <w:tcPr>
            <w:tcW w:w="3099" w:type="dxa"/>
          </w:tcPr>
          <w:p w14:paraId="5A93AA01" w14:textId="77777777" w:rsidR="00605EBA" w:rsidRDefault="00000000">
            <w:pPr>
              <w:spacing w:after="0" w:line="240" w:lineRule="auto"/>
            </w:pPr>
            <w:r>
              <w:rPr>
                <w:sz w:val="16"/>
              </w:rPr>
              <w:t>Super Admin</w:t>
            </w:r>
          </w:p>
        </w:tc>
        <w:tc>
          <w:tcPr>
            <w:tcW w:w="3099" w:type="dxa"/>
          </w:tcPr>
          <w:p w14:paraId="6DEDBFA7" w14:textId="77777777" w:rsidR="00605EBA" w:rsidRDefault="00000000">
            <w:pPr>
              <w:spacing w:after="0" w:line="240" w:lineRule="auto"/>
            </w:pPr>
            <w:r>
              <w:rPr>
                <w:i/>
                <w:sz w:val="16"/>
              </w:rPr>
              <w:t>To Be Confirmed</w:t>
            </w:r>
          </w:p>
        </w:tc>
      </w:tr>
      <w:tr w:rsidR="00605EBA" w14:paraId="52DFCC11" w14:textId="77777777">
        <w:trPr>
          <w:jc w:val="center"/>
        </w:trPr>
        <w:tc>
          <w:tcPr>
            <w:tcW w:w="3099" w:type="dxa"/>
            <w:shd w:val="clear" w:color="auto" w:fill="F6F8FC"/>
          </w:tcPr>
          <w:p w14:paraId="71545B6B" w14:textId="77777777" w:rsidR="00605EBA" w:rsidRDefault="00000000">
            <w:pPr>
              <w:spacing w:after="0" w:line="240" w:lineRule="auto"/>
            </w:pPr>
            <w:r>
              <w:rPr>
                <w:sz w:val="16"/>
              </w:rPr>
              <w:t>Enrollment status, program assignment, fees</w:t>
            </w:r>
          </w:p>
        </w:tc>
        <w:tc>
          <w:tcPr>
            <w:tcW w:w="3099" w:type="dxa"/>
            <w:shd w:val="clear" w:color="auto" w:fill="F6F8FC"/>
          </w:tcPr>
          <w:p w14:paraId="4C43FFB9" w14:textId="77777777" w:rsidR="00605EBA" w:rsidRDefault="00000000">
            <w:pPr>
              <w:spacing w:after="0" w:line="240" w:lineRule="auto"/>
            </w:pPr>
            <w:r>
              <w:rPr>
                <w:sz w:val="16"/>
              </w:rPr>
              <w:t>Super Admin / Registrar</w:t>
            </w:r>
          </w:p>
        </w:tc>
        <w:tc>
          <w:tcPr>
            <w:tcW w:w="3099" w:type="dxa"/>
            <w:shd w:val="clear" w:color="auto" w:fill="F6F8FC"/>
          </w:tcPr>
          <w:p w14:paraId="67B62CC1" w14:textId="77777777" w:rsidR="00605EBA" w:rsidRDefault="00000000">
            <w:pPr>
              <w:spacing w:after="0" w:line="240" w:lineRule="auto"/>
            </w:pPr>
            <w:r>
              <w:rPr>
                <w:i/>
                <w:sz w:val="16"/>
              </w:rPr>
              <w:t>To Be Confirmed</w:t>
            </w:r>
          </w:p>
        </w:tc>
      </w:tr>
      <w:tr w:rsidR="00605EBA" w14:paraId="675C65B7" w14:textId="77777777">
        <w:trPr>
          <w:jc w:val="center"/>
        </w:trPr>
        <w:tc>
          <w:tcPr>
            <w:tcW w:w="3099" w:type="dxa"/>
          </w:tcPr>
          <w:p w14:paraId="6EA48DDA" w14:textId="77777777" w:rsidR="00605EBA" w:rsidRDefault="00000000">
            <w:pPr>
              <w:spacing w:after="0" w:line="240" w:lineRule="auto"/>
            </w:pPr>
            <w:r>
              <w:rPr>
                <w:sz w:val="16"/>
              </w:rPr>
              <w:t>Course content, quiz schedule, grades</w:t>
            </w:r>
          </w:p>
        </w:tc>
        <w:tc>
          <w:tcPr>
            <w:tcW w:w="3099" w:type="dxa"/>
          </w:tcPr>
          <w:p w14:paraId="39E2D0B1" w14:textId="77777777" w:rsidR="00605EBA" w:rsidRDefault="00000000">
            <w:pPr>
              <w:spacing w:after="0" w:line="240" w:lineRule="auto"/>
            </w:pPr>
            <w:r>
              <w:rPr>
                <w:sz w:val="16"/>
              </w:rPr>
              <w:t>Your assigned Trainer</w:t>
            </w:r>
          </w:p>
        </w:tc>
        <w:tc>
          <w:tcPr>
            <w:tcW w:w="3099" w:type="dxa"/>
          </w:tcPr>
          <w:p w14:paraId="4D6CF0BD" w14:textId="77777777" w:rsidR="00605EBA" w:rsidRDefault="00000000">
            <w:pPr>
              <w:spacing w:after="0" w:line="240" w:lineRule="auto"/>
            </w:pPr>
            <w:r>
              <w:rPr>
                <w:i/>
                <w:sz w:val="16"/>
              </w:rPr>
              <w:t>To Be Confirmed</w:t>
            </w:r>
          </w:p>
        </w:tc>
      </w:tr>
      <w:tr w:rsidR="00605EBA" w14:paraId="2B3ACD96" w14:textId="77777777">
        <w:trPr>
          <w:jc w:val="center"/>
        </w:trPr>
        <w:tc>
          <w:tcPr>
            <w:tcW w:w="3099" w:type="dxa"/>
            <w:shd w:val="clear" w:color="auto" w:fill="F6F8FC"/>
          </w:tcPr>
          <w:p w14:paraId="5EB6FC43" w14:textId="77777777" w:rsidR="00605EBA" w:rsidRDefault="00000000">
            <w:pPr>
              <w:spacing w:after="0" w:line="240" w:lineRule="auto"/>
            </w:pPr>
            <w:r>
              <w:rPr>
                <w:sz w:val="16"/>
              </w:rPr>
              <w:t>Technical fault, page errors, data not saving</w:t>
            </w:r>
          </w:p>
        </w:tc>
        <w:tc>
          <w:tcPr>
            <w:tcW w:w="3099" w:type="dxa"/>
            <w:shd w:val="clear" w:color="auto" w:fill="F6F8FC"/>
          </w:tcPr>
          <w:p w14:paraId="2CF88DED" w14:textId="77777777" w:rsidR="00605EBA" w:rsidRDefault="00000000">
            <w:pPr>
              <w:spacing w:after="0" w:line="240" w:lineRule="auto"/>
            </w:pPr>
            <w:r>
              <w:rPr>
                <w:sz w:val="16"/>
              </w:rPr>
              <w:t>IT Support</w:t>
            </w:r>
          </w:p>
        </w:tc>
        <w:tc>
          <w:tcPr>
            <w:tcW w:w="3099" w:type="dxa"/>
            <w:shd w:val="clear" w:color="auto" w:fill="F6F8FC"/>
          </w:tcPr>
          <w:p w14:paraId="5669930A" w14:textId="77777777" w:rsidR="00605EBA" w:rsidRDefault="00000000">
            <w:pPr>
              <w:spacing w:after="0" w:line="240" w:lineRule="auto"/>
            </w:pPr>
            <w:r>
              <w:rPr>
                <w:i/>
                <w:sz w:val="16"/>
              </w:rPr>
              <w:t>To Be Confirmed</w:t>
            </w:r>
          </w:p>
        </w:tc>
      </w:tr>
      <w:tr w:rsidR="00605EBA" w14:paraId="3A4F5A0F" w14:textId="77777777">
        <w:trPr>
          <w:jc w:val="center"/>
        </w:trPr>
        <w:tc>
          <w:tcPr>
            <w:tcW w:w="3099" w:type="dxa"/>
          </w:tcPr>
          <w:p w14:paraId="09EDBD00" w14:textId="77777777" w:rsidR="00605EBA" w:rsidRDefault="00000000">
            <w:pPr>
              <w:spacing w:after="0" w:line="240" w:lineRule="auto"/>
            </w:pPr>
            <w:r>
              <w:rPr>
                <w:sz w:val="16"/>
              </w:rPr>
              <w:t>Data privacy request</w:t>
            </w:r>
          </w:p>
        </w:tc>
        <w:tc>
          <w:tcPr>
            <w:tcW w:w="3099" w:type="dxa"/>
          </w:tcPr>
          <w:p w14:paraId="007863BF" w14:textId="77777777" w:rsidR="00605EBA" w:rsidRDefault="00000000">
            <w:pPr>
              <w:spacing w:after="0" w:line="240" w:lineRule="auto"/>
            </w:pPr>
            <w:r>
              <w:rPr>
                <w:sz w:val="16"/>
              </w:rPr>
              <w:t>Data Protection Officer</w:t>
            </w:r>
          </w:p>
        </w:tc>
        <w:tc>
          <w:tcPr>
            <w:tcW w:w="3099" w:type="dxa"/>
          </w:tcPr>
          <w:p w14:paraId="25975973" w14:textId="77777777" w:rsidR="00605EBA" w:rsidRDefault="00000000">
            <w:pPr>
              <w:spacing w:after="0" w:line="240" w:lineRule="auto"/>
            </w:pPr>
            <w:r>
              <w:rPr>
                <w:i/>
                <w:sz w:val="16"/>
              </w:rPr>
              <w:t>To Be Confirmed</w:t>
            </w:r>
          </w:p>
        </w:tc>
      </w:tr>
    </w:tbl>
    <w:p w14:paraId="113EC928" w14:textId="77777777" w:rsidR="00605EBA" w:rsidRDefault="00605EBA">
      <w:pPr>
        <w:spacing w:after="40"/>
      </w:pPr>
    </w:p>
    <w:p w14:paraId="30B7BB47" w14:textId="77777777" w:rsidR="00605EBA" w:rsidRDefault="00000000">
      <w:pPr>
        <w:pStyle w:val="Heading2"/>
      </w:pPr>
      <w:bookmarkStart w:id="144" w:name="_Toc243481172"/>
      <w:r>
        <w:t>14.2 What to include in a support request</w:t>
      </w:r>
      <w:bookmarkEnd w:id="144"/>
    </w:p>
    <w:p w14:paraId="13987208" w14:textId="77777777" w:rsidR="00605EBA" w:rsidRDefault="00000000">
      <w:pPr>
        <w:tabs>
          <w:tab w:val="left" w:pos="482"/>
        </w:tabs>
        <w:spacing w:after="60"/>
        <w:ind w:left="482" w:hanging="482"/>
      </w:pPr>
      <w:r>
        <w:rPr>
          <w:b/>
          <w:color w:val="141A58"/>
        </w:rPr>
        <w:t>1.</w:t>
      </w:r>
      <w:r>
        <w:rPr>
          <w:b/>
          <w:color w:val="141A58"/>
        </w:rPr>
        <w:tab/>
      </w:r>
      <w:r>
        <w:t>Your full name, role, and email address.</w:t>
      </w:r>
    </w:p>
    <w:p w14:paraId="5A5B4B36" w14:textId="77777777" w:rsidR="00605EBA" w:rsidRDefault="00000000">
      <w:pPr>
        <w:tabs>
          <w:tab w:val="left" w:pos="482"/>
        </w:tabs>
        <w:spacing w:after="60"/>
        <w:ind w:left="482" w:hanging="482"/>
      </w:pPr>
      <w:r>
        <w:rPr>
          <w:b/>
          <w:color w:val="141A58"/>
        </w:rPr>
        <w:t>2.</w:t>
      </w:r>
      <w:r>
        <w:rPr>
          <w:b/>
          <w:color w:val="141A58"/>
        </w:rPr>
        <w:tab/>
      </w:r>
      <w:r>
        <w:t>The page and, if possible, the web address shown in the browser.</w:t>
      </w:r>
    </w:p>
    <w:p w14:paraId="7B613A32" w14:textId="77777777" w:rsidR="00605EBA" w:rsidRDefault="00000000">
      <w:pPr>
        <w:tabs>
          <w:tab w:val="left" w:pos="482"/>
        </w:tabs>
        <w:spacing w:after="60"/>
        <w:ind w:left="482" w:hanging="482"/>
      </w:pPr>
      <w:r>
        <w:rPr>
          <w:b/>
          <w:color w:val="141A58"/>
        </w:rPr>
        <w:t>3.</w:t>
      </w:r>
      <w:r>
        <w:rPr>
          <w:b/>
          <w:color w:val="141A58"/>
        </w:rPr>
        <w:tab/>
      </w:r>
      <w:r>
        <w:t>The exact message you saw (copy the text).</w:t>
      </w:r>
    </w:p>
    <w:p w14:paraId="5C02795D" w14:textId="77777777" w:rsidR="00605EBA" w:rsidRDefault="00000000">
      <w:pPr>
        <w:tabs>
          <w:tab w:val="left" w:pos="482"/>
        </w:tabs>
        <w:spacing w:after="60"/>
        <w:ind w:left="482" w:hanging="482"/>
      </w:pPr>
      <w:r>
        <w:rPr>
          <w:b/>
          <w:color w:val="141A58"/>
        </w:rPr>
        <w:t>4.</w:t>
      </w:r>
      <w:r>
        <w:rPr>
          <w:b/>
          <w:color w:val="141A58"/>
        </w:rPr>
        <w:tab/>
      </w:r>
      <w:r>
        <w:t>The date and time it happened.</w:t>
      </w:r>
    </w:p>
    <w:p w14:paraId="65F6BF85" w14:textId="77777777" w:rsidR="00605EBA" w:rsidRDefault="00000000">
      <w:pPr>
        <w:tabs>
          <w:tab w:val="left" w:pos="482"/>
        </w:tabs>
        <w:spacing w:after="60"/>
        <w:ind w:left="482" w:hanging="482"/>
      </w:pPr>
      <w:r>
        <w:rPr>
          <w:b/>
          <w:color w:val="141A58"/>
        </w:rPr>
        <w:t>5.</w:t>
      </w:r>
      <w:r>
        <w:rPr>
          <w:b/>
          <w:color w:val="141A58"/>
        </w:rPr>
        <w:tab/>
      </w:r>
      <w:r>
        <w:t>What you clicked immediately before the problem.</w:t>
      </w:r>
    </w:p>
    <w:p w14:paraId="461E503F" w14:textId="77777777" w:rsidR="00605EBA" w:rsidRDefault="00000000">
      <w:pPr>
        <w:tabs>
          <w:tab w:val="left" w:pos="482"/>
        </w:tabs>
        <w:spacing w:after="60"/>
        <w:ind w:left="482" w:hanging="482"/>
      </w:pPr>
      <w:r>
        <w:rPr>
          <w:b/>
          <w:color w:val="141A58"/>
        </w:rPr>
        <w:t>6.</w:t>
      </w:r>
      <w:r>
        <w:rPr>
          <w:b/>
          <w:color w:val="141A58"/>
        </w:rPr>
        <w:tab/>
      </w:r>
      <w:r>
        <w:t>A screenshot, with personal data of other people masked.</w:t>
      </w:r>
    </w:p>
    <w:p w14:paraId="13F94F31"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Warning</w:t>
      </w:r>
      <w:r>
        <w:rPr>
          <w:color w:val="334155"/>
          <w:sz w:val="19"/>
        </w:rPr>
        <w:t xml:space="preserve"> Never send your password, an authenticator code, or a full export of learner data in a support request.</w:t>
      </w:r>
    </w:p>
    <w:p w14:paraId="5E5FB728" w14:textId="77777777" w:rsidR="00605EBA" w:rsidRDefault="00000000">
      <w:pPr>
        <w:pStyle w:val="Heading2"/>
      </w:pPr>
      <w:bookmarkStart w:id="145" w:name="_Toc243481173"/>
      <w:r>
        <w:t>14.3 Service expectations</w:t>
      </w:r>
      <w:bookmarkEnd w:id="145"/>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4739"/>
        <w:gridCol w:w="4739"/>
      </w:tblGrid>
      <w:tr w:rsidR="00605EBA" w14:paraId="69E6A7B9" w14:textId="77777777">
        <w:trPr>
          <w:tblHeader/>
          <w:jc w:val="center"/>
        </w:trPr>
        <w:tc>
          <w:tcPr>
            <w:tcW w:w="4649" w:type="dxa"/>
            <w:shd w:val="clear" w:color="auto" w:fill="141A58"/>
          </w:tcPr>
          <w:p w14:paraId="190267C1" w14:textId="77777777" w:rsidR="00605EBA" w:rsidRDefault="00000000">
            <w:pPr>
              <w:spacing w:after="0" w:line="240" w:lineRule="auto"/>
            </w:pPr>
            <w:r>
              <w:rPr>
                <w:b/>
                <w:color w:val="FFFFFF"/>
                <w:sz w:val="16"/>
              </w:rPr>
              <w:t>Item</w:t>
            </w:r>
          </w:p>
        </w:tc>
        <w:tc>
          <w:tcPr>
            <w:tcW w:w="4649" w:type="dxa"/>
            <w:shd w:val="clear" w:color="auto" w:fill="141A58"/>
          </w:tcPr>
          <w:p w14:paraId="0C531203" w14:textId="77777777" w:rsidR="00605EBA" w:rsidRDefault="00000000">
            <w:pPr>
              <w:spacing w:after="0" w:line="240" w:lineRule="auto"/>
            </w:pPr>
            <w:r>
              <w:rPr>
                <w:b/>
                <w:color w:val="FFFFFF"/>
                <w:sz w:val="16"/>
              </w:rPr>
              <w:t>Target</w:t>
            </w:r>
          </w:p>
        </w:tc>
      </w:tr>
      <w:tr w:rsidR="00605EBA" w14:paraId="6FF5FE81" w14:textId="77777777">
        <w:trPr>
          <w:jc w:val="center"/>
        </w:trPr>
        <w:tc>
          <w:tcPr>
            <w:tcW w:w="4649" w:type="dxa"/>
          </w:tcPr>
          <w:p w14:paraId="50BD4B9B" w14:textId="77777777" w:rsidR="00605EBA" w:rsidRDefault="00000000">
            <w:pPr>
              <w:spacing w:after="0" w:line="240" w:lineRule="auto"/>
            </w:pPr>
            <w:r>
              <w:rPr>
                <w:sz w:val="16"/>
              </w:rPr>
              <w:t>Response to a sign-in problem</w:t>
            </w:r>
          </w:p>
        </w:tc>
        <w:tc>
          <w:tcPr>
            <w:tcW w:w="4649" w:type="dxa"/>
          </w:tcPr>
          <w:p w14:paraId="090A6CA0" w14:textId="77777777" w:rsidR="00605EBA" w:rsidRDefault="00000000">
            <w:pPr>
              <w:spacing w:after="0" w:line="240" w:lineRule="auto"/>
            </w:pPr>
            <w:r>
              <w:rPr>
                <w:sz w:val="16"/>
              </w:rPr>
              <w:t>Same working day</w:t>
            </w:r>
          </w:p>
        </w:tc>
      </w:tr>
      <w:tr w:rsidR="00605EBA" w14:paraId="7E97640C" w14:textId="77777777">
        <w:trPr>
          <w:jc w:val="center"/>
        </w:trPr>
        <w:tc>
          <w:tcPr>
            <w:tcW w:w="4649" w:type="dxa"/>
            <w:shd w:val="clear" w:color="auto" w:fill="F6F8FC"/>
          </w:tcPr>
          <w:p w14:paraId="4B318689" w14:textId="77777777" w:rsidR="00605EBA" w:rsidRDefault="00000000">
            <w:pPr>
              <w:spacing w:after="0" w:line="240" w:lineRule="auto"/>
            </w:pPr>
            <w:r>
              <w:rPr>
                <w:sz w:val="16"/>
              </w:rPr>
              <w:t>Response to a data error</w:t>
            </w:r>
          </w:p>
        </w:tc>
        <w:tc>
          <w:tcPr>
            <w:tcW w:w="4649" w:type="dxa"/>
            <w:shd w:val="clear" w:color="auto" w:fill="F6F8FC"/>
          </w:tcPr>
          <w:p w14:paraId="4603105C" w14:textId="77777777" w:rsidR="00605EBA" w:rsidRDefault="00000000">
            <w:pPr>
              <w:spacing w:after="0" w:line="240" w:lineRule="auto"/>
            </w:pPr>
            <w:r>
              <w:rPr>
                <w:sz w:val="16"/>
              </w:rPr>
              <w:t>Within two working days</w:t>
            </w:r>
          </w:p>
        </w:tc>
      </w:tr>
      <w:tr w:rsidR="00605EBA" w14:paraId="27E71A9F" w14:textId="77777777">
        <w:trPr>
          <w:jc w:val="center"/>
        </w:trPr>
        <w:tc>
          <w:tcPr>
            <w:tcW w:w="4649" w:type="dxa"/>
          </w:tcPr>
          <w:p w14:paraId="10E61D45" w14:textId="77777777" w:rsidR="00605EBA" w:rsidRDefault="00000000">
            <w:pPr>
              <w:spacing w:after="0" w:line="240" w:lineRule="auto"/>
            </w:pPr>
            <w:r>
              <w:rPr>
                <w:sz w:val="16"/>
              </w:rPr>
              <w:t>Planned maintenance notice</w:t>
            </w:r>
          </w:p>
        </w:tc>
        <w:tc>
          <w:tcPr>
            <w:tcW w:w="4649" w:type="dxa"/>
          </w:tcPr>
          <w:p w14:paraId="66FD8BBF" w14:textId="77777777" w:rsidR="00605EBA" w:rsidRDefault="00000000">
            <w:pPr>
              <w:spacing w:after="0" w:line="240" w:lineRule="auto"/>
            </w:pPr>
            <w:r>
              <w:rPr>
                <w:sz w:val="16"/>
              </w:rPr>
              <w:t>At least three working days in advance</w:t>
            </w:r>
          </w:p>
        </w:tc>
      </w:tr>
    </w:tbl>
    <w:p w14:paraId="67F4FF61" w14:textId="77777777" w:rsidR="00605EBA" w:rsidRDefault="00605EBA">
      <w:pPr>
        <w:spacing w:after="40"/>
      </w:pPr>
    </w:p>
    <w:p w14:paraId="3CF6203A" w14:textId="77777777" w:rsidR="00605EBA" w:rsidRDefault="00000000">
      <w:r>
        <w:rPr>
          <w:i/>
        </w:rPr>
        <w:t>Targets are institutional commitments and must be confirmed by the Super Admin.</w:t>
      </w:r>
    </w:p>
    <w:p w14:paraId="493F31CD" w14:textId="77777777" w:rsidR="00605EBA" w:rsidRDefault="00000000">
      <w:pPr>
        <w:pStyle w:val="Heading1"/>
        <w:pageBreakBefore/>
        <w:pBdr>
          <w:bottom w:val="single" w:sz="8" w:space="4" w:color="C7D2FE"/>
        </w:pBdr>
      </w:pPr>
      <w:bookmarkStart w:id="146" w:name="_Toc243481174"/>
      <w:r>
        <w:lastRenderedPageBreak/>
        <w:t>15. Appendix A — Screenshot Checklist</w:t>
      </w:r>
      <w:bookmarkEnd w:id="146"/>
    </w:p>
    <w:p w14:paraId="1866726C" w14:textId="77777777" w:rsidR="00605EBA" w:rsidRDefault="00000000">
      <w:r>
        <w:t>The manual uses placeholders because screenshots must be captured from your live deployment, with real data removed or masked. Capture each item below at 1440 px width or wider, in the default theme, with sample data that contains no real personal information.</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2369"/>
        <w:gridCol w:w="2369"/>
        <w:gridCol w:w="2370"/>
        <w:gridCol w:w="2370"/>
      </w:tblGrid>
      <w:tr w:rsidR="00605EBA" w14:paraId="585D9735" w14:textId="77777777" w:rsidTr="00F40132">
        <w:trPr>
          <w:tblHeader/>
          <w:jc w:val="center"/>
        </w:trPr>
        <w:tc>
          <w:tcPr>
            <w:tcW w:w="2369" w:type="dxa"/>
            <w:shd w:val="clear" w:color="auto" w:fill="141A58"/>
          </w:tcPr>
          <w:p w14:paraId="2D4050C2" w14:textId="77777777" w:rsidR="00605EBA" w:rsidRDefault="00000000">
            <w:pPr>
              <w:spacing w:after="0" w:line="240" w:lineRule="auto"/>
            </w:pPr>
            <w:r>
              <w:rPr>
                <w:b/>
                <w:color w:val="FFFFFF"/>
                <w:sz w:val="16"/>
              </w:rPr>
              <w:t>#</w:t>
            </w:r>
          </w:p>
        </w:tc>
        <w:tc>
          <w:tcPr>
            <w:tcW w:w="2369" w:type="dxa"/>
            <w:shd w:val="clear" w:color="auto" w:fill="141A58"/>
          </w:tcPr>
          <w:p w14:paraId="1766ECCF" w14:textId="77777777" w:rsidR="00605EBA" w:rsidRDefault="00000000">
            <w:pPr>
              <w:spacing w:after="0" w:line="240" w:lineRule="auto"/>
            </w:pPr>
            <w:r>
              <w:rPr>
                <w:b/>
                <w:color w:val="FFFFFF"/>
                <w:sz w:val="16"/>
              </w:rPr>
              <w:t>Placeholder</w:t>
            </w:r>
          </w:p>
        </w:tc>
        <w:tc>
          <w:tcPr>
            <w:tcW w:w="2370" w:type="dxa"/>
            <w:shd w:val="clear" w:color="auto" w:fill="141A58"/>
          </w:tcPr>
          <w:p w14:paraId="62977BDE" w14:textId="77777777" w:rsidR="00605EBA" w:rsidRDefault="00000000">
            <w:pPr>
              <w:spacing w:after="0" w:line="240" w:lineRule="auto"/>
            </w:pPr>
            <w:r>
              <w:rPr>
                <w:b/>
                <w:color w:val="FFFFFF"/>
                <w:sz w:val="16"/>
              </w:rPr>
              <w:t>Where it belongs</w:t>
            </w:r>
          </w:p>
        </w:tc>
        <w:tc>
          <w:tcPr>
            <w:tcW w:w="2370" w:type="dxa"/>
            <w:shd w:val="clear" w:color="auto" w:fill="141A58"/>
          </w:tcPr>
          <w:p w14:paraId="6877D61A" w14:textId="77777777" w:rsidR="00605EBA" w:rsidRDefault="00000000">
            <w:pPr>
              <w:spacing w:after="0" w:line="240" w:lineRule="auto"/>
            </w:pPr>
            <w:r>
              <w:rPr>
                <w:b/>
                <w:color w:val="FFFFFF"/>
                <w:sz w:val="16"/>
              </w:rPr>
              <w:t>What must be visible</w:t>
            </w:r>
          </w:p>
        </w:tc>
      </w:tr>
      <w:tr w:rsidR="00605EBA" w14:paraId="5EBEFB37" w14:textId="77777777" w:rsidTr="00F40132">
        <w:trPr>
          <w:jc w:val="center"/>
        </w:trPr>
        <w:tc>
          <w:tcPr>
            <w:tcW w:w="2369" w:type="dxa"/>
          </w:tcPr>
          <w:p w14:paraId="197EBE73" w14:textId="77777777" w:rsidR="00605EBA" w:rsidRDefault="00000000">
            <w:pPr>
              <w:spacing w:after="0" w:line="240" w:lineRule="auto"/>
            </w:pPr>
            <w:r>
              <w:rPr>
                <w:sz w:val="16"/>
              </w:rPr>
              <w:t>1</w:t>
            </w:r>
          </w:p>
        </w:tc>
        <w:tc>
          <w:tcPr>
            <w:tcW w:w="2369" w:type="dxa"/>
          </w:tcPr>
          <w:p w14:paraId="2E5CEE5C" w14:textId="77777777" w:rsidR="00605EBA" w:rsidRDefault="00000000">
            <w:pPr>
              <w:spacing w:after="0" w:line="240" w:lineRule="auto"/>
            </w:pPr>
            <w:r>
              <w:rPr>
                <w:sz w:val="16"/>
              </w:rPr>
              <w:t>Login Page</w:t>
            </w:r>
          </w:p>
        </w:tc>
        <w:tc>
          <w:tcPr>
            <w:tcW w:w="2370" w:type="dxa"/>
          </w:tcPr>
          <w:p w14:paraId="3E311C2F" w14:textId="77777777" w:rsidR="00605EBA" w:rsidRDefault="00000000">
            <w:pPr>
              <w:spacing w:after="0" w:line="240" w:lineRule="auto"/>
            </w:pPr>
            <w:r>
              <w:rPr>
                <w:sz w:val="16"/>
              </w:rPr>
              <w:t>Section 4.1</w:t>
            </w:r>
          </w:p>
        </w:tc>
        <w:tc>
          <w:tcPr>
            <w:tcW w:w="2370" w:type="dxa"/>
          </w:tcPr>
          <w:p w14:paraId="7D130BF7" w14:textId="77777777" w:rsidR="00605EBA" w:rsidRDefault="00000000">
            <w:pPr>
              <w:spacing w:after="0" w:line="240" w:lineRule="auto"/>
            </w:pPr>
            <w:r>
              <w:rPr>
                <w:sz w:val="16"/>
              </w:rPr>
              <w:t>Email, password, show/hide icon, Forgot password, Sign in, Sign up</w:t>
            </w:r>
          </w:p>
        </w:tc>
      </w:tr>
      <w:tr w:rsidR="00605EBA" w14:paraId="66A644E7" w14:textId="77777777" w:rsidTr="00F40132">
        <w:trPr>
          <w:jc w:val="center"/>
        </w:trPr>
        <w:tc>
          <w:tcPr>
            <w:tcW w:w="2369" w:type="dxa"/>
            <w:shd w:val="clear" w:color="auto" w:fill="F6F8FC"/>
          </w:tcPr>
          <w:p w14:paraId="5FB849D1" w14:textId="77777777" w:rsidR="00605EBA" w:rsidRDefault="00000000">
            <w:pPr>
              <w:spacing w:after="0" w:line="240" w:lineRule="auto"/>
            </w:pPr>
            <w:r>
              <w:rPr>
                <w:sz w:val="16"/>
              </w:rPr>
              <w:t>2</w:t>
            </w:r>
          </w:p>
        </w:tc>
        <w:tc>
          <w:tcPr>
            <w:tcW w:w="2369" w:type="dxa"/>
            <w:shd w:val="clear" w:color="auto" w:fill="F6F8FC"/>
          </w:tcPr>
          <w:p w14:paraId="3BF4B2CA" w14:textId="77777777" w:rsidR="00605EBA" w:rsidRDefault="00000000">
            <w:pPr>
              <w:spacing w:after="0" w:line="240" w:lineRule="auto"/>
            </w:pPr>
            <w:r>
              <w:rPr>
                <w:sz w:val="16"/>
              </w:rPr>
              <w:t>Login Page with error message</w:t>
            </w:r>
          </w:p>
        </w:tc>
        <w:tc>
          <w:tcPr>
            <w:tcW w:w="2370" w:type="dxa"/>
            <w:shd w:val="clear" w:color="auto" w:fill="F6F8FC"/>
          </w:tcPr>
          <w:p w14:paraId="357BBD62" w14:textId="77777777" w:rsidR="00605EBA" w:rsidRDefault="00000000">
            <w:pPr>
              <w:spacing w:after="0" w:line="240" w:lineRule="auto"/>
            </w:pPr>
            <w:r>
              <w:rPr>
                <w:sz w:val="16"/>
              </w:rPr>
              <w:t>Section 5.1</w:t>
            </w:r>
          </w:p>
        </w:tc>
        <w:tc>
          <w:tcPr>
            <w:tcW w:w="2370" w:type="dxa"/>
            <w:shd w:val="clear" w:color="auto" w:fill="F6F8FC"/>
          </w:tcPr>
          <w:p w14:paraId="671D35CF" w14:textId="77777777" w:rsidR="00605EBA" w:rsidRDefault="00000000">
            <w:pPr>
              <w:spacing w:after="0" w:line="240" w:lineRule="auto"/>
            </w:pPr>
            <w:r>
              <w:rPr>
                <w:sz w:val="16"/>
              </w:rPr>
              <w:t>Red inline error under Password</w:t>
            </w:r>
          </w:p>
        </w:tc>
      </w:tr>
      <w:tr w:rsidR="00605EBA" w14:paraId="5A038C3B" w14:textId="77777777" w:rsidTr="00F40132">
        <w:trPr>
          <w:jc w:val="center"/>
        </w:trPr>
        <w:tc>
          <w:tcPr>
            <w:tcW w:w="2369" w:type="dxa"/>
          </w:tcPr>
          <w:p w14:paraId="13AE31AE" w14:textId="77777777" w:rsidR="00605EBA" w:rsidRDefault="00000000">
            <w:pPr>
              <w:spacing w:after="0" w:line="240" w:lineRule="auto"/>
            </w:pPr>
            <w:r>
              <w:rPr>
                <w:sz w:val="16"/>
              </w:rPr>
              <w:t>3</w:t>
            </w:r>
          </w:p>
        </w:tc>
        <w:tc>
          <w:tcPr>
            <w:tcW w:w="2369" w:type="dxa"/>
          </w:tcPr>
          <w:p w14:paraId="1CB498EF" w14:textId="77777777" w:rsidR="00605EBA" w:rsidRDefault="00000000">
            <w:pPr>
              <w:spacing w:after="0" w:line="240" w:lineRule="auto"/>
            </w:pPr>
            <w:r>
              <w:rPr>
                <w:sz w:val="16"/>
              </w:rPr>
              <w:t>Dashboard Layout with callouts</w:t>
            </w:r>
          </w:p>
        </w:tc>
        <w:tc>
          <w:tcPr>
            <w:tcW w:w="2370" w:type="dxa"/>
          </w:tcPr>
          <w:p w14:paraId="575BCF8E" w14:textId="77777777" w:rsidR="00605EBA" w:rsidRDefault="00000000">
            <w:pPr>
              <w:spacing w:after="0" w:line="240" w:lineRule="auto"/>
            </w:pPr>
            <w:r>
              <w:rPr>
                <w:sz w:val="16"/>
              </w:rPr>
              <w:t>Section 5.6</w:t>
            </w:r>
          </w:p>
        </w:tc>
        <w:tc>
          <w:tcPr>
            <w:tcW w:w="2370" w:type="dxa"/>
          </w:tcPr>
          <w:p w14:paraId="78366668" w14:textId="77777777" w:rsidR="00605EBA" w:rsidRDefault="00000000">
            <w:pPr>
              <w:spacing w:after="0" w:line="240" w:lineRule="auto"/>
            </w:pPr>
            <w:r>
              <w:rPr>
                <w:sz w:val="16"/>
              </w:rPr>
              <w:t>Sidebar groups, page title, action button, bell, user menu</w:t>
            </w:r>
          </w:p>
        </w:tc>
      </w:tr>
      <w:tr w:rsidR="00605EBA" w14:paraId="3710AAB3" w14:textId="77777777" w:rsidTr="00F40132">
        <w:trPr>
          <w:jc w:val="center"/>
        </w:trPr>
        <w:tc>
          <w:tcPr>
            <w:tcW w:w="2369" w:type="dxa"/>
            <w:shd w:val="clear" w:color="auto" w:fill="F6F8FC"/>
          </w:tcPr>
          <w:p w14:paraId="5527955D" w14:textId="77777777" w:rsidR="00605EBA" w:rsidRDefault="00000000">
            <w:pPr>
              <w:spacing w:after="0" w:line="240" w:lineRule="auto"/>
            </w:pPr>
            <w:r>
              <w:rPr>
                <w:sz w:val="16"/>
              </w:rPr>
              <w:t>4</w:t>
            </w:r>
          </w:p>
        </w:tc>
        <w:tc>
          <w:tcPr>
            <w:tcW w:w="2369" w:type="dxa"/>
            <w:shd w:val="clear" w:color="auto" w:fill="F6F8FC"/>
          </w:tcPr>
          <w:p w14:paraId="6A99FA22" w14:textId="77777777" w:rsidR="00605EBA" w:rsidRDefault="00000000">
            <w:pPr>
              <w:spacing w:after="0" w:line="240" w:lineRule="auto"/>
            </w:pPr>
            <w:r>
              <w:rPr>
                <w:sz w:val="16"/>
              </w:rPr>
              <w:t>Super Admin Dashboard</w:t>
            </w:r>
          </w:p>
        </w:tc>
        <w:tc>
          <w:tcPr>
            <w:tcW w:w="2370" w:type="dxa"/>
            <w:shd w:val="clear" w:color="auto" w:fill="F6F8FC"/>
          </w:tcPr>
          <w:p w14:paraId="301DD307" w14:textId="77777777" w:rsidR="00605EBA" w:rsidRDefault="00000000">
            <w:pPr>
              <w:spacing w:after="0" w:line="240" w:lineRule="auto"/>
            </w:pPr>
            <w:r>
              <w:rPr>
                <w:sz w:val="16"/>
              </w:rPr>
              <w:t>Section 6.2</w:t>
            </w:r>
          </w:p>
        </w:tc>
        <w:tc>
          <w:tcPr>
            <w:tcW w:w="2370" w:type="dxa"/>
            <w:shd w:val="clear" w:color="auto" w:fill="F6F8FC"/>
          </w:tcPr>
          <w:p w14:paraId="033583DF" w14:textId="77777777" w:rsidR="00605EBA" w:rsidRDefault="00000000">
            <w:pPr>
              <w:spacing w:after="0" w:line="240" w:lineRule="auto"/>
            </w:pPr>
            <w:r>
              <w:rPr>
                <w:sz w:val="16"/>
              </w:rPr>
              <w:t>Four cards, Enrollment by Program, System Health, Recent Applications</w:t>
            </w:r>
          </w:p>
        </w:tc>
      </w:tr>
      <w:tr w:rsidR="00605EBA" w14:paraId="70105172" w14:textId="77777777" w:rsidTr="00F40132">
        <w:trPr>
          <w:jc w:val="center"/>
        </w:trPr>
        <w:tc>
          <w:tcPr>
            <w:tcW w:w="2369" w:type="dxa"/>
          </w:tcPr>
          <w:p w14:paraId="157160B6" w14:textId="77777777" w:rsidR="00605EBA" w:rsidRDefault="00000000">
            <w:pPr>
              <w:spacing w:after="0" w:line="240" w:lineRule="auto"/>
            </w:pPr>
            <w:r>
              <w:rPr>
                <w:sz w:val="16"/>
              </w:rPr>
              <w:t>5</w:t>
            </w:r>
          </w:p>
        </w:tc>
        <w:tc>
          <w:tcPr>
            <w:tcW w:w="2369" w:type="dxa"/>
          </w:tcPr>
          <w:p w14:paraId="3997DBC4" w14:textId="77777777" w:rsidR="00605EBA" w:rsidRDefault="00000000">
            <w:pPr>
              <w:spacing w:after="0" w:line="240" w:lineRule="auto"/>
            </w:pPr>
            <w:r>
              <w:rPr>
                <w:sz w:val="16"/>
              </w:rPr>
              <w:t>Trainee Directory and Add Trainee dialog</w:t>
            </w:r>
          </w:p>
        </w:tc>
        <w:tc>
          <w:tcPr>
            <w:tcW w:w="2370" w:type="dxa"/>
          </w:tcPr>
          <w:p w14:paraId="11D6CA25" w14:textId="77777777" w:rsidR="00605EBA" w:rsidRDefault="00000000">
            <w:pPr>
              <w:spacing w:after="0" w:line="240" w:lineRule="auto"/>
            </w:pPr>
            <w:r>
              <w:rPr>
                <w:sz w:val="16"/>
              </w:rPr>
              <w:t>Section 6.3</w:t>
            </w:r>
          </w:p>
        </w:tc>
        <w:tc>
          <w:tcPr>
            <w:tcW w:w="2370" w:type="dxa"/>
          </w:tcPr>
          <w:p w14:paraId="78159C0B" w14:textId="77777777" w:rsidR="00605EBA" w:rsidRDefault="00000000">
            <w:pPr>
              <w:spacing w:after="0" w:line="240" w:lineRule="auto"/>
            </w:pPr>
            <w:r>
              <w:rPr>
                <w:sz w:val="16"/>
              </w:rPr>
              <w:t>Search, row icons, Program Assignments with trainer selectors</w:t>
            </w:r>
          </w:p>
        </w:tc>
      </w:tr>
      <w:tr w:rsidR="00605EBA" w14:paraId="206E0CBB" w14:textId="77777777" w:rsidTr="00F40132">
        <w:trPr>
          <w:jc w:val="center"/>
        </w:trPr>
        <w:tc>
          <w:tcPr>
            <w:tcW w:w="2369" w:type="dxa"/>
            <w:shd w:val="clear" w:color="auto" w:fill="F6F8FC"/>
          </w:tcPr>
          <w:p w14:paraId="3D118191" w14:textId="77777777" w:rsidR="00605EBA" w:rsidRDefault="00000000">
            <w:pPr>
              <w:spacing w:after="0" w:line="240" w:lineRule="auto"/>
            </w:pPr>
            <w:r>
              <w:rPr>
                <w:sz w:val="16"/>
              </w:rPr>
              <w:t>6</w:t>
            </w:r>
          </w:p>
        </w:tc>
        <w:tc>
          <w:tcPr>
            <w:tcW w:w="2369" w:type="dxa"/>
            <w:shd w:val="clear" w:color="auto" w:fill="F6F8FC"/>
          </w:tcPr>
          <w:p w14:paraId="63A47AF4" w14:textId="77777777" w:rsidR="00605EBA" w:rsidRDefault="00000000">
            <w:pPr>
              <w:spacing w:after="0" w:line="240" w:lineRule="auto"/>
            </w:pPr>
            <w:r>
              <w:rPr>
                <w:sz w:val="16"/>
              </w:rPr>
              <w:t>Trainer Directory</w:t>
            </w:r>
          </w:p>
        </w:tc>
        <w:tc>
          <w:tcPr>
            <w:tcW w:w="2370" w:type="dxa"/>
            <w:shd w:val="clear" w:color="auto" w:fill="F6F8FC"/>
          </w:tcPr>
          <w:p w14:paraId="380DD655" w14:textId="77777777" w:rsidR="00605EBA" w:rsidRDefault="00000000">
            <w:pPr>
              <w:spacing w:after="0" w:line="240" w:lineRule="auto"/>
            </w:pPr>
            <w:r>
              <w:rPr>
                <w:sz w:val="16"/>
              </w:rPr>
              <w:t>Section 6.4</w:t>
            </w:r>
          </w:p>
        </w:tc>
        <w:tc>
          <w:tcPr>
            <w:tcW w:w="2370" w:type="dxa"/>
            <w:shd w:val="clear" w:color="auto" w:fill="F6F8FC"/>
          </w:tcPr>
          <w:p w14:paraId="05E43FBE" w14:textId="77777777" w:rsidR="00605EBA" w:rsidRDefault="00000000">
            <w:pPr>
              <w:spacing w:after="0" w:line="240" w:lineRule="auto"/>
            </w:pPr>
            <w:r>
              <w:rPr>
                <w:sz w:val="16"/>
              </w:rPr>
              <w:t>Awaiting activation badge, resend icon, Rating column</w:t>
            </w:r>
          </w:p>
        </w:tc>
      </w:tr>
      <w:tr w:rsidR="00605EBA" w14:paraId="48DAA2F7" w14:textId="77777777" w:rsidTr="00F40132">
        <w:trPr>
          <w:jc w:val="center"/>
        </w:trPr>
        <w:tc>
          <w:tcPr>
            <w:tcW w:w="2369" w:type="dxa"/>
          </w:tcPr>
          <w:p w14:paraId="38EB17F5" w14:textId="77777777" w:rsidR="00605EBA" w:rsidRDefault="00000000">
            <w:pPr>
              <w:spacing w:after="0" w:line="240" w:lineRule="auto"/>
            </w:pPr>
            <w:r>
              <w:rPr>
                <w:sz w:val="16"/>
              </w:rPr>
              <w:t>7</w:t>
            </w:r>
          </w:p>
        </w:tc>
        <w:tc>
          <w:tcPr>
            <w:tcW w:w="2369" w:type="dxa"/>
          </w:tcPr>
          <w:p w14:paraId="2E02EA6C" w14:textId="77777777" w:rsidR="00605EBA" w:rsidRDefault="00000000">
            <w:pPr>
              <w:spacing w:after="0" w:line="240" w:lineRule="auto"/>
            </w:pPr>
            <w:r>
              <w:rPr>
                <w:sz w:val="16"/>
              </w:rPr>
              <w:t>Courses list and Add Course form</w:t>
            </w:r>
          </w:p>
        </w:tc>
        <w:tc>
          <w:tcPr>
            <w:tcW w:w="2370" w:type="dxa"/>
          </w:tcPr>
          <w:p w14:paraId="40E7F199" w14:textId="77777777" w:rsidR="00605EBA" w:rsidRDefault="00000000">
            <w:pPr>
              <w:spacing w:after="0" w:line="240" w:lineRule="auto"/>
            </w:pPr>
            <w:r>
              <w:rPr>
                <w:sz w:val="16"/>
              </w:rPr>
              <w:t>Section 6.5</w:t>
            </w:r>
          </w:p>
        </w:tc>
        <w:tc>
          <w:tcPr>
            <w:tcW w:w="2370" w:type="dxa"/>
          </w:tcPr>
          <w:p w14:paraId="1D2C558C" w14:textId="77777777" w:rsidR="00605EBA" w:rsidRDefault="00000000">
            <w:pPr>
              <w:spacing w:after="0" w:line="240" w:lineRule="auto"/>
            </w:pPr>
            <w:r>
              <w:rPr>
                <w:sz w:val="16"/>
              </w:rPr>
              <w:t>Summary cards, Add Course, fee/duration/hours, Assigned Trainer</w:t>
            </w:r>
          </w:p>
        </w:tc>
      </w:tr>
      <w:tr w:rsidR="00605EBA" w14:paraId="2C12491C" w14:textId="77777777" w:rsidTr="00F40132">
        <w:trPr>
          <w:jc w:val="center"/>
        </w:trPr>
        <w:tc>
          <w:tcPr>
            <w:tcW w:w="2369" w:type="dxa"/>
            <w:shd w:val="clear" w:color="auto" w:fill="F6F8FC"/>
          </w:tcPr>
          <w:p w14:paraId="06AAC609" w14:textId="77777777" w:rsidR="00605EBA" w:rsidRDefault="00000000">
            <w:pPr>
              <w:spacing w:after="0" w:line="240" w:lineRule="auto"/>
            </w:pPr>
            <w:r>
              <w:rPr>
                <w:sz w:val="16"/>
              </w:rPr>
              <w:t>8</w:t>
            </w:r>
          </w:p>
        </w:tc>
        <w:tc>
          <w:tcPr>
            <w:tcW w:w="2369" w:type="dxa"/>
            <w:shd w:val="clear" w:color="auto" w:fill="F6F8FC"/>
          </w:tcPr>
          <w:p w14:paraId="607BF4C0" w14:textId="77777777" w:rsidR="00605EBA" w:rsidRDefault="00000000">
            <w:pPr>
              <w:spacing w:after="0" w:line="240" w:lineRule="auto"/>
            </w:pPr>
            <w:r>
              <w:rPr>
                <w:sz w:val="16"/>
              </w:rPr>
              <w:t>Enrollment review dialog</w:t>
            </w:r>
          </w:p>
        </w:tc>
        <w:tc>
          <w:tcPr>
            <w:tcW w:w="2370" w:type="dxa"/>
            <w:shd w:val="clear" w:color="auto" w:fill="F6F8FC"/>
          </w:tcPr>
          <w:p w14:paraId="0E694D68" w14:textId="77777777" w:rsidR="00605EBA" w:rsidRDefault="00000000">
            <w:pPr>
              <w:spacing w:after="0" w:line="240" w:lineRule="auto"/>
            </w:pPr>
            <w:r>
              <w:rPr>
                <w:sz w:val="16"/>
              </w:rPr>
              <w:t>Section 6.8</w:t>
            </w:r>
          </w:p>
        </w:tc>
        <w:tc>
          <w:tcPr>
            <w:tcW w:w="2370" w:type="dxa"/>
            <w:shd w:val="clear" w:color="auto" w:fill="F6F8FC"/>
          </w:tcPr>
          <w:p w14:paraId="78CB5895" w14:textId="77777777" w:rsidR="00605EBA" w:rsidRDefault="00000000">
            <w:pPr>
              <w:spacing w:after="0" w:line="240" w:lineRule="auto"/>
            </w:pPr>
            <w:r>
              <w:rPr>
                <w:sz w:val="16"/>
              </w:rPr>
              <w:t>Tabs, Review, status chips, Approve/Reject, Record Full Payment</w:t>
            </w:r>
          </w:p>
        </w:tc>
      </w:tr>
      <w:tr w:rsidR="00605EBA" w14:paraId="67F3CEB8" w14:textId="77777777" w:rsidTr="00F40132">
        <w:trPr>
          <w:jc w:val="center"/>
        </w:trPr>
        <w:tc>
          <w:tcPr>
            <w:tcW w:w="2369" w:type="dxa"/>
          </w:tcPr>
          <w:p w14:paraId="548B901C" w14:textId="77777777" w:rsidR="00605EBA" w:rsidRDefault="00000000">
            <w:pPr>
              <w:spacing w:after="0" w:line="240" w:lineRule="auto"/>
            </w:pPr>
            <w:r>
              <w:rPr>
                <w:sz w:val="16"/>
              </w:rPr>
              <w:t>9</w:t>
            </w:r>
          </w:p>
        </w:tc>
        <w:tc>
          <w:tcPr>
            <w:tcW w:w="2369" w:type="dxa"/>
          </w:tcPr>
          <w:p w14:paraId="09247351" w14:textId="77777777" w:rsidR="00605EBA" w:rsidRDefault="00000000">
            <w:pPr>
              <w:spacing w:after="0" w:line="240" w:lineRule="auto"/>
            </w:pPr>
            <w:r>
              <w:rPr>
                <w:sz w:val="16"/>
              </w:rPr>
              <w:t>Reports and Analytics</w:t>
            </w:r>
          </w:p>
        </w:tc>
        <w:tc>
          <w:tcPr>
            <w:tcW w:w="2370" w:type="dxa"/>
          </w:tcPr>
          <w:p w14:paraId="5668A88A" w14:textId="77777777" w:rsidR="00605EBA" w:rsidRDefault="00000000">
            <w:pPr>
              <w:spacing w:after="0" w:line="240" w:lineRule="auto"/>
            </w:pPr>
            <w:r>
              <w:rPr>
                <w:sz w:val="16"/>
              </w:rPr>
              <w:t>Section 6.12</w:t>
            </w:r>
          </w:p>
        </w:tc>
        <w:tc>
          <w:tcPr>
            <w:tcW w:w="2370" w:type="dxa"/>
          </w:tcPr>
          <w:p w14:paraId="0816A63B" w14:textId="77777777" w:rsidR="00605EBA" w:rsidRDefault="00000000">
            <w:pPr>
              <w:spacing w:after="0" w:line="240" w:lineRule="auto"/>
            </w:pPr>
            <w:r>
              <w:rPr>
                <w:sz w:val="16"/>
              </w:rPr>
              <w:t>Filters, four cards, Export CSV, report sections</w:t>
            </w:r>
          </w:p>
        </w:tc>
      </w:tr>
    </w:tbl>
    <w:p w14:paraId="22A3C505" w14:textId="7FCA1167" w:rsidR="00F40132" w:rsidRDefault="00F40132">
      <w:pPr>
        <w:spacing w:after="200" w:line="276" w:lineRule="auto"/>
      </w:pPr>
      <w:r>
        <w:br w:type="page"/>
      </w:r>
      <w:r>
        <w:lastRenderedPageBreak/>
        <w:br w:type="page"/>
      </w:r>
    </w:p>
    <w:p w14:paraId="060A8C4A" w14:textId="77777777" w:rsidR="00F40132" w:rsidRDefault="00F40132"/>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2369"/>
        <w:gridCol w:w="2369"/>
        <w:gridCol w:w="2370"/>
        <w:gridCol w:w="2370"/>
      </w:tblGrid>
      <w:tr w:rsidR="00605EBA" w14:paraId="4E71556F" w14:textId="77777777" w:rsidTr="00F40132">
        <w:trPr>
          <w:jc w:val="center"/>
        </w:trPr>
        <w:tc>
          <w:tcPr>
            <w:tcW w:w="2369" w:type="dxa"/>
            <w:shd w:val="clear" w:color="auto" w:fill="F6F8FC"/>
          </w:tcPr>
          <w:p w14:paraId="0F4E45E8" w14:textId="5889342F" w:rsidR="00605EBA" w:rsidRDefault="00000000">
            <w:pPr>
              <w:spacing w:after="0" w:line="240" w:lineRule="auto"/>
            </w:pPr>
            <w:r>
              <w:rPr>
                <w:sz w:val="16"/>
              </w:rPr>
              <w:t>10</w:t>
            </w:r>
          </w:p>
        </w:tc>
        <w:tc>
          <w:tcPr>
            <w:tcW w:w="2369" w:type="dxa"/>
            <w:shd w:val="clear" w:color="auto" w:fill="F6F8FC"/>
          </w:tcPr>
          <w:p w14:paraId="48DC9FAF" w14:textId="77777777" w:rsidR="00605EBA" w:rsidRDefault="00000000">
            <w:pPr>
              <w:spacing w:after="0" w:line="240" w:lineRule="auto"/>
            </w:pPr>
            <w:r>
              <w:rPr>
                <w:sz w:val="16"/>
              </w:rPr>
              <w:t>Trainer Feedback page</w:t>
            </w:r>
          </w:p>
        </w:tc>
        <w:tc>
          <w:tcPr>
            <w:tcW w:w="2370" w:type="dxa"/>
            <w:shd w:val="clear" w:color="auto" w:fill="F6F8FC"/>
          </w:tcPr>
          <w:p w14:paraId="52E6E493" w14:textId="77777777" w:rsidR="00605EBA" w:rsidRDefault="00000000">
            <w:pPr>
              <w:spacing w:after="0" w:line="240" w:lineRule="auto"/>
            </w:pPr>
            <w:r>
              <w:rPr>
                <w:sz w:val="16"/>
              </w:rPr>
              <w:t>Section 6.13</w:t>
            </w:r>
          </w:p>
        </w:tc>
        <w:tc>
          <w:tcPr>
            <w:tcW w:w="2370" w:type="dxa"/>
            <w:shd w:val="clear" w:color="auto" w:fill="F6F8FC"/>
          </w:tcPr>
          <w:p w14:paraId="7EDBB9BC" w14:textId="77777777" w:rsidR="00605EBA" w:rsidRDefault="00000000">
            <w:pPr>
              <w:spacing w:after="0" w:line="240" w:lineRule="auto"/>
            </w:pPr>
            <w:r>
              <w:rPr>
                <w:sz w:val="16"/>
              </w:rPr>
              <w:t>Filters, rating column, View, Export CSV, MFA notice</w:t>
            </w:r>
          </w:p>
        </w:tc>
      </w:tr>
      <w:tr w:rsidR="00605EBA" w14:paraId="666BA716" w14:textId="77777777" w:rsidTr="00F40132">
        <w:trPr>
          <w:jc w:val="center"/>
        </w:trPr>
        <w:tc>
          <w:tcPr>
            <w:tcW w:w="2369" w:type="dxa"/>
          </w:tcPr>
          <w:p w14:paraId="6CE77224" w14:textId="77777777" w:rsidR="00605EBA" w:rsidRDefault="00000000">
            <w:pPr>
              <w:spacing w:after="0" w:line="240" w:lineRule="auto"/>
            </w:pPr>
            <w:r>
              <w:rPr>
                <w:sz w:val="16"/>
              </w:rPr>
              <w:t>11</w:t>
            </w:r>
          </w:p>
        </w:tc>
        <w:tc>
          <w:tcPr>
            <w:tcW w:w="2369" w:type="dxa"/>
          </w:tcPr>
          <w:p w14:paraId="0612C1B9" w14:textId="77777777" w:rsidR="00605EBA" w:rsidRDefault="00000000">
            <w:pPr>
              <w:spacing w:after="0" w:line="240" w:lineRule="auto"/>
            </w:pPr>
            <w:r>
              <w:rPr>
                <w:sz w:val="16"/>
              </w:rPr>
              <w:t>System Settings</w:t>
            </w:r>
          </w:p>
        </w:tc>
        <w:tc>
          <w:tcPr>
            <w:tcW w:w="2370" w:type="dxa"/>
          </w:tcPr>
          <w:p w14:paraId="189E8663" w14:textId="77777777" w:rsidR="00605EBA" w:rsidRDefault="00000000">
            <w:pPr>
              <w:spacing w:after="0" w:line="240" w:lineRule="auto"/>
            </w:pPr>
            <w:r>
              <w:rPr>
                <w:sz w:val="16"/>
              </w:rPr>
              <w:t>Section 6.15</w:t>
            </w:r>
          </w:p>
        </w:tc>
        <w:tc>
          <w:tcPr>
            <w:tcW w:w="2370" w:type="dxa"/>
          </w:tcPr>
          <w:p w14:paraId="149655F0" w14:textId="77777777" w:rsidR="00605EBA" w:rsidRDefault="00000000">
            <w:pPr>
              <w:spacing w:after="0" w:line="240" w:lineRule="auto"/>
            </w:pPr>
            <w:r>
              <w:rPr>
                <w:sz w:val="16"/>
              </w:rPr>
              <w:t>Institution info, thresholds, toggles, System Information, Data Management, MFA card</w:t>
            </w:r>
          </w:p>
        </w:tc>
      </w:tr>
      <w:tr w:rsidR="00605EBA" w14:paraId="433CC125" w14:textId="77777777" w:rsidTr="00F40132">
        <w:trPr>
          <w:jc w:val="center"/>
        </w:trPr>
        <w:tc>
          <w:tcPr>
            <w:tcW w:w="2369" w:type="dxa"/>
            <w:shd w:val="clear" w:color="auto" w:fill="F6F8FC"/>
          </w:tcPr>
          <w:p w14:paraId="4AF5DB19" w14:textId="77777777" w:rsidR="00605EBA" w:rsidRDefault="00000000">
            <w:pPr>
              <w:spacing w:after="0" w:line="240" w:lineRule="auto"/>
            </w:pPr>
            <w:r>
              <w:rPr>
                <w:sz w:val="16"/>
              </w:rPr>
              <w:t>12</w:t>
            </w:r>
          </w:p>
        </w:tc>
        <w:tc>
          <w:tcPr>
            <w:tcW w:w="2369" w:type="dxa"/>
            <w:shd w:val="clear" w:color="auto" w:fill="F6F8FC"/>
          </w:tcPr>
          <w:p w14:paraId="54E31B55" w14:textId="77777777" w:rsidR="00605EBA" w:rsidRDefault="00000000">
            <w:pPr>
              <w:spacing w:after="0" w:line="240" w:lineRule="auto"/>
            </w:pPr>
            <w:r>
              <w:rPr>
                <w:sz w:val="16"/>
              </w:rPr>
              <w:t>Trainer Dashboard</w:t>
            </w:r>
          </w:p>
        </w:tc>
        <w:tc>
          <w:tcPr>
            <w:tcW w:w="2370" w:type="dxa"/>
            <w:shd w:val="clear" w:color="auto" w:fill="F6F8FC"/>
          </w:tcPr>
          <w:p w14:paraId="279C7023" w14:textId="77777777" w:rsidR="00605EBA" w:rsidRDefault="00000000">
            <w:pPr>
              <w:spacing w:after="0" w:line="240" w:lineRule="auto"/>
            </w:pPr>
            <w:r>
              <w:rPr>
                <w:sz w:val="16"/>
              </w:rPr>
              <w:t>Section 7.2</w:t>
            </w:r>
          </w:p>
        </w:tc>
        <w:tc>
          <w:tcPr>
            <w:tcW w:w="2370" w:type="dxa"/>
            <w:shd w:val="clear" w:color="auto" w:fill="F6F8FC"/>
          </w:tcPr>
          <w:p w14:paraId="3786A38A" w14:textId="77777777" w:rsidR="00605EBA" w:rsidRDefault="00000000">
            <w:pPr>
              <w:spacing w:after="0" w:line="240" w:lineRule="auto"/>
            </w:pPr>
            <w:r>
              <w:rPr>
                <w:sz w:val="16"/>
              </w:rPr>
              <w:t>Four cards, Recent Submissions, Upcoming classes</w:t>
            </w:r>
          </w:p>
        </w:tc>
      </w:tr>
      <w:tr w:rsidR="00605EBA" w14:paraId="72AB31CF" w14:textId="77777777" w:rsidTr="00F40132">
        <w:trPr>
          <w:jc w:val="center"/>
        </w:trPr>
        <w:tc>
          <w:tcPr>
            <w:tcW w:w="2369" w:type="dxa"/>
          </w:tcPr>
          <w:p w14:paraId="0CCA8462" w14:textId="77777777" w:rsidR="00605EBA" w:rsidRDefault="00000000">
            <w:pPr>
              <w:spacing w:after="0" w:line="240" w:lineRule="auto"/>
            </w:pPr>
            <w:r>
              <w:rPr>
                <w:sz w:val="16"/>
              </w:rPr>
              <w:t>13</w:t>
            </w:r>
          </w:p>
        </w:tc>
        <w:tc>
          <w:tcPr>
            <w:tcW w:w="2369" w:type="dxa"/>
          </w:tcPr>
          <w:p w14:paraId="50455235" w14:textId="77777777" w:rsidR="00605EBA" w:rsidRDefault="00000000">
            <w:pPr>
              <w:spacing w:after="0" w:line="240" w:lineRule="auto"/>
            </w:pPr>
            <w:r>
              <w:rPr>
                <w:sz w:val="16"/>
              </w:rPr>
              <w:t>Lesson editor with Learning Materials</w:t>
            </w:r>
          </w:p>
        </w:tc>
        <w:tc>
          <w:tcPr>
            <w:tcW w:w="2370" w:type="dxa"/>
          </w:tcPr>
          <w:p w14:paraId="0E6F9459" w14:textId="77777777" w:rsidR="00605EBA" w:rsidRDefault="00000000">
            <w:pPr>
              <w:spacing w:after="0" w:line="240" w:lineRule="auto"/>
            </w:pPr>
            <w:r>
              <w:rPr>
                <w:sz w:val="16"/>
              </w:rPr>
              <w:t>Section 7.5</w:t>
            </w:r>
          </w:p>
        </w:tc>
        <w:tc>
          <w:tcPr>
            <w:tcW w:w="2370" w:type="dxa"/>
          </w:tcPr>
          <w:p w14:paraId="699ACCAE" w14:textId="77777777" w:rsidR="00605EBA" w:rsidRDefault="00000000">
            <w:pPr>
              <w:spacing w:after="0" w:line="240" w:lineRule="auto"/>
            </w:pPr>
            <w:r>
              <w:rPr>
                <w:sz w:val="16"/>
              </w:rPr>
              <w:t>Program/Competency, content, Add material, Published, Save Lesson</w:t>
            </w:r>
          </w:p>
        </w:tc>
      </w:tr>
      <w:tr w:rsidR="00605EBA" w14:paraId="741B6F4A" w14:textId="77777777" w:rsidTr="00F40132">
        <w:trPr>
          <w:jc w:val="center"/>
        </w:trPr>
        <w:tc>
          <w:tcPr>
            <w:tcW w:w="2369" w:type="dxa"/>
            <w:shd w:val="clear" w:color="auto" w:fill="F6F8FC"/>
          </w:tcPr>
          <w:p w14:paraId="2CA2C30B" w14:textId="77777777" w:rsidR="00605EBA" w:rsidRDefault="00000000">
            <w:pPr>
              <w:spacing w:after="0" w:line="240" w:lineRule="auto"/>
            </w:pPr>
            <w:r>
              <w:rPr>
                <w:sz w:val="16"/>
              </w:rPr>
              <w:t>14</w:t>
            </w:r>
          </w:p>
        </w:tc>
        <w:tc>
          <w:tcPr>
            <w:tcW w:w="2369" w:type="dxa"/>
            <w:shd w:val="clear" w:color="auto" w:fill="F6F8FC"/>
          </w:tcPr>
          <w:p w14:paraId="7B2145C0" w14:textId="77777777" w:rsidR="00605EBA" w:rsidRDefault="00000000">
            <w:pPr>
              <w:spacing w:after="0" w:line="240" w:lineRule="auto"/>
            </w:pPr>
            <w:r>
              <w:rPr>
                <w:sz w:val="16"/>
              </w:rPr>
              <w:t>Quiz Access Requests</w:t>
            </w:r>
          </w:p>
        </w:tc>
        <w:tc>
          <w:tcPr>
            <w:tcW w:w="2370" w:type="dxa"/>
            <w:shd w:val="clear" w:color="auto" w:fill="F6F8FC"/>
          </w:tcPr>
          <w:p w14:paraId="467DBEE6" w14:textId="77777777" w:rsidR="00605EBA" w:rsidRDefault="00000000">
            <w:pPr>
              <w:spacing w:after="0" w:line="240" w:lineRule="auto"/>
            </w:pPr>
            <w:r>
              <w:rPr>
                <w:sz w:val="16"/>
              </w:rPr>
              <w:t>Section 7.8</w:t>
            </w:r>
          </w:p>
        </w:tc>
        <w:tc>
          <w:tcPr>
            <w:tcW w:w="2370" w:type="dxa"/>
            <w:shd w:val="clear" w:color="auto" w:fill="F6F8FC"/>
          </w:tcPr>
          <w:p w14:paraId="611169F9" w14:textId="77777777" w:rsidR="00605EBA" w:rsidRDefault="00000000">
            <w:pPr>
              <w:spacing w:after="0" w:line="240" w:lineRule="auto"/>
            </w:pPr>
            <w:r>
              <w:rPr>
                <w:sz w:val="16"/>
              </w:rPr>
              <w:t>Request type, trainee, date, approve/reject, decided list</w:t>
            </w:r>
          </w:p>
        </w:tc>
      </w:tr>
      <w:tr w:rsidR="00605EBA" w14:paraId="6066179E" w14:textId="77777777" w:rsidTr="00F40132">
        <w:trPr>
          <w:jc w:val="center"/>
        </w:trPr>
        <w:tc>
          <w:tcPr>
            <w:tcW w:w="2369" w:type="dxa"/>
          </w:tcPr>
          <w:p w14:paraId="5B89510F" w14:textId="77777777" w:rsidR="00605EBA" w:rsidRDefault="00000000">
            <w:pPr>
              <w:spacing w:after="0" w:line="240" w:lineRule="auto"/>
            </w:pPr>
            <w:r>
              <w:rPr>
                <w:sz w:val="16"/>
              </w:rPr>
              <w:t>15</w:t>
            </w:r>
          </w:p>
        </w:tc>
        <w:tc>
          <w:tcPr>
            <w:tcW w:w="2369" w:type="dxa"/>
          </w:tcPr>
          <w:p w14:paraId="3DF78AEF" w14:textId="77777777" w:rsidR="00605EBA" w:rsidRDefault="00000000">
            <w:pPr>
              <w:spacing w:after="0" w:line="240" w:lineRule="auto"/>
            </w:pPr>
            <w:r>
              <w:rPr>
                <w:sz w:val="16"/>
              </w:rPr>
              <w:t>Attendance recording</w:t>
            </w:r>
          </w:p>
        </w:tc>
        <w:tc>
          <w:tcPr>
            <w:tcW w:w="2370" w:type="dxa"/>
          </w:tcPr>
          <w:p w14:paraId="5C99CE89" w14:textId="77777777" w:rsidR="00605EBA" w:rsidRDefault="00000000">
            <w:pPr>
              <w:spacing w:after="0" w:line="240" w:lineRule="auto"/>
            </w:pPr>
            <w:r>
              <w:rPr>
                <w:sz w:val="16"/>
              </w:rPr>
              <w:t>Section 7.10</w:t>
            </w:r>
          </w:p>
        </w:tc>
        <w:tc>
          <w:tcPr>
            <w:tcW w:w="2370" w:type="dxa"/>
          </w:tcPr>
          <w:p w14:paraId="13954433" w14:textId="77777777" w:rsidR="00605EBA" w:rsidRDefault="00000000">
            <w:pPr>
              <w:spacing w:after="0" w:line="240" w:lineRule="auto"/>
            </w:pPr>
            <w:r>
              <w:rPr>
                <w:sz w:val="16"/>
              </w:rPr>
              <w:t>Session selector, four statuses, time fields, Mark all present, Save</w:t>
            </w:r>
          </w:p>
        </w:tc>
      </w:tr>
      <w:tr w:rsidR="00605EBA" w14:paraId="4C3E506E" w14:textId="77777777" w:rsidTr="00F40132">
        <w:trPr>
          <w:jc w:val="center"/>
        </w:trPr>
        <w:tc>
          <w:tcPr>
            <w:tcW w:w="2369" w:type="dxa"/>
            <w:shd w:val="clear" w:color="auto" w:fill="F6F8FC"/>
          </w:tcPr>
          <w:p w14:paraId="47A4DFFD" w14:textId="77777777" w:rsidR="00605EBA" w:rsidRDefault="00000000">
            <w:pPr>
              <w:spacing w:after="0" w:line="240" w:lineRule="auto"/>
            </w:pPr>
            <w:r>
              <w:rPr>
                <w:sz w:val="16"/>
              </w:rPr>
              <w:t>16</w:t>
            </w:r>
          </w:p>
        </w:tc>
        <w:tc>
          <w:tcPr>
            <w:tcW w:w="2369" w:type="dxa"/>
            <w:shd w:val="clear" w:color="auto" w:fill="F6F8FC"/>
          </w:tcPr>
          <w:p w14:paraId="1B31D3B7" w14:textId="77777777" w:rsidR="00605EBA" w:rsidRDefault="00000000">
            <w:pPr>
              <w:spacing w:after="0" w:line="240" w:lineRule="auto"/>
            </w:pPr>
            <w:r>
              <w:rPr>
                <w:sz w:val="16"/>
              </w:rPr>
              <w:t>Progress Monitoring</w:t>
            </w:r>
          </w:p>
        </w:tc>
        <w:tc>
          <w:tcPr>
            <w:tcW w:w="2370" w:type="dxa"/>
            <w:shd w:val="clear" w:color="auto" w:fill="F6F8FC"/>
          </w:tcPr>
          <w:p w14:paraId="6193CF0C" w14:textId="77777777" w:rsidR="00605EBA" w:rsidRDefault="00000000">
            <w:pPr>
              <w:spacing w:after="0" w:line="240" w:lineRule="auto"/>
            </w:pPr>
            <w:r>
              <w:rPr>
                <w:sz w:val="16"/>
              </w:rPr>
              <w:t>Section 7.13</w:t>
            </w:r>
          </w:p>
        </w:tc>
        <w:tc>
          <w:tcPr>
            <w:tcW w:w="2370" w:type="dxa"/>
            <w:shd w:val="clear" w:color="auto" w:fill="F6F8FC"/>
          </w:tcPr>
          <w:p w14:paraId="7E7AE8B4" w14:textId="77777777" w:rsidR="00605EBA" w:rsidRDefault="00000000">
            <w:pPr>
              <w:spacing w:after="0" w:line="240" w:lineRule="auto"/>
            </w:pPr>
            <w:r>
              <w:rPr>
                <w:sz w:val="16"/>
              </w:rPr>
              <w:t>Four cards with At Risk, comparison chart, progress bars</w:t>
            </w:r>
          </w:p>
        </w:tc>
      </w:tr>
      <w:tr w:rsidR="00605EBA" w14:paraId="5E32E591" w14:textId="77777777" w:rsidTr="00F40132">
        <w:trPr>
          <w:jc w:val="center"/>
        </w:trPr>
        <w:tc>
          <w:tcPr>
            <w:tcW w:w="2369" w:type="dxa"/>
          </w:tcPr>
          <w:p w14:paraId="0DA05C5D" w14:textId="77777777" w:rsidR="00605EBA" w:rsidRDefault="00000000">
            <w:pPr>
              <w:spacing w:after="0" w:line="240" w:lineRule="auto"/>
            </w:pPr>
            <w:r>
              <w:rPr>
                <w:sz w:val="16"/>
              </w:rPr>
              <w:t>17</w:t>
            </w:r>
          </w:p>
        </w:tc>
        <w:tc>
          <w:tcPr>
            <w:tcW w:w="2369" w:type="dxa"/>
          </w:tcPr>
          <w:p w14:paraId="5C040B70" w14:textId="77777777" w:rsidR="00605EBA" w:rsidRDefault="00000000">
            <w:pPr>
              <w:spacing w:after="0" w:line="240" w:lineRule="auto"/>
            </w:pPr>
            <w:r>
              <w:rPr>
                <w:sz w:val="16"/>
              </w:rPr>
              <w:t>Trainee Dashboard</w:t>
            </w:r>
          </w:p>
        </w:tc>
        <w:tc>
          <w:tcPr>
            <w:tcW w:w="2370" w:type="dxa"/>
          </w:tcPr>
          <w:p w14:paraId="2237B59C" w14:textId="77777777" w:rsidR="00605EBA" w:rsidRDefault="00000000">
            <w:pPr>
              <w:spacing w:after="0" w:line="240" w:lineRule="auto"/>
            </w:pPr>
            <w:r>
              <w:rPr>
                <w:sz w:val="16"/>
              </w:rPr>
              <w:t>Section 8.2</w:t>
            </w:r>
          </w:p>
        </w:tc>
        <w:tc>
          <w:tcPr>
            <w:tcW w:w="2370" w:type="dxa"/>
          </w:tcPr>
          <w:p w14:paraId="4E3EE70E" w14:textId="77777777" w:rsidR="00605EBA" w:rsidRDefault="00000000">
            <w:pPr>
              <w:spacing w:after="0" w:line="240" w:lineRule="auto"/>
            </w:pPr>
            <w:r>
              <w:rPr>
                <w:sz w:val="16"/>
              </w:rPr>
              <w:t>Four cards, Next Class, Upcoming Quiz, Latest Scores, My Enrollments</w:t>
            </w:r>
          </w:p>
        </w:tc>
      </w:tr>
      <w:tr w:rsidR="00605EBA" w14:paraId="4A47DD9D" w14:textId="77777777" w:rsidTr="00F40132">
        <w:trPr>
          <w:jc w:val="center"/>
        </w:trPr>
        <w:tc>
          <w:tcPr>
            <w:tcW w:w="2369" w:type="dxa"/>
            <w:shd w:val="clear" w:color="auto" w:fill="F6F8FC"/>
          </w:tcPr>
          <w:p w14:paraId="619DD194" w14:textId="77777777" w:rsidR="00605EBA" w:rsidRDefault="00000000">
            <w:pPr>
              <w:spacing w:after="0" w:line="240" w:lineRule="auto"/>
            </w:pPr>
            <w:r>
              <w:rPr>
                <w:sz w:val="16"/>
              </w:rPr>
              <w:t>18</w:t>
            </w:r>
          </w:p>
        </w:tc>
        <w:tc>
          <w:tcPr>
            <w:tcW w:w="2369" w:type="dxa"/>
            <w:shd w:val="clear" w:color="auto" w:fill="F6F8FC"/>
          </w:tcPr>
          <w:p w14:paraId="7E7DF5CD" w14:textId="77777777" w:rsidR="00605EBA" w:rsidRDefault="00000000">
            <w:pPr>
              <w:spacing w:after="0" w:line="240" w:lineRule="auto"/>
            </w:pPr>
            <w:r>
              <w:rPr>
                <w:sz w:val="16"/>
              </w:rPr>
              <w:t>Lesson page</w:t>
            </w:r>
          </w:p>
        </w:tc>
        <w:tc>
          <w:tcPr>
            <w:tcW w:w="2370" w:type="dxa"/>
            <w:shd w:val="clear" w:color="auto" w:fill="F6F8FC"/>
          </w:tcPr>
          <w:p w14:paraId="414BADE9" w14:textId="77777777" w:rsidR="00605EBA" w:rsidRDefault="00000000">
            <w:pPr>
              <w:spacing w:after="0" w:line="240" w:lineRule="auto"/>
            </w:pPr>
            <w:r>
              <w:rPr>
                <w:sz w:val="16"/>
              </w:rPr>
              <w:t>Section 8.5</w:t>
            </w:r>
          </w:p>
        </w:tc>
        <w:tc>
          <w:tcPr>
            <w:tcW w:w="2370" w:type="dxa"/>
            <w:shd w:val="clear" w:color="auto" w:fill="F6F8FC"/>
          </w:tcPr>
          <w:p w14:paraId="0F5BA7FA" w14:textId="77777777" w:rsidR="00605EBA" w:rsidRDefault="00000000">
            <w:pPr>
              <w:spacing w:after="0" w:line="240" w:lineRule="auto"/>
            </w:pPr>
            <w:r>
              <w:rPr>
                <w:sz w:val="16"/>
              </w:rPr>
              <w:t>Course Lessons list, video, materials, Mark as Complete</w:t>
            </w:r>
          </w:p>
        </w:tc>
      </w:tr>
      <w:tr w:rsidR="00605EBA" w14:paraId="0C7F3EFB" w14:textId="77777777" w:rsidTr="00F40132">
        <w:trPr>
          <w:jc w:val="center"/>
        </w:trPr>
        <w:tc>
          <w:tcPr>
            <w:tcW w:w="2369" w:type="dxa"/>
          </w:tcPr>
          <w:p w14:paraId="420DA7ED" w14:textId="77777777" w:rsidR="00605EBA" w:rsidRDefault="00000000">
            <w:pPr>
              <w:spacing w:after="0" w:line="240" w:lineRule="auto"/>
            </w:pPr>
            <w:r>
              <w:rPr>
                <w:sz w:val="16"/>
              </w:rPr>
              <w:t>19</w:t>
            </w:r>
          </w:p>
        </w:tc>
        <w:tc>
          <w:tcPr>
            <w:tcW w:w="2369" w:type="dxa"/>
          </w:tcPr>
          <w:p w14:paraId="20F00B69" w14:textId="77777777" w:rsidR="00605EBA" w:rsidRDefault="00000000">
            <w:pPr>
              <w:spacing w:after="0" w:line="240" w:lineRule="auto"/>
            </w:pPr>
            <w:r>
              <w:rPr>
                <w:sz w:val="16"/>
              </w:rPr>
              <w:t>Quiz runner with countdown</w:t>
            </w:r>
          </w:p>
        </w:tc>
        <w:tc>
          <w:tcPr>
            <w:tcW w:w="2370" w:type="dxa"/>
          </w:tcPr>
          <w:p w14:paraId="33F28C98" w14:textId="77777777" w:rsidR="00605EBA" w:rsidRDefault="00000000">
            <w:pPr>
              <w:spacing w:after="0" w:line="240" w:lineRule="auto"/>
            </w:pPr>
            <w:r>
              <w:rPr>
                <w:sz w:val="16"/>
              </w:rPr>
              <w:t>Section 8.6</w:t>
            </w:r>
          </w:p>
        </w:tc>
        <w:tc>
          <w:tcPr>
            <w:tcW w:w="2370" w:type="dxa"/>
          </w:tcPr>
          <w:p w14:paraId="7B0867B3" w14:textId="77777777" w:rsidR="00605EBA" w:rsidRDefault="00000000">
            <w:pPr>
              <w:spacing w:after="0" w:line="240" w:lineRule="auto"/>
            </w:pPr>
            <w:r>
              <w:rPr>
                <w:sz w:val="16"/>
              </w:rPr>
              <w:t>Questions/time/passing, countdown, Server deadline, Submit</w:t>
            </w:r>
          </w:p>
        </w:tc>
      </w:tr>
      <w:tr w:rsidR="00605EBA" w14:paraId="029839EF" w14:textId="77777777" w:rsidTr="00F40132">
        <w:trPr>
          <w:jc w:val="center"/>
        </w:trPr>
        <w:tc>
          <w:tcPr>
            <w:tcW w:w="2369" w:type="dxa"/>
            <w:shd w:val="clear" w:color="auto" w:fill="F6F8FC"/>
          </w:tcPr>
          <w:p w14:paraId="089FEDE4" w14:textId="77777777" w:rsidR="00605EBA" w:rsidRDefault="00000000">
            <w:pPr>
              <w:spacing w:after="0" w:line="240" w:lineRule="auto"/>
            </w:pPr>
            <w:r>
              <w:rPr>
                <w:sz w:val="16"/>
              </w:rPr>
              <w:t>20</w:t>
            </w:r>
          </w:p>
        </w:tc>
        <w:tc>
          <w:tcPr>
            <w:tcW w:w="2369" w:type="dxa"/>
            <w:shd w:val="clear" w:color="auto" w:fill="F6F8FC"/>
          </w:tcPr>
          <w:p w14:paraId="7A75FAF9" w14:textId="77777777" w:rsidR="00605EBA" w:rsidRDefault="00000000">
            <w:pPr>
              <w:spacing w:after="0" w:line="240" w:lineRule="auto"/>
            </w:pPr>
            <w:r>
              <w:rPr>
                <w:sz w:val="16"/>
              </w:rPr>
              <w:t>Exam result panel</w:t>
            </w:r>
          </w:p>
        </w:tc>
        <w:tc>
          <w:tcPr>
            <w:tcW w:w="2370" w:type="dxa"/>
            <w:shd w:val="clear" w:color="auto" w:fill="F6F8FC"/>
          </w:tcPr>
          <w:p w14:paraId="1B2A16AC" w14:textId="77777777" w:rsidR="00605EBA" w:rsidRDefault="00000000">
            <w:pPr>
              <w:spacing w:after="0" w:line="240" w:lineRule="auto"/>
            </w:pPr>
            <w:r>
              <w:rPr>
                <w:sz w:val="16"/>
              </w:rPr>
              <w:t>Section 8.7</w:t>
            </w:r>
          </w:p>
        </w:tc>
        <w:tc>
          <w:tcPr>
            <w:tcW w:w="2370" w:type="dxa"/>
            <w:shd w:val="clear" w:color="auto" w:fill="F6F8FC"/>
          </w:tcPr>
          <w:p w14:paraId="38B493D6" w14:textId="77777777" w:rsidR="00605EBA" w:rsidRDefault="00000000">
            <w:pPr>
              <w:spacing w:after="0" w:line="240" w:lineRule="auto"/>
            </w:pPr>
            <w:r>
              <w:rPr>
                <w:sz w:val="16"/>
              </w:rPr>
              <w:t>Verified by the server, correct/total, percentage, Back to course</w:t>
            </w:r>
          </w:p>
        </w:tc>
      </w:tr>
      <w:tr w:rsidR="00605EBA" w14:paraId="4A50D529" w14:textId="77777777" w:rsidTr="00F40132">
        <w:trPr>
          <w:jc w:val="center"/>
        </w:trPr>
        <w:tc>
          <w:tcPr>
            <w:tcW w:w="2369" w:type="dxa"/>
          </w:tcPr>
          <w:p w14:paraId="24F33A5A" w14:textId="77777777" w:rsidR="00605EBA" w:rsidRDefault="00000000">
            <w:pPr>
              <w:spacing w:after="0" w:line="240" w:lineRule="auto"/>
            </w:pPr>
            <w:r>
              <w:rPr>
                <w:sz w:val="16"/>
              </w:rPr>
              <w:t>21</w:t>
            </w:r>
          </w:p>
        </w:tc>
        <w:tc>
          <w:tcPr>
            <w:tcW w:w="2369" w:type="dxa"/>
          </w:tcPr>
          <w:p w14:paraId="22124ED7" w14:textId="77777777" w:rsidR="00605EBA" w:rsidRDefault="00000000">
            <w:pPr>
              <w:spacing w:after="0" w:line="240" w:lineRule="auto"/>
            </w:pPr>
            <w:r>
              <w:rPr>
                <w:sz w:val="16"/>
              </w:rPr>
              <w:t>Trainer Feedback form</w:t>
            </w:r>
          </w:p>
        </w:tc>
        <w:tc>
          <w:tcPr>
            <w:tcW w:w="2370" w:type="dxa"/>
          </w:tcPr>
          <w:p w14:paraId="336744CE" w14:textId="77777777" w:rsidR="00605EBA" w:rsidRDefault="00000000">
            <w:pPr>
              <w:spacing w:after="0" w:line="240" w:lineRule="auto"/>
            </w:pPr>
            <w:r>
              <w:rPr>
                <w:sz w:val="16"/>
              </w:rPr>
              <w:t>Section 8.13</w:t>
            </w:r>
          </w:p>
        </w:tc>
        <w:tc>
          <w:tcPr>
            <w:tcW w:w="2370" w:type="dxa"/>
          </w:tcPr>
          <w:p w14:paraId="1BC75D3E" w14:textId="77777777" w:rsidR="00605EBA" w:rsidRDefault="00000000">
            <w:pPr>
              <w:spacing w:after="0" w:line="240" w:lineRule="auto"/>
            </w:pPr>
            <w:r>
              <w:rPr>
                <w:sz w:val="16"/>
              </w:rPr>
              <w:t>Awaiting/Submitted counters, stars, Your feedback, optional sections, Submit</w:t>
            </w:r>
          </w:p>
        </w:tc>
      </w:tr>
    </w:tbl>
    <w:p w14:paraId="1A0E643B" w14:textId="77777777" w:rsidR="00605EBA" w:rsidRDefault="00605EBA">
      <w:pPr>
        <w:spacing w:after="40"/>
      </w:pPr>
    </w:p>
    <w:p w14:paraId="3527F936" w14:textId="77777777" w:rsidR="00605EBA" w:rsidRDefault="00000000">
      <w:pPr>
        <w:pBdr>
          <w:top w:val="single" w:sz="12" w:space="6" w:color="C7D2FE"/>
          <w:left w:val="single" w:sz="12" w:space="6" w:color="C7D2FE"/>
          <w:bottom w:val="single" w:sz="12" w:space="6" w:color="C7D2FE"/>
          <w:right w:val="single" w:sz="12" w:space="6" w:color="C7D2FE"/>
        </w:pBdr>
        <w:shd w:val="clear" w:color="auto" w:fill="EEF2FB"/>
        <w:spacing w:before="120" w:after="160"/>
        <w:ind w:left="142" w:right="57"/>
      </w:pPr>
      <w:r>
        <w:rPr>
          <w:b/>
          <w:color w:val="334155"/>
          <w:sz w:val="19"/>
        </w:rPr>
        <w:t>Note</w:t>
      </w:r>
      <w:r>
        <w:rPr>
          <w:color w:val="334155"/>
          <w:sz w:val="19"/>
        </w:rPr>
        <w:t xml:space="preserve"> Do not present these placeholders as real screenshots. Replace each one with an image captured from the deployed system, and keep the caption and "What to look for" text consistent with the final image.</w:t>
      </w:r>
    </w:p>
    <w:p w14:paraId="599054EC" w14:textId="77777777" w:rsidR="00605EBA" w:rsidRDefault="00000000">
      <w:pPr>
        <w:pStyle w:val="Heading1"/>
        <w:pageBreakBefore/>
        <w:pBdr>
          <w:bottom w:val="single" w:sz="8" w:space="4" w:color="C7D2FE"/>
        </w:pBdr>
      </w:pPr>
      <w:bookmarkStart w:id="147" w:name="_Toc243481175"/>
      <w:r>
        <w:lastRenderedPageBreak/>
        <w:t>16. Appendix B — Items To Be Confirmed</w:t>
      </w:r>
      <w:bookmarkEnd w:id="147"/>
    </w:p>
    <w:p w14:paraId="1116C671" w14:textId="77777777" w:rsidR="00605EBA" w:rsidRDefault="00000000">
      <w:r>
        <w:t>The following items could not be confirmed from the system itself. They must be answered by the institution before this manual is published as final.</w:t>
      </w:r>
    </w:p>
    <w:tbl>
      <w:tblPr>
        <w:tblStyle w:val="TableGrid"/>
        <w:tblW w:w="5000" w:type="pct"/>
        <w:jc w:val="center"/>
        <w:tblCellMar>
          <w:top w:w="60" w:type="dxa"/>
          <w:left w:w="90" w:type="dxa"/>
          <w:bottom w:w="60" w:type="dxa"/>
          <w:right w:w="90" w:type="dxa"/>
        </w:tblCellMar>
        <w:tblLook w:val="04A0" w:firstRow="1" w:lastRow="0" w:firstColumn="1" w:lastColumn="0" w:noHBand="0" w:noVBand="1"/>
      </w:tblPr>
      <w:tblGrid>
        <w:gridCol w:w="2369"/>
        <w:gridCol w:w="2369"/>
        <w:gridCol w:w="2370"/>
        <w:gridCol w:w="2370"/>
      </w:tblGrid>
      <w:tr w:rsidR="00605EBA" w14:paraId="33FD7588" w14:textId="77777777">
        <w:trPr>
          <w:tblHeader/>
          <w:jc w:val="center"/>
        </w:trPr>
        <w:tc>
          <w:tcPr>
            <w:tcW w:w="2324" w:type="dxa"/>
            <w:shd w:val="clear" w:color="auto" w:fill="141A58"/>
          </w:tcPr>
          <w:p w14:paraId="31C79553" w14:textId="77777777" w:rsidR="00605EBA" w:rsidRDefault="00000000">
            <w:pPr>
              <w:spacing w:after="0" w:line="240" w:lineRule="auto"/>
            </w:pPr>
            <w:r>
              <w:rPr>
                <w:b/>
                <w:color w:val="FFFFFF"/>
                <w:sz w:val="16"/>
              </w:rPr>
              <w:t>#</w:t>
            </w:r>
          </w:p>
        </w:tc>
        <w:tc>
          <w:tcPr>
            <w:tcW w:w="2324" w:type="dxa"/>
            <w:shd w:val="clear" w:color="auto" w:fill="141A58"/>
          </w:tcPr>
          <w:p w14:paraId="50B85470" w14:textId="77777777" w:rsidR="00605EBA" w:rsidRDefault="00000000">
            <w:pPr>
              <w:spacing w:after="0" w:line="240" w:lineRule="auto"/>
            </w:pPr>
            <w:r>
              <w:rPr>
                <w:b/>
                <w:color w:val="FFFFFF"/>
                <w:sz w:val="16"/>
              </w:rPr>
              <w:t>Item</w:t>
            </w:r>
          </w:p>
        </w:tc>
        <w:tc>
          <w:tcPr>
            <w:tcW w:w="2324" w:type="dxa"/>
            <w:shd w:val="clear" w:color="auto" w:fill="141A58"/>
          </w:tcPr>
          <w:p w14:paraId="4A8C2ADF" w14:textId="77777777" w:rsidR="00605EBA" w:rsidRDefault="00000000">
            <w:pPr>
              <w:spacing w:after="0" w:line="240" w:lineRule="auto"/>
            </w:pPr>
            <w:r>
              <w:rPr>
                <w:b/>
                <w:color w:val="FFFFFF"/>
                <w:sz w:val="16"/>
              </w:rPr>
              <w:t>Why it is unconfirmed</w:t>
            </w:r>
          </w:p>
        </w:tc>
        <w:tc>
          <w:tcPr>
            <w:tcW w:w="2324" w:type="dxa"/>
            <w:shd w:val="clear" w:color="auto" w:fill="141A58"/>
          </w:tcPr>
          <w:p w14:paraId="7E559336" w14:textId="77777777" w:rsidR="00605EBA" w:rsidRDefault="00000000">
            <w:pPr>
              <w:spacing w:after="0" w:line="240" w:lineRule="auto"/>
            </w:pPr>
            <w:r>
              <w:rPr>
                <w:b/>
                <w:color w:val="FFFFFF"/>
                <w:sz w:val="16"/>
              </w:rPr>
              <w:t>Owner</w:t>
            </w:r>
          </w:p>
        </w:tc>
      </w:tr>
      <w:tr w:rsidR="00605EBA" w14:paraId="22010464" w14:textId="77777777">
        <w:trPr>
          <w:jc w:val="center"/>
        </w:trPr>
        <w:tc>
          <w:tcPr>
            <w:tcW w:w="2324" w:type="dxa"/>
          </w:tcPr>
          <w:p w14:paraId="1D92A013" w14:textId="77777777" w:rsidR="00605EBA" w:rsidRDefault="00000000">
            <w:pPr>
              <w:spacing w:after="0" w:line="240" w:lineRule="auto"/>
            </w:pPr>
            <w:r>
              <w:rPr>
                <w:sz w:val="16"/>
              </w:rPr>
              <w:t>1</w:t>
            </w:r>
          </w:p>
        </w:tc>
        <w:tc>
          <w:tcPr>
            <w:tcW w:w="2324" w:type="dxa"/>
          </w:tcPr>
          <w:p w14:paraId="1D13BF30" w14:textId="77777777" w:rsidR="00605EBA" w:rsidRDefault="00000000">
            <w:pPr>
              <w:spacing w:after="0" w:line="240" w:lineRule="auto"/>
            </w:pPr>
            <w:r>
              <w:rPr>
                <w:sz w:val="16"/>
              </w:rPr>
              <w:t>Production web address</w:t>
            </w:r>
          </w:p>
        </w:tc>
        <w:tc>
          <w:tcPr>
            <w:tcW w:w="2324" w:type="dxa"/>
          </w:tcPr>
          <w:p w14:paraId="199A5674" w14:textId="77777777" w:rsidR="00605EBA" w:rsidRDefault="00000000">
            <w:pPr>
              <w:spacing w:after="0" w:line="240" w:lineRule="auto"/>
            </w:pPr>
            <w:r>
              <w:rPr>
                <w:sz w:val="16"/>
              </w:rPr>
              <w:t>The URL is deployment-specific and not stored in the application</w:t>
            </w:r>
          </w:p>
        </w:tc>
        <w:tc>
          <w:tcPr>
            <w:tcW w:w="2324" w:type="dxa"/>
          </w:tcPr>
          <w:p w14:paraId="50F35497" w14:textId="77777777" w:rsidR="00605EBA" w:rsidRDefault="00000000">
            <w:pPr>
              <w:spacing w:after="0" w:line="240" w:lineRule="auto"/>
            </w:pPr>
            <w:r>
              <w:rPr>
                <w:sz w:val="16"/>
              </w:rPr>
              <w:t>Super Admin / IT</w:t>
            </w:r>
          </w:p>
        </w:tc>
      </w:tr>
      <w:tr w:rsidR="00605EBA" w14:paraId="60AA6BAD" w14:textId="77777777">
        <w:trPr>
          <w:jc w:val="center"/>
        </w:trPr>
        <w:tc>
          <w:tcPr>
            <w:tcW w:w="2324" w:type="dxa"/>
            <w:shd w:val="clear" w:color="auto" w:fill="F6F8FC"/>
          </w:tcPr>
          <w:p w14:paraId="1C123A82" w14:textId="77777777" w:rsidR="00605EBA" w:rsidRDefault="00000000">
            <w:pPr>
              <w:spacing w:after="0" w:line="240" w:lineRule="auto"/>
            </w:pPr>
            <w:r>
              <w:rPr>
                <w:sz w:val="16"/>
              </w:rPr>
              <w:t>2</w:t>
            </w:r>
          </w:p>
        </w:tc>
        <w:tc>
          <w:tcPr>
            <w:tcW w:w="2324" w:type="dxa"/>
            <w:shd w:val="clear" w:color="auto" w:fill="F6F8FC"/>
          </w:tcPr>
          <w:p w14:paraId="025B6053" w14:textId="77777777" w:rsidR="00605EBA" w:rsidRDefault="00000000">
            <w:pPr>
              <w:spacing w:after="0" w:line="240" w:lineRule="auto"/>
            </w:pPr>
            <w:r>
              <w:rPr>
                <w:sz w:val="16"/>
              </w:rPr>
              <w:t>Support contacts and response times</w:t>
            </w:r>
          </w:p>
        </w:tc>
        <w:tc>
          <w:tcPr>
            <w:tcW w:w="2324" w:type="dxa"/>
            <w:shd w:val="clear" w:color="auto" w:fill="F6F8FC"/>
          </w:tcPr>
          <w:p w14:paraId="068B147E" w14:textId="77777777" w:rsidR="00605EBA" w:rsidRDefault="00000000">
            <w:pPr>
              <w:spacing w:after="0" w:line="240" w:lineRule="auto"/>
            </w:pPr>
            <w:r>
              <w:rPr>
                <w:sz w:val="16"/>
              </w:rPr>
              <w:t>Institutional policy, not system data</w:t>
            </w:r>
          </w:p>
        </w:tc>
        <w:tc>
          <w:tcPr>
            <w:tcW w:w="2324" w:type="dxa"/>
            <w:shd w:val="clear" w:color="auto" w:fill="F6F8FC"/>
          </w:tcPr>
          <w:p w14:paraId="209DCC11" w14:textId="77777777" w:rsidR="00605EBA" w:rsidRDefault="00000000">
            <w:pPr>
              <w:spacing w:after="0" w:line="240" w:lineRule="auto"/>
            </w:pPr>
            <w:r>
              <w:rPr>
                <w:sz w:val="16"/>
              </w:rPr>
              <w:t>Institution Head</w:t>
            </w:r>
          </w:p>
        </w:tc>
      </w:tr>
      <w:tr w:rsidR="00605EBA" w14:paraId="27CCDB40" w14:textId="77777777">
        <w:trPr>
          <w:jc w:val="center"/>
        </w:trPr>
        <w:tc>
          <w:tcPr>
            <w:tcW w:w="2324" w:type="dxa"/>
          </w:tcPr>
          <w:p w14:paraId="04F1AFB2" w14:textId="77777777" w:rsidR="00605EBA" w:rsidRDefault="00000000">
            <w:pPr>
              <w:spacing w:after="0" w:line="240" w:lineRule="auto"/>
            </w:pPr>
            <w:r>
              <w:rPr>
                <w:sz w:val="16"/>
              </w:rPr>
              <w:t>3</w:t>
            </w:r>
          </w:p>
        </w:tc>
        <w:tc>
          <w:tcPr>
            <w:tcW w:w="2324" w:type="dxa"/>
          </w:tcPr>
          <w:p w14:paraId="46EDE162" w14:textId="77777777" w:rsidR="00605EBA" w:rsidRDefault="00000000">
            <w:pPr>
              <w:spacing w:after="0" w:line="240" w:lineRule="auto"/>
            </w:pPr>
            <w:r>
              <w:rPr>
                <w:sz w:val="16"/>
              </w:rPr>
              <w:t>Certificate or completion document issuance</w:t>
            </w:r>
          </w:p>
        </w:tc>
        <w:tc>
          <w:tcPr>
            <w:tcW w:w="2324" w:type="dxa"/>
          </w:tcPr>
          <w:p w14:paraId="2EEC3C67" w14:textId="77777777" w:rsidR="00605EBA" w:rsidRDefault="00000000">
            <w:pPr>
              <w:spacing w:after="0" w:line="240" w:lineRule="auto"/>
            </w:pPr>
            <w:r>
              <w:rPr>
                <w:sz w:val="16"/>
              </w:rPr>
              <w:t>No certificate screen exists in the current interface; completion is recorded as an enrollment status only</w:t>
            </w:r>
          </w:p>
        </w:tc>
        <w:tc>
          <w:tcPr>
            <w:tcW w:w="2324" w:type="dxa"/>
          </w:tcPr>
          <w:p w14:paraId="37D6000E" w14:textId="77777777" w:rsidR="00605EBA" w:rsidRDefault="00000000">
            <w:pPr>
              <w:spacing w:after="0" w:line="240" w:lineRule="auto"/>
            </w:pPr>
            <w:r>
              <w:rPr>
                <w:sz w:val="16"/>
              </w:rPr>
              <w:t>Academic Head</w:t>
            </w:r>
          </w:p>
        </w:tc>
      </w:tr>
      <w:tr w:rsidR="00605EBA" w14:paraId="12A0B9E0" w14:textId="77777777">
        <w:trPr>
          <w:jc w:val="center"/>
        </w:trPr>
        <w:tc>
          <w:tcPr>
            <w:tcW w:w="2324" w:type="dxa"/>
            <w:shd w:val="clear" w:color="auto" w:fill="F6F8FC"/>
          </w:tcPr>
          <w:p w14:paraId="7903E8A2" w14:textId="77777777" w:rsidR="00605EBA" w:rsidRDefault="00000000">
            <w:pPr>
              <w:spacing w:after="0" w:line="240" w:lineRule="auto"/>
            </w:pPr>
            <w:r>
              <w:rPr>
                <w:sz w:val="16"/>
              </w:rPr>
              <w:t>4</w:t>
            </w:r>
          </w:p>
        </w:tc>
        <w:tc>
          <w:tcPr>
            <w:tcW w:w="2324" w:type="dxa"/>
            <w:shd w:val="clear" w:color="auto" w:fill="F6F8FC"/>
          </w:tcPr>
          <w:p w14:paraId="26008C82" w14:textId="77777777" w:rsidR="00605EBA" w:rsidRDefault="00000000">
            <w:pPr>
              <w:spacing w:after="0" w:line="240" w:lineRule="auto"/>
            </w:pPr>
            <w:r>
              <w:rPr>
                <w:sz w:val="16"/>
              </w:rPr>
              <w:t>Activating, deactivating, or suspending an account from the interface</w:t>
            </w:r>
          </w:p>
        </w:tc>
        <w:tc>
          <w:tcPr>
            <w:tcW w:w="2324" w:type="dxa"/>
            <w:shd w:val="clear" w:color="auto" w:fill="F6F8FC"/>
          </w:tcPr>
          <w:p w14:paraId="7E1B223A" w14:textId="77777777" w:rsidR="00605EBA" w:rsidRDefault="00000000">
            <w:pPr>
              <w:spacing w:after="0" w:line="240" w:lineRule="auto"/>
            </w:pPr>
            <w:r>
              <w:rPr>
                <w:sz w:val="16"/>
              </w:rPr>
              <w:t>Account statuses exist in the data layer, but the interface exposes only create, edit, and delete</w:t>
            </w:r>
          </w:p>
        </w:tc>
        <w:tc>
          <w:tcPr>
            <w:tcW w:w="2324" w:type="dxa"/>
            <w:shd w:val="clear" w:color="auto" w:fill="F6F8FC"/>
          </w:tcPr>
          <w:p w14:paraId="71FD0474" w14:textId="77777777" w:rsidR="00605EBA" w:rsidRDefault="00000000">
            <w:pPr>
              <w:spacing w:after="0" w:line="240" w:lineRule="auto"/>
            </w:pPr>
            <w:r>
              <w:rPr>
                <w:sz w:val="16"/>
              </w:rPr>
              <w:t>Super Admin</w:t>
            </w:r>
          </w:p>
        </w:tc>
      </w:tr>
      <w:tr w:rsidR="00605EBA" w14:paraId="50508B65" w14:textId="77777777">
        <w:trPr>
          <w:jc w:val="center"/>
        </w:trPr>
        <w:tc>
          <w:tcPr>
            <w:tcW w:w="2324" w:type="dxa"/>
          </w:tcPr>
          <w:p w14:paraId="3B0770DC" w14:textId="77777777" w:rsidR="00605EBA" w:rsidRDefault="00000000">
            <w:pPr>
              <w:spacing w:after="0" w:line="240" w:lineRule="auto"/>
            </w:pPr>
            <w:r>
              <w:rPr>
                <w:sz w:val="16"/>
              </w:rPr>
              <w:t>5</w:t>
            </w:r>
          </w:p>
        </w:tc>
        <w:tc>
          <w:tcPr>
            <w:tcW w:w="2324" w:type="dxa"/>
          </w:tcPr>
          <w:p w14:paraId="27818163" w14:textId="77777777" w:rsidR="00605EBA" w:rsidRDefault="00000000">
            <w:pPr>
              <w:spacing w:after="0" w:line="240" w:lineRule="auto"/>
            </w:pPr>
            <w:r>
              <w:rPr>
                <w:sz w:val="16"/>
              </w:rPr>
              <w:t>Viewing the audit trail in the interface</w:t>
            </w:r>
          </w:p>
        </w:tc>
        <w:tc>
          <w:tcPr>
            <w:tcW w:w="2324" w:type="dxa"/>
          </w:tcPr>
          <w:p w14:paraId="2E4D8829" w14:textId="77777777" w:rsidR="00605EBA" w:rsidRDefault="00000000">
            <w:pPr>
              <w:spacing w:after="0" w:line="240" w:lineRule="auto"/>
            </w:pPr>
            <w:r>
              <w:rPr>
                <w:sz w:val="16"/>
              </w:rPr>
              <w:t>Audit records are written server-side; there is no viewer screen</w:t>
            </w:r>
          </w:p>
        </w:tc>
        <w:tc>
          <w:tcPr>
            <w:tcW w:w="2324" w:type="dxa"/>
          </w:tcPr>
          <w:p w14:paraId="6F6D5486" w14:textId="77777777" w:rsidR="00605EBA" w:rsidRDefault="00000000">
            <w:pPr>
              <w:spacing w:after="0" w:line="240" w:lineRule="auto"/>
            </w:pPr>
            <w:r>
              <w:rPr>
                <w:sz w:val="16"/>
              </w:rPr>
              <w:t>Super Admin / IT</w:t>
            </w:r>
          </w:p>
        </w:tc>
      </w:tr>
      <w:tr w:rsidR="00605EBA" w14:paraId="52954271" w14:textId="77777777">
        <w:trPr>
          <w:jc w:val="center"/>
        </w:trPr>
        <w:tc>
          <w:tcPr>
            <w:tcW w:w="2324" w:type="dxa"/>
            <w:shd w:val="clear" w:color="auto" w:fill="F6F8FC"/>
          </w:tcPr>
          <w:p w14:paraId="3D007F21" w14:textId="77777777" w:rsidR="00605EBA" w:rsidRDefault="00000000">
            <w:pPr>
              <w:spacing w:after="0" w:line="240" w:lineRule="auto"/>
            </w:pPr>
            <w:r>
              <w:rPr>
                <w:sz w:val="16"/>
              </w:rPr>
              <w:t>6</w:t>
            </w:r>
          </w:p>
        </w:tc>
        <w:tc>
          <w:tcPr>
            <w:tcW w:w="2324" w:type="dxa"/>
            <w:shd w:val="clear" w:color="auto" w:fill="F6F8FC"/>
          </w:tcPr>
          <w:p w14:paraId="5719DBDF" w14:textId="77777777" w:rsidR="00605EBA" w:rsidRDefault="00000000">
            <w:pPr>
              <w:spacing w:after="0" w:line="240" w:lineRule="auto"/>
            </w:pPr>
            <w:r>
              <w:rPr>
                <w:sz w:val="16"/>
              </w:rPr>
              <w:t xml:space="preserve">Exact behaviour of </w:t>
            </w:r>
            <w:r>
              <w:rPr>
                <w:b/>
                <w:sz w:val="16"/>
              </w:rPr>
              <w:t>Maintenance mode</w:t>
            </w:r>
          </w:p>
        </w:tc>
        <w:tc>
          <w:tcPr>
            <w:tcW w:w="2324" w:type="dxa"/>
            <w:shd w:val="clear" w:color="auto" w:fill="F6F8FC"/>
          </w:tcPr>
          <w:p w14:paraId="1614CD69" w14:textId="77777777" w:rsidR="00605EBA" w:rsidRDefault="00000000">
            <w:pPr>
              <w:spacing w:after="0" w:line="240" w:lineRule="auto"/>
            </w:pPr>
            <w:r>
              <w:rPr>
                <w:sz w:val="16"/>
              </w:rPr>
              <w:t>The toggle exists; its end-to-end effect has not been verified</w:t>
            </w:r>
          </w:p>
        </w:tc>
        <w:tc>
          <w:tcPr>
            <w:tcW w:w="2324" w:type="dxa"/>
            <w:shd w:val="clear" w:color="auto" w:fill="F6F8FC"/>
          </w:tcPr>
          <w:p w14:paraId="3718EEFD" w14:textId="77777777" w:rsidR="00605EBA" w:rsidRDefault="00000000">
            <w:pPr>
              <w:spacing w:after="0" w:line="240" w:lineRule="auto"/>
            </w:pPr>
            <w:r>
              <w:rPr>
                <w:sz w:val="16"/>
              </w:rPr>
              <w:t>IT</w:t>
            </w:r>
          </w:p>
        </w:tc>
      </w:tr>
      <w:tr w:rsidR="00605EBA" w14:paraId="36C1BCE7" w14:textId="77777777">
        <w:trPr>
          <w:jc w:val="center"/>
        </w:trPr>
        <w:tc>
          <w:tcPr>
            <w:tcW w:w="2324" w:type="dxa"/>
          </w:tcPr>
          <w:p w14:paraId="4322BD6C" w14:textId="77777777" w:rsidR="00605EBA" w:rsidRDefault="00000000">
            <w:pPr>
              <w:spacing w:after="0" w:line="240" w:lineRule="auto"/>
            </w:pPr>
            <w:r>
              <w:rPr>
                <w:sz w:val="16"/>
              </w:rPr>
              <w:t>7</w:t>
            </w:r>
          </w:p>
        </w:tc>
        <w:tc>
          <w:tcPr>
            <w:tcW w:w="2324" w:type="dxa"/>
          </w:tcPr>
          <w:p w14:paraId="26C99FF1" w14:textId="77777777" w:rsidR="00605EBA" w:rsidRDefault="00000000">
            <w:pPr>
              <w:spacing w:after="0" w:line="240" w:lineRule="auto"/>
            </w:pPr>
            <w:r>
              <w:rPr>
                <w:sz w:val="16"/>
              </w:rPr>
              <w:t>Managing course categories as a list</w:t>
            </w:r>
          </w:p>
        </w:tc>
        <w:tc>
          <w:tcPr>
            <w:tcW w:w="2324" w:type="dxa"/>
          </w:tcPr>
          <w:p w14:paraId="2009B3E0" w14:textId="77777777" w:rsidR="00605EBA" w:rsidRDefault="00000000">
            <w:pPr>
              <w:spacing w:after="0" w:line="240" w:lineRule="auto"/>
            </w:pPr>
            <w:r>
              <w:rPr>
                <w:b/>
                <w:sz w:val="16"/>
              </w:rPr>
              <w:t>Category</w:t>
            </w:r>
            <w:r>
              <w:rPr>
                <w:sz w:val="16"/>
              </w:rPr>
              <w:t xml:space="preserve"> is a free-text field on the course form; there is no category management page</w:t>
            </w:r>
          </w:p>
        </w:tc>
        <w:tc>
          <w:tcPr>
            <w:tcW w:w="2324" w:type="dxa"/>
          </w:tcPr>
          <w:p w14:paraId="2F464B41" w14:textId="77777777" w:rsidR="00605EBA" w:rsidRDefault="00000000">
            <w:pPr>
              <w:spacing w:after="0" w:line="240" w:lineRule="auto"/>
            </w:pPr>
            <w:r>
              <w:rPr>
                <w:sz w:val="16"/>
              </w:rPr>
              <w:t>Academic Head</w:t>
            </w:r>
          </w:p>
        </w:tc>
      </w:tr>
      <w:tr w:rsidR="00605EBA" w14:paraId="2EED8F4D" w14:textId="77777777">
        <w:trPr>
          <w:jc w:val="center"/>
        </w:trPr>
        <w:tc>
          <w:tcPr>
            <w:tcW w:w="2324" w:type="dxa"/>
            <w:shd w:val="clear" w:color="auto" w:fill="F6F8FC"/>
          </w:tcPr>
          <w:p w14:paraId="4178BDEA" w14:textId="77777777" w:rsidR="00605EBA" w:rsidRDefault="00000000">
            <w:pPr>
              <w:spacing w:after="0" w:line="240" w:lineRule="auto"/>
            </w:pPr>
            <w:r>
              <w:rPr>
                <w:sz w:val="16"/>
              </w:rPr>
              <w:t>8</w:t>
            </w:r>
          </w:p>
        </w:tc>
        <w:tc>
          <w:tcPr>
            <w:tcW w:w="2324" w:type="dxa"/>
            <w:shd w:val="clear" w:color="auto" w:fill="F6F8FC"/>
          </w:tcPr>
          <w:p w14:paraId="501A853C" w14:textId="77777777" w:rsidR="00605EBA" w:rsidRDefault="00000000">
            <w:pPr>
              <w:spacing w:after="0" w:line="240" w:lineRule="auto"/>
            </w:pPr>
            <w:r>
              <w:rPr>
                <w:sz w:val="16"/>
              </w:rPr>
              <w:t>Assignment submission (file uploads by trainees)</w:t>
            </w:r>
          </w:p>
        </w:tc>
        <w:tc>
          <w:tcPr>
            <w:tcW w:w="2324" w:type="dxa"/>
            <w:shd w:val="clear" w:color="auto" w:fill="F6F8FC"/>
          </w:tcPr>
          <w:p w14:paraId="247636B9" w14:textId="77777777" w:rsidR="00605EBA" w:rsidRDefault="00000000">
            <w:pPr>
              <w:spacing w:after="0" w:line="240" w:lineRule="auto"/>
            </w:pPr>
            <w:r>
              <w:rPr>
                <w:sz w:val="16"/>
              </w:rPr>
              <w:t>Not part of the current build; assessments are quizzes, exams, and the typing test</w:t>
            </w:r>
          </w:p>
        </w:tc>
        <w:tc>
          <w:tcPr>
            <w:tcW w:w="2324" w:type="dxa"/>
            <w:shd w:val="clear" w:color="auto" w:fill="F6F8FC"/>
          </w:tcPr>
          <w:p w14:paraId="661E2E92" w14:textId="77777777" w:rsidR="00605EBA" w:rsidRDefault="00000000">
            <w:pPr>
              <w:spacing w:after="0" w:line="240" w:lineRule="auto"/>
            </w:pPr>
            <w:r>
              <w:rPr>
                <w:sz w:val="16"/>
              </w:rPr>
              <w:t>Academic Head</w:t>
            </w:r>
          </w:p>
        </w:tc>
      </w:tr>
      <w:tr w:rsidR="00605EBA" w14:paraId="5A348D0F" w14:textId="77777777">
        <w:trPr>
          <w:jc w:val="center"/>
        </w:trPr>
        <w:tc>
          <w:tcPr>
            <w:tcW w:w="2324" w:type="dxa"/>
          </w:tcPr>
          <w:p w14:paraId="6A9F44E7" w14:textId="77777777" w:rsidR="00605EBA" w:rsidRDefault="00000000">
            <w:pPr>
              <w:spacing w:after="0" w:line="240" w:lineRule="auto"/>
            </w:pPr>
            <w:r>
              <w:rPr>
                <w:sz w:val="16"/>
              </w:rPr>
              <w:t>9</w:t>
            </w:r>
          </w:p>
        </w:tc>
        <w:tc>
          <w:tcPr>
            <w:tcW w:w="2324" w:type="dxa"/>
          </w:tcPr>
          <w:p w14:paraId="7B233A24" w14:textId="77777777" w:rsidR="00605EBA" w:rsidRDefault="00000000">
            <w:pPr>
              <w:spacing w:after="0" w:line="240" w:lineRule="auto"/>
            </w:pPr>
            <w:r>
              <w:rPr>
                <w:sz w:val="16"/>
              </w:rPr>
              <w:t>Email deliverability guarantees</w:t>
            </w:r>
          </w:p>
        </w:tc>
        <w:tc>
          <w:tcPr>
            <w:tcW w:w="2324" w:type="dxa"/>
          </w:tcPr>
          <w:p w14:paraId="117A6A52" w14:textId="77777777" w:rsidR="00605EBA" w:rsidRDefault="00000000">
            <w:pPr>
              <w:spacing w:after="0" w:line="240" w:lineRule="auto"/>
            </w:pPr>
            <w:r>
              <w:rPr>
                <w:sz w:val="16"/>
              </w:rPr>
              <w:t>Depends on the institution's mail configuration</w:t>
            </w:r>
          </w:p>
        </w:tc>
        <w:tc>
          <w:tcPr>
            <w:tcW w:w="2324" w:type="dxa"/>
          </w:tcPr>
          <w:p w14:paraId="204D8D5B" w14:textId="77777777" w:rsidR="00605EBA" w:rsidRDefault="00000000">
            <w:pPr>
              <w:spacing w:after="0" w:line="240" w:lineRule="auto"/>
            </w:pPr>
            <w:r>
              <w:rPr>
                <w:sz w:val="16"/>
              </w:rPr>
              <w:t>IT</w:t>
            </w:r>
          </w:p>
        </w:tc>
      </w:tr>
      <w:tr w:rsidR="00605EBA" w14:paraId="7C5CD312" w14:textId="77777777">
        <w:trPr>
          <w:jc w:val="center"/>
        </w:trPr>
        <w:tc>
          <w:tcPr>
            <w:tcW w:w="2324" w:type="dxa"/>
            <w:shd w:val="clear" w:color="auto" w:fill="F6F8FC"/>
          </w:tcPr>
          <w:p w14:paraId="2D1470B6" w14:textId="77777777" w:rsidR="00605EBA" w:rsidRDefault="00000000">
            <w:pPr>
              <w:spacing w:after="0" w:line="240" w:lineRule="auto"/>
            </w:pPr>
            <w:r>
              <w:rPr>
                <w:sz w:val="16"/>
              </w:rPr>
              <w:t>10</w:t>
            </w:r>
          </w:p>
        </w:tc>
        <w:tc>
          <w:tcPr>
            <w:tcW w:w="2324" w:type="dxa"/>
            <w:shd w:val="clear" w:color="auto" w:fill="F6F8FC"/>
          </w:tcPr>
          <w:p w14:paraId="0434BE0D" w14:textId="77777777" w:rsidR="00605EBA" w:rsidRDefault="00000000">
            <w:pPr>
              <w:spacing w:after="0" w:line="240" w:lineRule="auto"/>
            </w:pPr>
            <w:r>
              <w:rPr>
                <w:sz w:val="16"/>
              </w:rPr>
              <w:t>Data retention period for feedback and audit records</w:t>
            </w:r>
          </w:p>
        </w:tc>
        <w:tc>
          <w:tcPr>
            <w:tcW w:w="2324" w:type="dxa"/>
            <w:shd w:val="clear" w:color="auto" w:fill="F6F8FC"/>
          </w:tcPr>
          <w:p w14:paraId="766BBA95" w14:textId="77777777" w:rsidR="00605EBA" w:rsidRDefault="00000000">
            <w:pPr>
              <w:spacing w:after="0" w:line="240" w:lineRule="auto"/>
            </w:pPr>
            <w:r>
              <w:rPr>
                <w:sz w:val="16"/>
              </w:rPr>
              <w:t>Institutional policy</w:t>
            </w:r>
          </w:p>
        </w:tc>
        <w:tc>
          <w:tcPr>
            <w:tcW w:w="2324" w:type="dxa"/>
            <w:shd w:val="clear" w:color="auto" w:fill="F6F8FC"/>
          </w:tcPr>
          <w:p w14:paraId="1DE1D95F" w14:textId="77777777" w:rsidR="00605EBA" w:rsidRDefault="00000000">
            <w:pPr>
              <w:spacing w:after="0" w:line="240" w:lineRule="auto"/>
            </w:pPr>
            <w:r>
              <w:rPr>
                <w:sz w:val="16"/>
              </w:rPr>
              <w:t>Data Protection Officer</w:t>
            </w:r>
          </w:p>
        </w:tc>
      </w:tr>
    </w:tbl>
    <w:p w14:paraId="101A5746" w14:textId="77777777" w:rsidR="00605EBA" w:rsidRDefault="00605EBA">
      <w:pPr>
        <w:spacing w:after="40"/>
      </w:pPr>
    </w:p>
    <w:p w14:paraId="5D92C41D" w14:textId="77777777" w:rsidR="00605EBA" w:rsidRDefault="00000000">
      <w:pPr>
        <w:pStyle w:val="Heading2"/>
      </w:pPr>
      <w:bookmarkStart w:id="148" w:name="_Toc243481176"/>
      <w:r>
        <w:t>16.1 Features intentionally absent from this manual</w:t>
      </w:r>
      <w:bookmarkEnd w:id="148"/>
    </w:p>
    <w:p w14:paraId="627A6267" w14:textId="77777777" w:rsidR="00605EBA" w:rsidRDefault="00000000">
      <w:r>
        <w:t xml:space="preserve">To avoid implying functions that do not exist, note that the current build has </w:t>
      </w:r>
      <w:r>
        <w:rPr>
          <w:b/>
        </w:rPr>
        <w:t>no</w:t>
      </w:r>
      <w:r>
        <w:t xml:space="preserve"> screens for:</w:t>
      </w:r>
    </w:p>
    <w:p w14:paraId="0C1DE968" w14:textId="77777777" w:rsidR="00605EBA" w:rsidRDefault="00000000">
      <w:pPr>
        <w:spacing w:after="40"/>
        <w:ind w:left="510" w:hanging="255"/>
      </w:pPr>
      <w:r>
        <w:rPr>
          <w:b/>
          <w:color w:val="141A58"/>
        </w:rPr>
        <w:t xml:space="preserve">•  </w:t>
      </w:r>
      <w:r>
        <w:t>Issuing or downloading certificates.</w:t>
      </w:r>
    </w:p>
    <w:p w14:paraId="728FE20A" w14:textId="77777777" w:rsidR="00605EBA" w:rsidRDefault="00000000">
      <w:pPr>
        <w:spacing w:after="40"/>
        <w:ind w:left="510" w:hanging="255"/>
      </w:pPr>
      <w:r>
        <w:rPr>
          <w:b/>
          <w:color w:val="141A58"/>
        </w:rPr>
        <w:t xml:space="preserve">•  </w:t>
      </w:r>
      <w:r>
        <w:t>Submitting file-based assignments.</w:t>
      </w:r>
    </w:p>
    <w:p w14:paraId="14DFA0BB" w14:textId="77777777" w:rsidR="00605EBA" w:rsidRDefault="00000000">
      <w:pPr>
        <w:spacing w:after="40"/>
        <w:ind w:left="510" w:hanging="255"/>
      </w:pPr>
      <w:r>
        <w:rPr>
          <w:b/>
          <w:color w:val="141A58"/>
        </w:rPr>
        <w:t xml:space="preserve">•  </w:t>
      </w:r>
      <w:r>
        <w:t>Bulk importing users.</w:t>
      </w:r>
    </w:p>
    <w:p w14:paraId="6225EC97" w14:textId="77777777" w:rsidR="00605EBA" w:rsidRDefault="00000000">
      <w:pPr>
        <w:spacing w:after="40"/>
        <w:ind w:left="510" w:hanging="255"/>
      </w:pPr>
      <w:r>
        <w:rPr>
          <w:b/>
          <w:color w:val="141A58"/>
        </w:rPr>
        <w:t xml:space="preserve">•  </w:t>
      </w:r>
      <w:r>
        <w:t>A built-in audit log viewer.</w:t>
      </w:r>
    </w:p>
    <w:p w14:paraId="63F241B5" w14:textId="77777777" w:rsidR="00605EBA" w:rsidRDefault="00000000">
      <w:pPr>
        <w:spacing w:after="40"/>
        <w:ind w:left="510" w:hanging="255"/>
      </w:pPr>
      <w:r>
        <w:rPr>
          <w:b/>
          <w:color w:val="141A58"/>
        </w:rPr>
        <w:t xml:space="preserve">•  </w:t>
      </w:r>
      <w:r>
        <w:t>A category manager.</w:t>
      </w:r>
    </w:p>
    <w:p w14:paraId="5FCFA953" w14:textId="77777777" w:rsidR="00605EBA" w:rsidRDefault="00000000">
      <w:pPr>
        <w:spacing w:after="40"/>
        <w:ind w:left="510" w:hanging="255"/>
      </w:pPr>
      <w:r>
        <w:rPr>
          <w:b/>
          <w:color w:val="141A58"/>
        </w:rPr>
        <w:t xml:space="preserve">•  </w:t>
      </w:r>
      <w:r>
        <w:t>Trainer self-registration.</w:t>
      </w:r>
    </w:p>
    <w:p w14:paraId="3C9FB68F" w14:textId="77777777" w:rsidR="00605EBA" w:rsidRDefault="00000000">
      <w:r>
        <w:t>If any of these becomes available in a future release, add a new section and update the version history.</w:t>
      </w:r>
    </w:p>
    <w:p w14:paraId="562B6AE2" w14:textId="77777777" w:rsidR="00605EBA" w:rsidRDefault="00000000">
      <w:r>
        <w:rPr>
          <w:b/>
        </w:rPr>
        <w:t>End of document</w:t>
      </w:r>
    </w:p>
    <w:p w14:paraId="5AB03F42" w14:textId="77777777" w:rsidR="00605EBA" w:rsidRDefault="00000000">
      <w:r>
        <w:rPr>
          <w:i/>
        </w:rPr>
        <w:t>HYTech Learning Management System — User Manual, Version 1.0, 21 October 2026.</w:t>
      </w:r>
    </w:p>
    <w:sectPr w:rsidR="00605EBA" w:rsidSect="00034616">
      <w:headerReference w:type="default" r:id="rId36"/>
      <w:footerReference w:type="default" r:id="rId37"/>
      <w:pgSz w:w="11906" w:h="16838"/>
      <w:pgMar w:top="1247" w:right="1304" w:bottom="1134" w:left="1304" w:header="62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88461" w14:textId="77777777" w:rsidR="00C20E1B" w:rsidRDefault="00C20E1B">
      <w:pPr>
        <w:spacing w:after="0" w:line="240" w:lineRule="auto"/>
      </w:pPr>
      <w:r>
        <w:separator/>
      </w:r>
    </w:p>
  </w:endnote>
  <w:endnote w:type="continuationSeparator" w:id="0">
    <w:p w14:paraId="24EEB6DD" w14:textId="77777777" w:rsidR="00C20E1B" w:rsidRDefault="00C20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1018E" w14:textId="77777777" w:rsidR="00605EBA" w:rsidRDefault="00000000">
    <w:pPr>
      <w:pStyle w:val="Footer"/>
      <w:jc w:val="center"/>
    </w:pPr>
    <w:r>
      <w:rPr>
        <w:color w:val="64748B"/>
        <w:sz w:val="16"/>
      </w:rPr>
      <w:t xml:space="preserve">HYT Global Institute   |   Page </w:t>
    </w:r>
    <w:r>
      <w:rPr>
        <w:color w:val="64748B"/>
        <w:sz w:val="16"/>
      </w:rPr>
      <w:fldChar w:fldCharType="begin"/>
    </w:r>
    <w:r>
      <w:rPr>
        <w:color w:val="64748B"/>
        <w:sz w:val="16"/>
      </w:rPr>
      <w:instrText>PAGE</w:instrText>
    </w:r>
    <w:r>
      <w:rPr>
        <w:color w:val="64748B"/>
        <w:sz w:val="16"/>
      </w:rPr>
      <w:fldChar w:fldCharType="separate"/>
    </w:r>
    <w:r>
      <w:rPr>
        <w:color w:val="64748B"/>
        <w:sz w:val="16"/>
      </w:rPr>
      <w:t>1</w:t>
    </w:r>
    <w:r>
      <w:rPr>
        <w:color w:val="64748B"/>
        <w:sz w:val="16"/>
      </w:rPr>
      <w:fldChar w:fldCharType="end"/>
    </w:r>
    <w:r>
      <w:rPr>
        <w:color w:val="64748B"/>
        <w:sz w:val="16"/>
      </w:rPr>
      <w:t xml:space="preserve"> of </w:t>
    </w:r>
    <w:r>
      <w:rPr>
        <w:color w:val="64748B"/>
        <w:sz w:val="16"/>
      </w:rPr>
      <w:fldChar w:fldCharType="begin"/>
    </w:r>
    <w:r>
      <w:rPr>
        <w:color w:val="64748B"/>
        <w:sz w:val="16"/>
      </w:rPr>
      <w:instrText>NUMPAGES</w:instrText>
    </w:r>
    <w:r>
      <w:rPr>
        <w:color w:val="64748B"/>
        <w:sz w:val="16"/>
      </w:rPr>
      <w:fldChar w:fldCharType="separate"/>
    </w:r>
    <w:r>
      <w:rPr>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FCC24" w14:textId="77777777" w:rsidR="00C20E1B" w:rsidRDefault="00C20E1B">
      <w:pPr>
        <w:spacing w:after="0" w:line="240" w:lineRule="auto"/>
      </w:pPr>
      <w:r>
        <w:separator/>
      </w:r>
    </w:p>
  </w:footnote>
  <w:footnote w:type="continuationSeparator" w:id="0">
    <w:p w14:paraId="2F10B5EE" w14:textId="77777777" w:rsidR="00C20E1B" w:rsidRDefault="00C20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708F8" w14:textId="77777777" w:rsidR="00605EBA" w:rsidRDefault="00000000">
    <w:pPr>
      <w:pStyle w:val="Header"/>
      <w:pBdr>
        <w:bottom w:val="single" w:sz="4" w:space="4" w:color="D8DEEA"/>
      </w:pBdr>
      <w:tabs>
        <w:tab w:val="right" w:pos="9298"/>
      </w:tabs>
    </w:pPr>
    <w:r>
      <w:rPr>
        <w:color w:val="64748B"/>
        <w:sz w:val="16"/>
      </w:rPr>
      <w:t>HYTech Learning Management System  ·  User Manual</w:t>
    </w:r>
    <w:r>
      <w:tab/>
    </w:r>
    <w:r>
      <w:rPr>
        <w:color w:val="64748B"/>
        <w:sz w:val="16"/>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btitleChar"/>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btitle"/>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BodyText3Char"/>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TitleCh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BodyTextChar"/>
      <w:lvlText w:val=""/>
      <w:lvlJc w:val="left"/>
      <w:pPr>
        <w:tabs>
          <w:tab w:val="num" w:pos="360"/>
        </w:tabs>
        <w:ind w:left="360" w:hanging="360"/>
      </w:pPr>
      <w:rPr>
        <w:rFonts w:ascii="Symbol" w:hAnsi="Symbol" w:hint="default"/>
      </w:rPr>
    </w:lvl>
  </w:abstractNum>
  <w:num w:numId="1" w16cid:durableId="1470784845">
    <w:abstractNumId w:val="8"/>
  </w:num>
  <w:num w:numId="2" w16cid:durableId="676078359">
    <w:abstractNumId w:val="6"/>
  </w:num>
  <w:num w:numId="3" w16cid:durableId="373971585">
    <w:abstractNumId w:val="5"/>
  </w:num>
  <w:num w:numId="4" w16cid:durableId="1193036830">
    <w:abstractNumId w:val="4"/>
  </w:num>
  <w:num w:numId="5" w16cid:durableId="870073874">
    <w:abstractNumId w:val="7"/>
  </w:num>
  <w:num w:numId="6" w16cid:durableId="1079594733">
    <w:abstractNumId w:val="3"/>
  </w:num>
  <w:num w:numId="7" w16cid:durableId="796217573">
    <w:abstractNumId w:val="2"/>
  </w:num>
  <w:num w:numId="8" w16cid:durableId="1641689544">
    <w:abstractNumId w:val="1"/>
  </w:num>
  <w:num w:numId="9" w16cid:durableId="23744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FF4"/>
    <w:rsid w:val="0029639D"/>
    <w:rsid w:val="002D1F92"/>
    <w:rsid w:val="00326F90"/>
    <w:rsid w:val="003D3BF9"/>
    <w:rsid w:val="003F70A0"/>
    <w:rsid w:val="00605EBA"/>
    <w:rsid w:val="008C5D55"/>
    <w:rsid w:val="00AA1D8D"/>
    <w:rsid w:val="00B47730"/>
    <w:rsid w:val="00BF3C3D"/>
    <w:rsid w:val="00C20E1B"/>
    <w:rsid w:val="00CB0664"/>
    <w:rsid w:val="00F401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C5307"/>
  <w14:defaultImageDpi w14:val="300"/>
  <w15:docId w15:val="{30F41B83-3132-4529-984A-4768A63D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color w:val="1E293B"/>
      <w:sz w:val="21"/>
    </w:rPr>
  </w:style>
  <w:style w:type="paragraph" w:styleId="Heading1">
    <w:name w:val="heading 1"/>
    <w:basedOn w:val="Normal"/>
    <w:next w:val="Normal"/>
    <w:link w:val="Heading1Char"/>
    <w:uiPriority w:val="9"/>
    <w:qFormat/>
    <w:rsid w:val="00FC693F"/>
    <w:pPr>
      <w:keepNext/>
      <w:keepLines/>
      <w:spacing w:after="280"/>
      <w:outlineLvl w:val="0"/>
    </w:pPr>
    <w:rPr>
      <w:rFonts w:asciiTheme="majorHAnsi" w:eastAsiaTheme="majorEastAsia" w:hAnsiTheme="majorHAnsi" w:cstheme="majorBidi"/>
      <w:b/>
      <w:bCs/>
      <w:color w:val="141A58"/>
      <w:sz w:val="4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F2A6B"/>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70A0"/>
  </w:style>
  <w:style w:type="paragraph" w:styleId="TOC2">
    <w:name w:val="toc 2"/>
    <w:basedOn w:val="Normal"/>
    <w:next w:val="Normal"/>
    <w:autoRedefine/>
    <w:uiPriority w:val="39"/>
    <w:unhideWhenUsed/>
    <w:rsid w:val="003F70A0"/>
    <w:pPr>
      <w:ind w:left="210"/>
    </w:pPr>
  </w:style>
  <w:style w:type="paragraph" w:styleId="TOC3">
    <w:name w:val="toc 3"/>
    <w:basedOn w:val="Normal"/>
    <w:next w:val="Normal"/>
    <w:autoRedefine/>
    <w:uiPriority w:val="39"/>
    <w:unhideWhenUsed/>
    <w:rsid w:val="003F70A0"/>
    <w:pPr>
      <w:ind w:left="420"/>
    </w:pPr>
  </w:style>
  <w:style w:type="paragraph" w:styleId="TOC4">
    <w:name w:val="toc 4"/>
    <w:basedOn w:val="Normal"/>
    <w:next w:val="Normal"/>
    <w:autoRedefine/>
    <w:uiPriority w:val="39"/>
    <w:unhideWhenUsed/>
    <w:rsid w:val="003F70A0"/>
    <w:pPr>
      <w:spacing w:line="278" w:lineRule="auto"/>
      <w:ind w:left="720"/>
    </w:pPr>
    <w:rPr>
      <w:rFonts w:asciiTheme="minorHAnsi" w:eastAsiaTheme="minorEastAsia" w:hAnsiTheme="minorHAnsi"/>
      <w:color w:val="auto"/>
      <w:kern w:val="2"/>
      <w:sz w:val="24"/>
      <w:szCs w:val="24"/>
      <w:lang w:val="en-PH" w:eastAsia="en-PH"/>
      <w14:ligatures w14:val="standardContextual"/>
    </w:rPr>
  </w:style>
  <w:style w:type="paragraph" w:styleId="TOC5">
    <w:name w:val="toc 5"/>
    <w:basedOn w:val="Normal"/>
    <w:next w:val="Normal"/>
    <w:autoRedefine/>
    <w:uiPriority w:val="39"/>
    <w:unhideWhenUsed/>
    <w:rsid w:val="003F70A0"/>
    <w:pPr>
      <w:spacing w:line="278" w:lineRule="auto"/>
      <w:ind w:left="960"/>
    </w:pPr>
    <w:rPr>
      <w:rFonts w:asciiTheme="minorHAnsi" w:eastAsiaTheme="minorEastAsia" w:hAnsiTheme="minorHAnsi"/>
      <w:color w:val="auto"/>
      <w:kern w:val="2"/>
      <w:sz w:val="24"/>
      <w:szCs w:val="24"/>
      <w:lang w:val="en-PH" w:eastAsia="en-PH"/>
      <w14:ligatures w14:val="standardContextual"/>
    </w:rPr>
  </w:style>
  <w:style w:type="paragraph" w:styleId="TOC6">
    <w:name w:val="toc 6"/>
    <w:basedOn w:val="Normal"/>
    <w:next w:val="Normal"/>
    <w:autoRedefine/>
    <w:uiPriority w:val="39"/>
    <w:unhideWhenUsed/>
    <w:rsid w:val="003F70A0"/>
    <w:pPr>
      <w:spacing w:line="278" w:lineRule="auto"/>
      <w:ind w:left="1200"/>
    </w:pPr>
    <w:rPr>
      <w:rFonts w:asciiTheme="minorHAnsi" w:eastAsiaTheme="minorEastAsia" w:hAnsiTheme="minorHAnsi"/>
      <w:color w:val="auto"/>
      <w:kern w:val="2"/>
      <w:sz w:val="24"/>
      <w:szCs w:val="24"/>
      <w:lang w:val="en-PH" w:eastAsia="en-PH"/>
      <w14:ligatures w14:val="standardContextual"/>
    </w:rPr>
  </w:style>
  <w:style w:type="paragraph" w:styleId="TOC7">
    <w:name w:val="toc 7"/>
    <w:basedOn w:val="Normal"/>
    <w:next w:val="Normal"/>
    <w:autoRedefine/>
    <w:uiPriority w:val="39"/>
    <w:unhideWhenUsed/>
    <w:rsid w:val="003F70A0"/>
    <w:pPr>
      <w:spacing w:line="278" w:lineRule="auto"/>
      <w:ind w:left="1440"/>
    </w:pPr>
    <w:rPr>
      <w:rFonts w:asciiTheme="minorHAnsi" w:eastAsiaTheme="minorEastAsia" w:hAnsiTheme="minorHAnsi"/>
      <w:color w:val="auto"/>
      <w:kern w:val="2"/>
      <w:sz w:val="24"/>
      <w:szCs w:val="24"/>
      <w:lang w:val="en-PH" w:eastAsia="en-PH"/>
      <w14:ligatures w14:val="standardContextual"/>
    </w:rPr>
  </w:style>
  <w:style w:type="paragraph" w:styleId="TOC8">
    <w:name w:val="toc 8"/>
    <w:basedOn w:val="Normal"/>
    <w:next w:val="Normal"/>
    <w:autoRedefine/>
    <w:uiPriority w:val="39"/>
    <w:unhideWhenUsed/>
    <w:rsid w:val="003F70A0"/>
    <w:pPr>
      <w:spacing w:line="278" w:lineRule="auto"/>
      <w:ind w:left="1680"/>
    </w:pPr>
    <w:rPr>
      <w:rFonts w:asciiTheme="minorHAnsi" w:eastAsiaTheme="minorEastAsia" w:hAnsiTheme="minorHAnsi"/>
      <w:color w:val="auto"/>
      <w:kern w:val="2"/>
      <w:sz w:val="24"/>
      <w:szCs w:val="24"/>
      <w:lang w:val="en-PH" w:eastAsia="en-PH"/>
      <w14:ligatures w14:val="standardContextual"/>
    </w:rPr>
  </w:style>
  <w:style w:type="paragraph" w:styleId="TOC9">
    <w:name w:val="toc 9"/>
    <w:basedOn w:val="Normal"/>
    <w:next w:val="Normal"/>
    <w:autoRedefine/>
    <w:uiPriority w:val="39"/>
    <w:unhideWhenUsed/>
    <w:rsid w:val="003F70A0"/>
    <w:pPr>
      <w:spacing w:line="278" w:lineRule="auto"/>
      <w:ind w:left="1920"/>
    </w:pPr>
    <w:rPr>
      <w:rFonts w:asciiTheme="minorHAnsi" w:eastAsiaTheme="minorEastAsia" w:hAnsiTheme="minorHAnsi"/>
      <w:color w:val="auto"/>
      <w:kern w:val="2"/>
      <w:sz w:val="24"/>
      <w:szCs w:val="24"/>
      <w:lang w:val="en-PH" w:eastAsia="en-PH"/>
      <w14:ligatures w14:val="standardContextual"/>
    </w:rPr>
  </w:style>
  <w:style w:type="character" w:styleId="Hyperlink">
    <w:name w:val="Hyperlink"/>
    <w:basedOn w:val="DefaultParagraphFont"/>
    <w:uiPriority w:val="99"/>
    <w:unhideWhenUsed/>
    <w:rsid w:val="003F70A0"/>
    <w:rPr>
      <w:color w:val="0000FF" w:themeColor="hyperlink"/>
      <w:u w:val="single"/>
    </w:rPr>
  </w:style>
  <w:style w:type="character" w:styleId="UnresolvedMention">
    <w:name w:val="Unresolved Mention"/>
    <w:basedOn w:val="DefaultParagraphFont"/>
    <w:uiPriority w:val="99"/>
    <w:semiHidden/>
    <w:unhideWhenUsed/>
    <w:rsid w:val="003F7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hytech-learning-management-portal-qt64.vercel.app/"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16490</Words>
  <Characters>93993</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Johsua Nambio</cp:lastModifiedBy>
  <cp:revision>3</cp:revision>
  <dcterms:created xsi:type="dcterms:W3CDTF">2013-12-23T23:15:00Z</dcterms:created>
  <dcterms:modified xsi:type="dcterms:W3CDTF">2026-10-21T10:05:00Z</dcterms:modified>
  <cp:category/>
</cp:coreProperties>
</file>